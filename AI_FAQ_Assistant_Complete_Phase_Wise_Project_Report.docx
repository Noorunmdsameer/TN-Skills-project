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2E49" w14:textId="77777777" w:rsidR="00186E3E" w:rsidRDefault="00186E3E">
      <w:pPr>
        <w:spacing w:before="800"/>
      </w:pPr>
    </w:p>
    <w:p w14:paraId="66E956FF" w14:textId="77777777" w:rsidR="00186E3E" w:rsidRDefault="00000000">
      <w:pPr>
        <w:spacing w:after="240"/>
      </w:pPr>
      <w:r>
        <w:rPr>
          <w:rFonts w:ascii="Calibri" w:hAnsi="Calibri"/>
          <w:b/>
          <w:color w:val="06738C"/>
          <w:sz w:val="20"/>
        </w:rPr>
        <w:t>COMPREHENSIVE MASTER PROJECT REPORT</w:t>
      </w:r>
    </w:p>
    <w:p w14:paraId="20BB627C" w14:textId="77777777" w:rsidR="00186E3E" w:rsidRDefault="00000000">
      <w:pPr>
        <w:spacing w:after="160"/>
      </w:pPr>
      <w:r>
        <w:rPr>
          <w:rFonts w:ascii="Calibri" w:hAnsi="Calibri"/>
          <w:b/>
          <w:color w:val="0E2B5C"/>
          <w:sz w:val="52"/>
        </w:rPr>
        <w:t>AI FAQ ASSISTANT: COMPLETE PHASE-WISE PROJECT REPORT</w:t>
      </w:r>
    </w:p>
    <w:p w14:paraId="1BD315D3" w14:textId="431CDBE4" w:rsidR="00186E3E" w:rsidRDefault="00000000">
      <w:pPr>
        <w:spacing w:after="800"/>
      </w:pPr>
      <w:r>
        <w:rPr>
          <w:rFonts w:ascii="Calibri" w:hAnsi="Calibri"/>
          <w:color w:val="6C757D"/>
          <w:sz w:val="28"/>
        </w:rPr>
        <w:t>A Comprehensive Autonomous Retrieval-Augmented Generation (RAG) System</w:t>
      </w:r>
      <w:r>
        <w:rPr>
          <w:rFonts w:ascii="Calibri" w:hAnsi="Calibri"/>
          <w:color w:val="6C757D"/>
          <w:sz w:val="28"/>
        </w:rPr>
        <w:br/>
        <w:t>Covering Phases 1 through 8</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4680"/>
        <w:gridCol w:w="4680"/>
      </w:tblGrid>
      <w:tr w:rsidR="00186E3E" w14:paraId="66DE9DE1" w14:textId="77777777">
        <w:trPr>
          <w:jc w:val="center"/>
        </w:trPr>
        <w:tc>
          <w:tcPr>
            <w:tcW w:w="4680" w:type="dxa"/>
            <w:shd w:val="clear" w:color="auto" w:fill="0E2B5C"/>
          </w:tcPr>
          <w:p w14:paraId="0BF8FBF9" w14:textId="77777777" w:rsidR="00186E3E" w:rsidRDefault="00000000">
            <w:r>
              <w:rPr>
                <w:rFonts w:ascii="Calibri" w:hAnsi="Calibri"/>
                <w:b/>
                <w:color w:val="FFFFFF"/>
                <w:sz w:val="21"/>
              </w:rPr>
              <w:t>Role</w:t>
            </w:r>
          </w:p>
        </w:tc>
        <w:tc>
          <w:tcPr>
            <w:tcW w:w="4680" w:type="dxa"/>
            <w:shd w:val="clear" w:color="auto" w:fill="0E2B5C"/>
          </w:tcPr>
          <w:p w14:paraId="69E73B66" w14:textId="77777777" w:rsidR="00186E3E" w:rsidRDefault="00000000">
            <w:r>
              <w:rPr>
                <w:rFonts w:ascii="Calibri" w:hAnsi="Calibri"/>
                <w:b/>
                <w:color w:val="FFFFFF"/>
                <w:sz w:val="21"/>
              </w:rPr>
              <w:t>Student / Contributor Name</w:t>
            </w:r>
          </w:p>
        </w:tc>
      </w:tr>
      <w:tr w:rsidR="00186E3E" w14:paraId="45F21D84" w14:textId="77777777">
        <w:trPr>
          <w:jc w:val="center"/>
        </w:trPr>
        <w:tc>
          <w:tcPr>
            <w:tcW w:w="4680" w:type="dxa"/>
            <w:shd w:val="clear" w:color="auto" w:fill="F4F6F9"/>
          </w:tcPr>
          <w:p w14:paraId="055BBB2D" w14:textId="77777777" w:rsidR="00186E3E" w:rsidRDefault="00000000">
            <w:r>
              <w:rPr>
                <w:rFonts w:ascii="Calibri" w:hAnsi="Calibri"/>
                <w:b/>
                <w:color w:val="212529"/>
                <w:sz w:val="20"/>
              </w:rPr>
              <w:t>Team Leader</w:t>
            </w:r>
          </w:p>
        </w:tc>
        <w:tc>
          <w:tcPr>
            <w:tcW w:w="4680" w:type="dxa"/>
            <w:shd w:val="clear" w:color="auto" w:fill="F4F6F9"/>
          </w:tcPr>
          <w:p w14:paraId="2B28592F" w14:textId="77777777" w:rsidR="00186E3E" w:rsidRDefault="00000000">
            <w:r>
              <w:rPr>
                <w:rFonts w:ascii="Calibri" w:hAnsi="Calibri"/>
                <w:color w:val="212529"/>
                <w:sz w:val="20"/>
              </w:rPr>
              <w:t>Noorun Muhamadu Sameer S</w:t>
            </w:r>
          </w:p>
        </w:tc>
      </w:tr>
      <w:tr w:rsidR="00186E3E" w14:paraId="430A7079" w14:textId="77777777">
        <w:trPr>
          <w:jc w:val="center"/>
        </w:trPr>
        <w:tc>
          <w:tcPr>
            <w:tcW w:w="4680" w:type="dxa"/>
          </w:tcPr>
          <w:p w14:paraId="746328B1" w14:textId="77777777" w:rsidR="00186E3E" w:rsidRDefault="00000000">
            <w:r>
              <w:rPr>
                <w:rFonts w:ascii="Calibri" w:hAnsi="Calibri"/>
                <w:b/>
                <w:color w:val="212529"/>
                <w:sz w:val="20"/>
              </w:rPr>
              <w:t>Team Member</w:t>
            </w:r>
          </w:p>
        </w:tc>
        <w:tc>
          <w:tcPr>
            <w:tcW w:w="4680" w:type="dxa"/>
          </w:tcPr>
          <w:p w14:paraId="1B1D030B" w14:textId="77777777" w:rsidR="00186E3E" w:rsidRDefault="00000000">
            <w:r>
              <w:rPr>
                <w:rFonts w:ascii="Calibri" w:hAnsi="Calibri"/>
                <w:color w:val="212529"/>
                <w:sz w:val="20"/>
              </w:rPr>
              <w:t>Gopi V</w:t>
            </w:r>
          </w:p>
        </w:tc>
      </w:tr>
      <w:tr w:rsidR="00186E3E" w14:paraId="2CFAF5F8" w14:textId="77777777">
        <w:trPr>
          <w:jc w:val="center"/>
        </w:trPr>
        <w:tc>
          <w:tcPr>
            <w:tcW w:w="4680" w:type="dxa"/>
            <w:shd w:val="clear" w:color="auto" w:fill="F4F6F9"/>
          </w:tcPr>
          <w:p w14:paraId="0289A3A2" w14:textId="77777777" w:rsidR="00186E3E" w:rsidRDefault="00000000">
            <w:r>
              <w:rPr>
                <w:rFonts w:ascii="Calibri" w:hAnsi="Calibri"/>
                <w:b/>
                <w:color w:val="212529"/>
                <w:sz w:val="20"/>
              </w:rPr>
              <w:t>Team Member</w:t>
            </w:r>
          </w:p>
        </w:tc>
        <w:tc>
          <w:tcPr>
            <w:tcW w:w="4680" w:type="dxa"/>
            <w:shd w:val="clear" w:color="auto" w:fill="F4F6F9"/>
          </w:tcPr>
          <w:p w14:paraId="755730E0" w14:textId="77777777" w:rsidR="00186E3E" w:rsidRDefault="00000000">
            <w:r>
              <w:rPr>
                <w:rFonts w:ascii="Calibri" w:hAnsi="Calibri"/>
                <w:color w:val="212529"/>
                <w:sz w:val="20"/>
              </w:rPr>
              <w:t>Kabilan R</w:t>
            </w:r>
          </w:p>
        </w:tc>
      </w:tr>
      <w:tr w:rsidR="00186E3E" w14:paraId="3ACEBA63" w14:textId="77777777">
        <w:trPr>
          <w:jc w:val="center"/>
        </w:trPr>
        <w:tc>
          <w:tcPr>
            <w:tcW w:w="4680" w:type="dxa"/>
          </w:tcPr>
          <w:p w14:paraId="32BAE790" w14:textId="77777777" w:rsidR="00186E3E" w:rsidRDefault="00000000">
            <w:r>
              <w:rPr>
                <w:rFonts w:ascii="Calibri" w:hAnsi="Calibri"/>
                <w:b/>
                <w:color w:val="212529"/>
                <w:sz w:val="20"/>
              </w:rPr>
              <w:t>Team Member</w:t>
            </w:r>
          </w:p>
        </w:tc>
        <w:tc>
          <w:tcPr>
            <w:tcW w:w="4680" w:type="dxa"/>
          </w:tcPr>
          <w:p w14:paraId="47524931" w14:textId="77777777" w:rsidR="00186E3E" w:rsidRDefault="00000000">
            <w:r>
              <w:rPr>
                <w:rFonts w:ascii="Calibri" w:hAnsi="Calibri"/>
                <w:color w:val="212529"/>
                <w:sz w:val="20"/>
              </w:rPr>
              <w:t>Karthikeyan R</w:t>
            </w:r>
          </w:p>
        </w:tc>
      </w:tr>
      <w:tr w:rsidR="00186E3E" w14:paraId="58FA96F1" w14:textId="77777777">
        <w:trPr>
          <w:jc w:val="center"/>
        </w:trPr>
        <w:tc>
          <w:tcPr>
            <w:tcW w:w="4680" w:type="dxa"/>
            <w:shd w:val="clear" w:color="auto" w:fill="F4F6F9"/>
          </w:tcPr>
          <w:p w14:paraId="27D13CC9" w14:textId="77777777" w:rsidR="00186E3E" w:rsidRDefault="00000000">
            <w:r>
              <w:rPr>
                <w:rFonts w:ascii="Calibri" w:hAnsi="Calibri"/>
                <w:b/>
                <w:color w:val="212529"/>
                <w:sz w:val="20"/>
              </w:rPr>
              <w:t>Team Member</w:t>
            </w:r>
          </w:p>
        </w:tc>
        <w:tc>
          <w:tcPr>
            <w:tcW w:w="4680" w:type="dxa"/>
            <w:shd w:val="clear" w:color="auto" w:fill="F4F6F9"/>
          </w:tcPr>
          <w:p w14:paraId="2115B62D" w14:textId="77777777" w:rsidR="00186E3E" w:rsidRDefault="00000000">
            <w:r>
              <w:rPr>
                <w:rFonts w:ascii="Calibri" w:hAnsi="Calibri"/>
                <w:color w:val="212529"/>
                <w:sz w:val="20"/>
              </w:rPr>
              <w:t>Logeshwaran K</w:t>
            </w:r>
          </w:p>
        </w:tc>
      </w:tr>
    </w:tbl>
    <w:p w14:paraId="207D770A" w14:textId="77777777" w:rsidR="00186E3E" w:rsidRDefault="00186E3E">
      <w:pPr>
        <w:spacing w:after="1000"/>
      </w:pPr>
    </w:p>
    <w:p w14:paraId="084C8C29" w14:textId="77777777" w:rsidR="00186E3E" w:rsidRDefault="00000000">
      <w:pPr>
        <w:jc w:val="right"/>
      </w:pPr>
      <w:r>
        <w:rPr>
          <w:rFonts w:ascii="Calibri" w:hAnsi="Calibri"/>
          <w:color w:val="6C757D"/>
          <w:sz w:val="19"/>
        </w:rPr>
        <w:t>Submission Type: Phase-Wise Engineering Lifecycle</w:t>
      </w:r>
      <w:r>
        <w:rPr>
          <w:rFonts w:ascii="Calibri" w:hAnsi="Calibri"/>
          <w:color w:val="6C757D"/>
          <w:sz w:val="19"/>
        </w:rPr>
        <w:br/>
        <w:t>Architecture: Retrieval-Augmented Generation (RAG) with FAISS</w:t>
      </w:r>
      <w:r>
        <w:rPr>
          <w:rFonts w:ascii="Calibri" w:hAnsi="Calibri"/>
          <w:color w:val="6C757D"/>
          <w:sz w:val="19"/>
        </w:rPr>
        <w:br/>
      </w:r>
      <w:r>
        <w:rPr>
          <w:rFonts w:ascii="Calibri" w:hAnsi="Calibri"/>
          <w:i/>
          <w:color w:val="6C757D"/>
          <w:sz w:val="19"/>
        </w:rPr>
        <w:t>Date: September 2026</w:t>
      </w:r>
    </w:p>
    <w:p w14:paraId="7BA9A5FB" w14:textId="77777777" w:rsidR="00186E3E" w:rsidRDefault="00000000">
      <w:r>
        <w:br w:type="page"/>
      </w:r>
    </w:p>
    <w:p w14:paraId="36518B04" w14:textId="2F6EDA4C" w:rsidR="00186E3E" w:rsidRDefault="00186E3E"/>
    <w:p w14:paraId="714EE39B" w14:textId="77777777" w:rsidR="00186E3E" w:rsidRDefault="00000000">
      <w:pPr>
        <w:spacing w:before="480" w:after="240"/>
      </w:pPr>
      <w:r>
        <w:rPr>
          <w:rFonts w:ascii="Calibri" w:hAnsi="Calibri"/>
          <w:b/>
          <w:color w:val="0E2B5C"/>
          <w:sz w:val="40"/>
        </w:rPr>
        <w:t>PHASE 1: BRAINSTORMING &amp; IDEATION PHASE</w:t>
      </w:r>
    </w:p>
    <w:p w14:paraId="7A7E9243" w14:textId="77777777" w:rsidR="00186E3E" w:rsidRDefault="00000000">
      <w:pPr>
        <w:spacing w:before="280" w:after="120"/>
      </w:pPr>
      <w:r>
        <w:rPr>
          <w:rFonts w:ascii="Calibri" w:hAnsi="Calibri"/>
          <w:b/>
          <w:color w:val="06738C"/>
          <w:sz w:val="25"/>
        </w:rPr>
        <w:t>Section File: README.md</w:t>
      </w:r>
    </w:p>
    <w:p w14:paraId="64BE1657" w14:textId="77777777" w:rsidR="00186E3E" w:rsidRDefault="00000000">
      <w:pPr>
        <w:keepNext/>
        <w:spacing w:before="320" w:after="120"/>
      </w:pPr>
      <w:r>
        <w:rPr>
          <w:rFonts w:ascii="Calibri" w:hAnsi="Calibri"/>
          <w:b/>
          <w:color w:val="0E2B5C"/>
          <w:sz w:val="36"/>
        </w:rPr>
        <w:t>Phase 1: Brainstorming &amp; Ideation Phase</w:t>
      </w:r>
    </w:p>
    <w:p w14:paraId="6B6BE723"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258F1A42" w14:textId="77777777" w:rsidR="00186E3E" w:rsidRDefault="00000000">
      <w:pPr>
        <w:keepNext/>
        <w:spacing w:before="200" w:after="80"/>
      </w:pPr>
      <w:r>
        <w:rPr>
          <w:rFonts w:ascii="Calibri" w:hAnsi="Calibri"/>
          <w:b/>
          <w:color w:val="0E2B5C"/>
          <w:sz w:val="24"/>
        </w:rPr>
        <w:t>Project Overview</w:t>
      </w:r>
    </w:p>
    <w:p w14:paraId="7DEF2938" w14:textId="77777777" w:rsidR="00186E3E" w:rsidRDefault="00000000">
      <w:pPr>
        <w:spacing w:before="40" w:after="100"/>
      </w:pPr>
      <w:r>
        <w:rPr>
          <w:rFonts w:ascii="Calibri" w:hAnsi="Calibri"/>
          <w:color w:val="212529"/>
        </w:rPr>
        <w:t xml:space="preserve">The </w:t>
      </w:r>
      <w:r>
        <w:rPr>
          <w:rFonts w:ascii="Calibri" w:hAnsi="Calibri"/>
          <w:b/>
          <w:color w:val="212529"/>
        </w:rPr>
        <w:t>AI FAQ Assistant</w:t>
      </w:r>
      <w:r>
        <w:rPr>
          <w:rFonts w:ascii="Calibri" w:hAnsi="Calibri"/>
          <w:color w:val="212529"/>
        </w:rPr>
        <w:t xml:space="preserve"> is an end-to-end intelligent customer support and knowledge retrieval system. It automates the extraction of FAQ content from websites, encodes the content into semantic vector embeddings, stores them in an optimized vector index (FAISS), and leverages Large Language Models (LLMs) to synthesize accurate, context-grounded answers with verifiable source attribution.</w:t>
      </w:r>
    </w:p>
    <w:p w14:paraId="5B0D41FA" w14:textId="77777777" w:rsidR="00186E3E" w:rsidRDefault="00186E3E">
      <w:pPr>
        <w:spacing w:before="120" w:after="120"/>
      </w:pPr>
    </w:p>
    <w:p w14:paraId="26A8FEBF" w14:textId="77777777" w:rsidR="00186E3E" w:rsidRDefault="00000000">
      <w:pPr>
        <w:keepNext/>
        <w:spacing w:before="200" w:after="80"/>
      </w:pPr>
      <w:r>
        <w:rPr>
          <w:rFonts w:ascii="Calibri" w:hAnsi="Calibri"/>
          <w:b/>
          <w:color w:val="0E2B5C"/>
          <w:sz w:val="24"/>
        </w:rPr>
        <w:t>Team Information</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20"/>
        <w:gridCol w:w="3120"/>
        <w:gridCol w:w="3120"/>
      </w:tblGrid>
      <w:tr w:rsidR="00186E3E" w14:paraId="70BD24CD" w14:textId="77777777">
        <w:trPr>
          <w:jc w:val="center"/>
        </w:trPr>
        <w:tc>
          <w:tcPr>
            <w:tcW w:w="3120" w:type="dxa"/>
            <w:shd w:val="clear" w:color="auto" w:fill="0E2B5C"/>
          </w:tcPr>
          <w:p w14:paraId="3C41A095" w14:textId="77777777" w:rsidR="00186E3E" w:rsidRDefault="00000000">
            <w:pPr>
              <w:spacing w:before="60" w:after="60"/>
            </w:pPr>
            <w:r>
              <w:rPr>
                <w:rFonts w:ascii="Calibri" w:hAnsi="Calibri"/>
                <w:b/>
                <w:color w:val="FFFFFF"/>
                <w:sz w:val="20"/>
              </w:rPr>
              <w:t>Role</w:t>
            </w:r>
          </w:p>
        </w:tc>
        <w:tc>
          <w:tcPr>
            <w:tcW w:w="3120" w:type="dxa"/>
            <w:shd w:val="clear" w:color="auto" w:fill="0E2B5C"/>
          </w:tcPr>
          <w:p w14:paraId="3CBA3AA3" w14:textId="77777777" w:rsidR="00186E3E" w:rsidRDefault="00000000">
            <w:pPr>
              <w:spacing w:before="60" w:after="60"/>
            </w:pPr>
            <w:r>
              <w:rPr>
                <w:rFonts w:ascii="Calibri" w:hAnsi="Calibri"/>
                <w:b/>
                <w:color w:val="FFFFFF"/>
                <w:sz w:val="20"/>
              </w:rPr>
              <w:t>Name</w:t>
            </w:r>
          </w:p>
        </w:tc>
        <w:tc>
          <w:tcPr>
            <w:tcW w:w="3120" w:type="dxa"/>
            <w:shd w:val="clear" w:color="auto" w:fill="0E2B5C"/>
          </w:tcPr>
          <w:p w14:paraId="4F685622" w14:textId="77777777" w:rsidR="00186E3E" w:rsidRDefault="00000000">
            <w:pPr>
              <w:spacing w:before="60" w:after="60"/>
            </w:pPr>
            <w:r>
              <w:rPr>
                <w:rFonts w:ascii="Calibri" w:hAnsi="Calibri"/>
                <w:b/>
                <w:color w:val="FFFFFF"/>
                <w:sz w:val="20"/>
              </w:rPr>
              <w:t>Primary Responsibilities</w:t>
            </w:r>
          </w:p>
        </w:tc>
      </w:tr>
      <w:tr w:rsidR="00186E3E" w14:paraId="6CD9518B" w14:textId="77777777">
        <w:trPr>
          <w:jc w:val="center"/>
        </w:trPr>
        <w:tc>
          <w:tcPr>
            <w:tcW w:w="3120" w:type="dxa"/>
            <w:shd w:val="clear" w:color="auto" w:fill="F4F6F9"/>
          </w:tcPr>
          <w:p w14:paraId="2339AD22" w14:textId="77777777" w:rsidR="00186E3E" w:rsidRDefault="00000000">
            <w:pPr>
              <w:spacing w:before="60" w:after="60"/>
            </w:pPr>
            <w:r>
              <w:rPr>
                <w:rFonts w:ascii="Calibri" w:hAnsi="Calibri"/>
                <w:b/>
                <w:color w:val="212529"/>
                <w:sz w:val="19"/>
              </w:rPr>
              <w:t>Team Leader</w:t>
            </w:r>
          </w:p>
        </w:tc>
        <w:tc>
          <w:tcPr>
            <w:tcW w:w="3120" w:type="dxa"/>
            <w:shd w:val="clear" w:color="auto" w:fill="F4F6F9"/>
          </w:tcPr>
          <w:p w14:paraId="76B3B11D" w14:textId="77777777" w:rsidR="00186E3E" w:rsidRDefault="00000000">
            <w:pPr>
              <w:spacing w:before="60" w:after="60"/>
            </w:pPr>
            <w:r>
              <w:rPr>
                <w:rFonts w:ascii="Calibri" w:hAnsi="Calibri"/>
                <w:b/>
                <w:color w:val="212529"/>
                <w:sz w:val="19"/>
              </w:rPr>
              <w:t>Noorun Muhamadu Sameer S</w:t>
            </w:r>
          </w:p>
        </w:tc>
        <w:tc>
          <w:tcPr>
            <w:tcW w:w="3120" w:type="dxa"/>
            <w:shd w:val="clear" w:color="auto" w:fill="F4F6F9"/>
          </w:tcPr>
          <w:p w14:paraId="669E957A" w14:textId="77777777" w:rsidR="00186E3E" w:rsidRDefault="00000000">
            <w:pPr>
              <w:spacing w:before="60" w:after="60"/>
            </w:pPr>
            <w:r>
              <w:rPr>
                <w:rFonts w:ascii="Calibri" w:hAnsi="Calibri"/>
                <w:color w:val="212529"/>
                <w:sz w:val="19"/>
              </w:rPr>
              <w:t>Project Management, System Architecture, RAG Pipeline Orchestration &amp; LLM Integration</w:t>
            </w:r>
          </w:p>
        </w:tc>
      </w:tr>
      <w:tr w:rsidR="00186E3E" w14:paraId="0E87FCCD" w14:textId="77777777">
        <w:trPr>
          <w:jc w:val="center"/>
        </w:trPr>
        <w:tc>
          <w:tcPr>
            <w:tcW w:w="3120" w:type="dxa"/>
          </w:tcPr>
          <w:p w14:paraId="681A34BC" w14:textId="77777777" w:rsidR="00186E3E" w:rsidRDefault="00000000">
            <w:pPr>
              <w:spacing w:before="60" w:after="60"/>
            </w:pPr>
            <w:r>
              <w:rPr>
                <w:rFonts w:ascii="Calibri" w:hAnsi="Calibri"/>
                <w:b/>
                <w:color w:val="212529"/>
                <w:sz w:val="19"/>
              </w:rPr>
              <w:t>Team Member</w:t>
            </w:r>
          </w:p>
        </w:tc>
        <w:tc>
          <w:tcPr>
            <w:tcW w:w="3120" w:type="dxa"/>
          </w:tcPr>
          <w:p w14:paraId="5065F839" w14:textId="77777777" w:rsidR="00186E3E" w:rsidRDefault="00000000">
            <w:pPr>
              <w:spacing w:before="60" w:after="60"/>
            </w:pPr>
            <w:r>
              <w:rPr>
                <w:rFonts w:ascii="Calibri" w:hAnsi="Calibri"/>
                <w:b/>
                <w:color w:val="212529"/>
                <w:sz w:val="19"/>
              </w:rPr>
              <w:t>Gopi V</w:t>
            </w:r>
          </w:p>
        </w:tc>
        <w:tc>
          <w:tcPr>
            <w:tcW w:w="3120" w:type="dxa"/>
          </w:tcPr>
          <w:p w14:paraId="72F07A12" w14:textId="77777777" w:rsidR="00186E3E" w:rsidRDefault="00000000">
            <w:pPr>
              <w:spacing w:before="60" w:after="60"/>
            </w:pPr>
            <w:r>
              <w:rPr>
                <w:rFonts w:ascii="Calibri" w:hAnsi="Calibri"/>
                <w:color w:val="212529"/>
                <w:sz w:val="19"/>
              </w:rPr>
              <w:t>Web Scraping, BeautifulSoup Data Extraction Pipeline &amp; Ethical Scraping Protocols</w:t>
            </w:r>
          </w:p>
        </w:tc>
      </w:tr>
      <w:tr w:rsidR="00186E3E" w14:paraId="42BBC2E8" w14:textId="77777777">
        <w:trPr>
          <w:jc w:val="center"/>
        </w:trPr>
        <w:tc>
          <w:tcPr>
            <w:tcW w:w="3120" w:type="dxa"/>
            <w:shd w:val="clear" w:color="auto" w:fill="F4F6F9"/>
          </w:tcPr>
          <w:p w14:paraId="11FA0C7B" w14:textId="77777777" w:rsidR="00186E3E" w:rsidRDefault="00000000">
            <w:pPr>
              <w:spacing w:before="60" w:after="60"/>
            </w:pPr>
            <w:r>
              <w:rPr>
                <w:rFonts w:ascii="Calibri" w:hAnsi="Calibri"/>
                <w:b/>
                <w:color w:val="212529"/>
                <w:sz w:val="19"/>
              </w:rPr>
              <w:t>Team Member</w:t>
            </w:r>
          </w:p>
        </w:tc>
        <w:tc>
          <w:tcPr>
            <w:tcW w:w="3120" w:type="dxa"/>
            <w:shd w:val="clear" w:color="auto" w:fill="F4F6F9"/>
          </w:tcPr>
          <w:p w14:paraId="40BD9384" w14:textId="77777777" w:rsidR="00186E3E" w:rsidRDefault="00000000">
            <w:pPr>
              <w:spacing w:before="60" w:after="60"/>
            </w:pPr>
            <w:r>
              <w:rPr>
                <w:rFonts w:ascii="Calibri" w:hAnsi="Calibri"/>
                <w:b/>
                <w:color w:val="212529"/>
                <w:sz w:val="19"/>
              </w:rPr>
              <w:t>Kabilan R</w:t>
            </w:r>
          </w:p>
        </w:tc>
        <w:tc>
          <w:tcPr>
            <w:tcW w:w="3120" w:type="dxa"/>
            <w:shd w:val="clear" w:color="auto" w:fill="F4F6F9"/>
          </w:tcPr>
          <w:p w14:paraId="43D0F7B5" w14:textId="77777777" w:rsidR="00186E3E" w:rsidRDefault="00000000">
            <w:pPr>
              <w:spacing w:before="60" w:after="60"/>
            </w:pPr>
            <w:r>
              <w:rPr>
                <w:rFonts w:ascii="Calibri" w:hAnsi="Calibri"/>
                <w:color w:val="212529"/>
                <w:sz w:val="19"/>
              </w:rPr>
              <w:t>Text Cleaning, Preprocessing, Tokenization &amp; Chunking Strategy</w:t>
            </w:r>
          </w:p>
        </w:tc>
      </w:tr>
      <w:tr w:rsidR="00186E3E" w14:paraId="323C9645" w14:textId="77777777">
        <w:trPr>
          <w:jc w:val="center"/>
        </w:trPr>
        <w:tc>
          <w:tcPr>
            <w:tcW w:w="3120" w:type="dxa"/>
          </w:tcPr>
          <w:p w14:paraId="38310431" w14:textId="77777777" w:rsidR="00186E3E" w:rsidRDefault="00000000">
            <w:pPr>
              <w:spacing w:before="60" w:after="60"/>
            </w:pPr>
            <w:r>
              <w:rPr>
                <w:rFonts w:ascii="Calibri" w:hAnsi="Calibri"/>
                <w:b/>
                <w:color w:val="212529"/>
                <w:sz w:val="19"/>
              </w:rPr>
              <w:t>Team Member</w:t>
            </w:r>
          </w:p>
        </w:tc>
        <w:tc>
          <w:tcPr>
            <w:tcW w:w="3120" w:type="dxa"/>
          </w:tcPr>
          <w:p w14:paraId="4B7A9155" w14:textId="77777777" w:rsidR="00186E3E" w:rsidRDefault="00000000">
            <w:pPr>
              <w:spacing w:before="60" w:after="60"/>
            </w:pPr>
            <w:r>
              <w:rPr>
                <w:rFonts w:ascii="Calibri" w:hAnsi="Calibri"/>
                <w:b/>
                <w:color w:val="212529"/>
                <w:sz w:val="19"/>
              </w:rPr>
              <w:t>Karthikeyan R</w:t>
            </w:r>
          </w:p>
        </w:tc>
        <w:tc>
          <w:tcPr>
            <w:tcW w:w="3120" w:type="dxa"/>
          </w:tcPr>
          <w:p w14:paraId="3826594C" w14:textId="77777777" w:rsidR="00186E3E" w:rsidRDefault="00000000">
            <w:pPr>
              <w:spacing w:before="60" w:after="60"/>
            </w:pPr>
            <w:r>
              <w:rPr>
                <w:rFonts w:ascii="Calibri" w:hAnsi="Calibri"/>
                <w:color w:val="212529"/>
                <w:sz w:val="19"/>
              </w:rPr>
              <w:t>Dense Vector Embeddings (</w:t>
            </w:r>
            <w:r>
              <w:rPr>
                <w:rFonts w:ascii="Consolas" w:hAnsi="Consolas"/>
                <w:color w:val="D63384"/>
                <w:sz w:val="18"/>
              </w:rPr>
              <w:t>all-MiniLM-L6-v2</w:t>
            </w:r>
            <w:r>
              <w:rPr>
                <w:rFonts w:ascii="Calibri" w:hAnsi="Calibri"/>
                <w:color w:val="212529"/>
                <w:sz w:val="19"/>
              </w:rPr>
              <w:t>) &amp; FAISS Vector Store Indexing</w:t>
            </w:r>
          </w:p>
        </w:tc>
      </w:tr>
      <w:tr w:rsidR="00186E3E" w14:paraId="249F0B7B" w14:textId="77777777">
        <w:trPr>
          <w:jc w:val="center"/>
        </w:trPr>
        <w:tc>
          <w:tcPr>
            <w:tcW w:w="3120" w:type="dxa"/>
            <w:shd w:val="clear" w:color="auto" w:fill="F4F6F9"/>
          </w:tcPr>
          <w:p w14:paraId="595DB0DA" w14:textId="77777777" w:rsidR="00186E3E" w:rsidRDefault="00000000">
            <w:pPr>
              <w:spacing w:before="60" w:after="60"/>
            </w:pPr>
            <w:r>
              <w:rPr>
                <w:rFonts w:ascii="Calibri" w:hAnsi="Calibri"/>
                <w:b/>
                <w:color w:val="212529"/>
                <w:sz w:val="19"/>
              </w:rPr>
              <w:t>Team Member</w:t>
            </w:r>
          </w:p>
        </w:tc>
        <w:tc>
          <w:tcPr>
            <w:tcW w:w="3120" w:type="dxa"/>
            <w:shd w:val="clear" w:color="auto" w:fill="F4F6F9"/>
          </w:tcPr>
          <w:p w14:paraId="7A568896" w14:textId="77777777" w:rsidR="00186E3E" w:rsidRDefault="00000000">
            <w:pPr>
              <w:spacing w:before="60" w:after="60"/>
            </w:pPr>
            <w:r>
              <w:rPr>
                <w:rFonts w:ascii="Calibri" w:hAnsi="Calibri"/>
                <w:b/>
                <w:color w:val="212529"/>
                <w:sz w:val="19"/>
              </w:rPr>
              <w:t>Logeshwaran K</w:t>
            </w:r>
          </w:p>
        </w:tc>
        <w:tc>
          <w:tcPr>
            <w:tcW w:w="3120" w:type="dxa"/>
            <w:shd w:val="clear" w:color="auto" w:fill="F4F6F9"/>
          </w:tcPr>
          <w:p w14:paraId="64C2EA2F" w14:textId="77777777" w:rsidR="00186E3E" w:rsidRDefault="00000000">
            <w:pPr>
              <w:spacing w:before="60" w:after="60"/>
            </w:pPr>
            <w:r>
              <w:rPr>
                <w:rFonts w:ascii="Calibri" w:hAnsi="Calibri"/>
                <w:color w:val="212529"/>
                <w:sz w:val="19"/>
              </w:rPr>
              <w:t>Flask RESTful API Development, Glassmorphic Frontend UI &amp; Quality Assurance</w:t>
            </w:r>
          </w:p>
        </w:tc>
      </w:tr>
    </w:tbl>
    <w:p w14:paraId="04883193" w14:textId="77777777" w:rsidR="00186E3E" w:rsidRDefault="00186E3E">
      <w:pPr>
        <w:spacing w:after="120"/>
      </w:pPr>
    </w:p>
    <w:p w14:paraId="77E2773E" w14:textId="77777777" w:rsidR="00186E3E" w:rsidRDefault="00186E3E">
      <w:pPr>
        <w:spacing w:before="120" w:after="120"/>
      </w:pPr>
    </w:p>
    <w:p w14:paraId="4605711F" w14:textId="77777777" w:rsidR="00186E3E" w:rsidRDefault="00000000">
      <w:pPr>
        <w:keepNext/>
        <w:spacing w:before="200" w:after="80"/>
      </w:pPr>
      <w:r>
        <w:rPr>
          <w:rFonts w:ascii="Calibri" w:hAnsi="Calibri"/>
          <w:b/>
          <w:color w:val="0E2B5C"/>
          <w:sz w:val="24"/>
        </w:rPr>
        <w:lastRenderedPageBreak/>
        <w:t>Phase 1 Deliverables Summary</w:t>
      </w:r>
    </w:p>
    <w:p w14:paraId="59D185CE" w14:textId="77777777" w:rsidR="00186E3E" w:rsidRDefault="00000000">
      <w:pPr>
        <w:spacing w:before="40" w:after="100"/>
      </w:pPr>
      <w:r>
        <w:rPr>
          <w:rFonts w:ascii="Calibri" w:hAnsi="Calibri"/>
          <w:color w:val="212529"/>
        </w:rPr>
        <w:t>This phase contains the comprehensive ideation, problem definition, literature review, feasibility study, and project governance documentation:</w:t>
      </w:r>
    </w:p>
    <w:p w14:paraId="56071DFB" w14:textId="77777777" w:rsidR="00186E3E" w:rsidRDefault="00000000">
      <w:pPr>
        <w:pStyle w:val="ListNumber"/>
        <w:spacing w:before="20" w:after="40"/>
      </w:pPr>
      <w:r>
        <w:rPr>
          <w:rFonts w:ascii="Calibri" w:hAnsi="Calibri"/>
          <w:b/>
          <w:color w:val="212529"/>
          <w:sz w:val="21"/>
        </w:rPr>
        <w:t>[01_Problem_Statement.md](./01_Problem_Statement.md)</w:t>
      </w:r>
    </w:p>
    <w:p w14:paraId="6A160078" w14:textId="77777777" w:rsidR="00186E3E" w:rsidRDefault="00000000">
      <w:pPr>
        <w:pStyle w:val="ListBullet"/>
        <w:spacing w:before="20" w:after="40"/>
      </w:pPr>
      <w:r>
        <w:rPr>
          <w:rFonts w:ascii="Calibri" w:hAnsi="Calibri"/>
          <w:color w:val="212529"/>
          <w:sz w:val="21"/>
        </w:rPr>
        <w:t>Industry challenges in customer support and knowledge retrieval.</w:t>
      </w:r>
    </w:p>
    <w:p w14:paraId="691CF713" w14:textId="77777777" w:rsidR="00186E3E" w:rsidRDefault="00000000">
      <w:pPr>
        <w:pStyle w:val="ListBullet"/>
        <w:spacing w:before="20" w:after="40"/>
      </w:pPr>
      <w:r>
        <w:rPr>
          <w:rFonts w:ascii="Calibri" w:hAnsi="Calibri"/>
          <w:color w:val="212529"/>
          <w:sz w:val="21"/>
        </w:rPr>
        <w:t>Core limitations of traditional keyword search and standalone LLMs.</w:t>
      </w:r>
    </w:p>
    <w:p w14:paraId="173F7AEE" w14:textId="77777777" w:rsidR="00186E3E" w:rsidRDefault="00000000">
      <w:pPr>
        <w:pStyle w:val="ListBullet"/>
        <w:spacing w:before="20" w:after="40"/>
      </w:pPr>
      <w:r>
        <w:rPr>
          <w:rFonts w:ascii="Calibri" w:hAnsi="Calibri"/>
          <w:color w:val="212529"/>
          <w:sz w:val="21"/>
        </w:rPr>
        <w:t>Detailed problem formulation, target audience, and project goals.</w:t>
      </w:r>
    </w:p>
    <w:p w14:paraId="795BCCEE" w14:textId="77777777" w:rsidR="00186E3E" w:rsidRDefault="00000000">
      <w:pPr>
        <w:pStyle w:val="ListNumber"/>
        <w:spacing w:before="20" w:after="40"/>
      </w:pPr>
      <w:r>
        <w:rPr>
          <w:rFonts w:ascii="Calibri" w:hAnsi="Calibri"/>
          <w:b/>
          <w:color w:val="212529"/>
          <w:sz w:val="21"/>
        </w:rPr>
        <w:t>[02_Literature_Review_and_Comparative_Study.md](./02_Literature_Review_and_Comparative_Study.md)</w:t>
      </w:r>
    </w:p>
    <w:p w14:paraId="51D1C9CF" w14:textId="77777777" w:rsidR="00186E3E" w:rsidRDefault="00000000">
      <w:pPr>
        <w:pStyle w:val="ListBullet"/>
        <w:spacing w:before="20" w:after="40"/>
      </w:pPr>
      <w:r>
        <w:rPr>
          <w:rFonts w:ascii="Calibri" w:hAnsi="Calibri"/>
          <w:color w:val="212529"/>
          <w:sz w:val="21"/>
        </w:rPr>
        <w:t>Evaluation of existing approaches: Traditional Keyword Search (BM25/TF-IDF) vs Model Fine-Tuning vs Retrieval-Augmented Generation (RAG).</w:t>
      </w:r>
    </w:p>
    <w:p w14:paraId="7837F412" w14:textId="77777777" w:rsidR="00186E3E" w:rsidRDefault="00000000">
      <w:pPr>
        <w:pStyle w:val="ListBullet"/>
        <w:spacing w:before="20" w:after="40"/>
      </w:pPr>
      <w:r>
        <w:rPr>
          <w:rFonts w:ascii="Calibri" w:hAnsi="Calibri"/>
          <w:color w:val="212529"/>
          <w:sz w:val="21"/>
        </w:rPr>
        <w:t>In-depth comparison of dense embedding models and vector indexing algorithms (FAISS FlatIP vs HNSW vs Annoy).</w:t>
      </w:r>
    </w:p>
    <w:p w14:paraId="159B49A2" w14:textId="77777777" w:rsidR="00186E3E" w:rsidRDefault="00000000">
      <w:pPr>
        <w:pStyle w:val="ListBullet"/>
        <w:spacing w:before="20" w:after="40"/>
      </w:pPr>
      <w:r>
        <w:rPr>
          <w:rFonts w:ascii="Calibri" w:hAnsi="Calibri"/>
          <w:color w:val="212529"/>
          <w:sz w:val="21"/>
        </w:rPr>
        <w:t>Ethical and legal framework for automated web data scraping.</w:t>
      </w:r>
    </w:p>
    <w:p w14:paraId="01647F55" w14:textId="77777777" w:rsidR="00186E3E" w:rsidRDefault="00000000">
      <w:pPr>
        <w:pStyle w:val="ListNumber"/>
        <w:spacing w:before="20" w:after="40"/>
      </w:pPr>
      <w:r>
        <w:rPr>
          <w:rFonts w:ascii="Calibri" w:hAnsi="Calibri"/>
          <w:b/>
          <w:color w:val="212529"/>
          <w:sz w:val="21"/>
        </w:rPr>
        <w:t>[03_Feasibility_Study.md](./03_Feasibility_Study.md)</w:t>
      </w:r>
    </w:p>
    <w:p w14:paraId="07758B31" w14:textId="77777777" w:rsidR="00186E3E" w:rsidRDefault="00000000">
      <w:pPr>
        <w:pStyle w:val="ListBullet"/>
        <w:spacing w:before="20" w:after="40"/>
      </w:pPr>
      <w:r>
        <w:rPr>
          <w:rFonts w:ascii="Calibri" w:hAnsi="Calibri"/>
          <w:b/>
          <w:color w:val="212529"/>
          <w:sz w:val="21"/>
        </w:rPr>
        <w:t>Technical Feasibility:</w:t>
      </w:r>
      <w:r>
        <w:rPr>
          <w:rFonts w:ascii="Calibri" w:hAnsi="Calibri"/>
          <w:color w:val="212529"/>
          <w:sz w:val="21"/>
        </w:rPr>
        <w:t xml:space="preserve"> Compute footprint, local CPU-based embedding inference, latency benchmarks.</w:t>
      </w:r>
    </w:p>
    <w:p w14:paraId="436989D4" w14:textId="77777777" w:rsidR="00186E3E" w:rsidRDefault="00000000">
      <w:pPr>
        <w:pStyle w:val="ListBullet"/>
        <w:spacing w:before="20" w:after="40"/>
      </w:pPr>
      <w:r>
        <w:rPr>
          <w:rFonts w:ascii="Calibri" w:hAnsi="Calibri"/>
          <w:b/>
          <w:color w:val="212529"/>
          <w:sz w:val="21"/>
        </w:rPr>
        <w:t>Operational Feasibility:</w:t>
      </w:r>
      <w:r>
        <w:rPr>
          <w:rFonts w:ascii="Calibri" w:hAnsi="Calibri"/>
          <w:color w:val="212529"/>
          <w:sz w:val="21"/>
        </w:rPr>
        <w:t xml:space="preserve"> Seamless integration with legacy enterprise websites and user onboarding.</w:t>
      </w:r>
    </w:p>
    <w:p w14:paraId="42D963BE" w14:textId="77777777" w:rsidR="00186E3E" w:rsidRDefault="00000000">
      <w:pPr>
        <w:pStyle w:val="ListBullet"/>
        <w:spacing w:before="20" w:after="40"/>
      </w:pPr>
      <w:r>
        <w:rPr>
          <w:rFonts w:ascii="Calibri" w:hAnsi="Calibri"/>
          <w:b/>
          <w:color w:val="212529"/>
          <w:sz w:val="21"/>
        </w:rPr>
        <w:t>Economic Feasibility:</w:t>
      </w:r>
      <w:r>
        <w:rPr>
          <w:rFonts w:ascii="Calibri" w:hAnsi="Calibri"/>
          <w:color w:val="212529"/>
          <w:sz w:val="21"/>
        </w:rPr>
        <w:t xml:space="preserve"> Cost-benefit analysis comparing RAG vs human support agents vs model fine-tuning.</w:t>
      </w:r>
    </w:p>
    <w:p w14:paraId="28D44A64" w14:textId="77777777" w:rsidR="00186E3E" w:rsidRDefault="00000000">
      <w:pPr>
        <w:pStyle w:val="ListBullet"/>
        <w:spacing w:before="20" w:after="40"/>
      </w:pPr>
      <w:r>
        <w:rPr>
          <w:rFonts w:ascii="Calibri" w:hAnsi="Calibri"/>
          <w:b/>
          <w:color w:val="212529"/>
          <w:sz w:val="21"/>
        </w:rPr>
        <w:t>Schedule Feasibility:</w:t>
      </w:r>
      <w:r>
        <w:rPr>
          <w:rFonts w:ascii="Calibri" w:hAnsi="Calibri"/>
          <w:color w:val="212529"/>
          <w:sz w:val="21"/>
        </w:rPr>
        <w:t xml:space="preserve"> Sprint-based timeline and milestone feasibility.</w:t>
      </w:r>
    </w:p>
    <w:p w14:paraId="7336940D" w14:textId="77777777" w:rsidR="00186E3E" w:rsidRDefault="00000000">
      <w:pPr>
        <w:pStyle w:val="ListNumber"/>
        <w:spacing w:before="20" w:after="40"/>
      </w:pPr>
      <w:r>
        <w:rPr>
          <w:rFonts w:ascii="Calibri" w:hAnsi="Calibri"/>
          <w:b/>
          <w:color w:val="212529"/>
          <w:sz w:val="21"/>
        </w:rPr>
        <w:t>[04_Ideation_Brainstorming_and_Team_Roles.md](./04_Ideation_Brainstorming_and_Team_Roles.md)</w:t>
      </w:r>
    </w:p>
    <w:p w14:paraId="0FDA99A2" w14:textId="77777777" w:rsidR="00186E3E" w:rsidRDefault="00000000">
      <w:pPr>
        <w:pStyle w:val="ListBullet"/>
        <w:spacing w:before="20" w:after="40"/>
      </w:pPr>
      <w:r>
        <w:rPr>
          <w:rFonts w:ascii="Calibri" w:hAnsi="Calibri"/>
          <w:color w:val="212529"/>
          <w:sz w:val="21"/>
        </w:rPr>
        <w:t>Minutes of the initial brainstorming sessions and mind mapping.</w:t>
      </w:r>
    </w:p>
    <w:p w14:paraId="50448656" w14:textId="77777777" w:rsidR="00186E3E" w:rsidRDefault="00000000">
      <w:pPr>
        <w:pStyle w:val="ListBullet"/>
        <w:spacing w:before="20" w:after="40"/>
      </w:pPr>
      <w:r>
        <w:rPr>
          <w:rFonts w:ascii="Calibri" w:hAnsi="Calibri"/>
          <w:color w:val="212529"/>
          <w:sz w:val="21"/>
        </w:rPr>
        <w:t>Feature prioritization using the MoSCoW framework (Must have, Should have, Could have, Won't have).</w:t>
      </w:r>
    </w:p>
    <w:p w14:paraId="6FE26AB4" w14:textId="77777777" w:rsidR="00186E3E" w:rsidRDefault="00000000">
      <w:pPr>
        <w:pStyle w:val="ListBullet"/>
        <w:spacing w:before="20" w:after="40"/>
      </w:pPr>
      <w:r>
        <w:rPr>
          <w:rFonts w:ascii="Calibri" w:hAnsi="Calibri"/>
          <w:color w:val="212529"/>
          <w:sz w:val="21"/>
        </w:rPr>
        <w:t>Comprehensive team role matrix and collaborative workflows.</w:t>
      </w:r>
    </w:p>
    <w:p w14:paraId="5C2476F2" w14:textId="77777777" w:rsidR="00186E3E" w:rsidRDefault="00186E3E"/>
    <w:p w14:paraId="7DF40FFB" w14:textId="77777777" w:rsidR="00186E3E" w:rsidRDefault="00000000">
      <w:pPr>
        <w:spacing w:before="280" w:after="120"/>
      </w:pPr>
      <w:r>
        <w:rPr>
          <w:rFonts w:ascii="Calibri" w:hAnsi="Calibri"/>
          <w:b/>
          <w:color w:val="06738C"/>
          <w:sz w:val="25"/>
        </w:rPr>
        <w:t>Section File: 01_Problem_Statement.md</w:t>
      </w:r>
    </w:p>
    <w:p w14:paraId="171609DF" w14:textId="77777777" w:rsidR="00186E3E" w:rsidRDefault="00000000">
      <w:pPr>
        <w:keepNext/>
        <w:spacing w:before="320" w:after="120"/>
      </w:pPr>
      <w:r>
        <w:rPr>
          <w:rFonts w:ascii="Calibri" w:hAnsi="Calibri"/>
          <w:b/>
          <w:color w:val="0E2B5C"/>
          <w:sz w:val="36"/>
        </w:rPr>
        <w:t>01. Problem Statement &amp; Motivation</w:t>
      </w:r>
    </w:p>
    <w:p w14:paraId="438562E3" w14:textId="77777777" w:rsidR="00186E3E" w:rsidRDefault="00000000">
      <w:pPr>
        <w:keepNext/>
        <w:spacing w:before="280" w:after="100"/>
      </w:pPr>
      <w:r>
        <w:rPr>
          <w:rFonts w:ascii="Calibri" w:hAnsi="Calibri"/>
          <w:b/>
          <w:color w:val="06738C"/>
          <w:sz w:val="28"/>
        </w:rPr>
        <w:t>1. Background &amp; Context</w:t>
      </w:r>
    </w:p>
    <w:p w14:paraId="6F2F851D" w14:textId="77777777" w:rsidR="00186E3E" w:rsidRDefault="00000000">
      <w:pPr>
        <w:spacing w:before="40" w:after="100"/>
      </w:pPr>
      <w:r>
        <w:rPr>
          <w:rFonts w:ascii="Calibri" w:hAnsi="Calibri"/>
          <w:color w:val="212529"/>
        </w:rPr>
        <w:t>Organizations, universities, educational platforms, and e-commerce companies host vast quantities of vital information across diverse documentation pages, help portals, and FAQ catalogs. Despite the availability of this information, users routinely encounter friction when attempting to resolve queries.</w:t>
      </w:r>
    </w:p>
    <w:p w14:paraId="0D12A3E6" w14:textId="77777777" w:rsidR="00186E3E" w:rsidRDefault="00000000">
      <w:pPr>
        <w:spacing w:before="40" w:after="100"/>
      </w:pPr>
      <w:r>
        <w:rPr>
          <w:rFonts w:ascii="Calibri" w:hAnsi="Calibri"/>
          <w:color w:val="212529"/>
        </w:rPr>
        <w:t>Traditionally, users are forced to either:</w:t>
      </w:r>
    </w:p>
    <w:p w14:paraId="1F26537F" w14:textId="77777777" w:rsidR="00186E3E" w:rsidRDefault="00000000">
      <w:pPr>
        <w:pStyle w:val="ListNumber"/>
        <w:spacing w:before="20" w:after="40"/>
      </w:pPr>
      <w:r>
        <w:rPr>
          <w:rFonts w:ascii="Calibri" w:hAnsi="Calibri"/>
          <w:color w:val="212529"/>
          <w:sz w:val="21"/>
        </w:rPr>
        <w:t>Manually navigate dense, multi-page FAQ documents and scroll through hundreds of irrelevant paragraphs.</w:t>
      </w:r>
    </w:p>
    <w:p w14:paraId="1C5DF7AB" w14:textId="77777777" w:rsidR="00186E3E" w:rsidRDefault="00000000">
      <w:pPr>
        <w:pStyle w:val="ListNumber"/>
        <w:spacing w:before="20" w:after="40"/>
      </w:pPr>
      <w:r>
        <w:rPr>
          <w:rFonts w:ascii="Calibri" w:hAnsi="Calibri"/>
          <w:color w:val="212529"/>
          <w:sz w:val="21"/>
        </w:rPr>
        <w:lastRenderedPageBreak/>
        <w:t>Rely on keyword-based website search engines (e.g., standard Ctrl+F or basic SQL full-text search) that fail whenever search terms do not match exact wording (vocabulary mismatch problem).</w:t>
      </w:r>
    </w:p>
    <w:p w14:paraId="5BF32E5D" w14:textId="77777777" w:rsidR="00186E3E" w:rsidRDefault="00000000">
      <w:pPr>
        <w:pStyle w:val="ListNumber"/>
        <w:spacing w:before="20" w:after="40"/>
      </w:pPr>
      <w:r>
        <w:rPr>
          <w:rFonts w:ascii="Calibri" w:hAnsi="Calibri"/>
          <w:color w:val="212529"/>
          <w:sz w:val="21"/>
        </w:rPr>
        <w:t>Submit repetitive customer support tickets, leading to prolonged resolution times, escalating support costs, and support personnel fatigue.</w:t>
      </w:r>
    </w:p>
    <w:p w14:paraId="1B469E6C" w14:textId="77777777" w:rsidR="00186E3E" w:rsidRDefault="00186E3E">
      <w:pPr>
        <w:spacing w:before="120" w:after="120"/>
      </w:pPr>
    </w:p>
    <w:p w14:paraId="7F3859A4" w14:textId="77777777" w:rsidR="00186E3E" w:rsidRDefault="00000000">
      <w:pPr>
        <w:keepNext/>
        <w:spacing w:before="280" w:after="100"/>
      </w:pPr>
      <w:r>
        <w:rPr>
          <w:rFonts w:ascii="Calibri" w:hAnsi="Calibri"/>
          <w:b/>
          <w:color w:val="06738C"/>
          <w:sz w:val="28"/>
        </w:rPr>
        <w:t>2. Core Problem Formulation</w:t>
      </w:r>
    </w:p>
    <w:p w14:paraId="2FD3E290" w14:textId="77777777" w:rsidR="00186E3E" w:rsidRDefault="00000000">
      <w:pPr>
        <w:spacing w:before="40" w:after="100"/>
      </w:pPr>
      <w:r>
        <w:rPr>
          <w:rFonts w:ascii="Calibri" w:hAnsi="Calibri"/>
          <w:color w:val="212529"/>
        </w:rPr>
        <w:t>While generative AI models (such as LLMs) have revolutionized natural language understanding, deploying off-the-shelf generative models for organization-specific customer service presents critical pitfalls:</w:t>
      </w:r>
    </w:p>
    <w:p w14:paraId="6EA77D0F" w14:textId="77777777" w:rsidR="00186E3E" w:rsidRDefault="00000000">
      <w:pPr>
        <w:pStyle w:val="ListNumber"/>
        <w:spacing w:before="20" w:after="40"/>
      </w:pPr>
      <w:r>
        <w:rPr>
          <w:rFonts w:ascii="Calibri" w:hAnsi="Calibri"/>
          <w:b/>
          <w:color w:val="212529"/>
          <w:sz w:val="21"/>
        </w:rPr>
        <w:t>Hallucination Risk:</w:t>
      </w:r>
      <w:r>
        <w:rPr>
          <w:rFonts w:ascii="Calibri" w:hAnsi="Calibri"/>
          <w:color w:val="212529"/>
          <w:sz w:val="21"/>
        </w:rPr>
        <w:t xml:space="preserve"> Pre-trained LLMs generate syntactically convincing but factually incorrect responses when asked about domain-specific policies, pricing, returns, or internal workflows.</w:t>
      </w:r>
    </w:p>
    <w:p w14:paraId="2A75A4FB" w14:textId="77777777" w:rsidR="00186E3E" w:rsidRDefault="00000000">
      <w:pPr>
        <w:pStyle w:val="ListNumber"/>
        <w:spacing w:before="20" w:after="40"/>
      </w:pPr>
      <w:r>
        <w:rPr>
          <w:rFonts w:ascii="Calibri" w:hAnsi="Calibri"/>
          <w:b/>
          <w:color w:val="212529"/>
          <w:sz w:val="21"/>
        </w:rPr>
        <w:t>Knowledge Staleness:</w:t>
      </w:r>
      <w:r>
        <w:rPr>
          <w:rFonts w:ascii="Calibri" w:hAnsi="Calibri"/>
          <w:color w:val="212529"/>
          <w:sz w:val="21"/>
        </w:rPr>
        <w:t xml:space="preserve"> Foundational models are bounded by their training cutoff date and lack dynamic access to up-to-date documentation.</w:t>
      </w:r>
    </w:p>
    <w:p w14:paraId="7E4706D3" w14:textId="77777777" w:rsidR="00186E3E" w:rsidRDefault="00000000">
      <w:pPr>
        <w:pStyle w:val="ListNumber"/>
        <w:spacing w:before="20" w:after="40"/>
      </w:pPr>
      <w:r>
        <w:rPr>
          <w:rFonts w:ascii="Calibri" w:hAnsi="Calibri"/>
          <w:b/>
          <w:color w:val="212529"/>
          <w:sz w:val="21"/>
        </w:rPr>
        <w:t>Lack of Verifiable Grounding:</w:t>
      </w:r>
      <w:r>
        <w:rPr>
          <w:rFonts w:ascii="Calibri" w:hAnsi="Calibri"/>
          <w:color w:val="212529"/>
          <w:sz w:val="21"/>
        </w:rPr>
        <w:t xml:space="preserve"> Traditional LLMs cannot provide transparent citations or references to specific website paragraphs, eroding user trust.</w:t>
      </w:r>
    </w:p>
    <w:p w14:paraId="05DDBE19" w14:textId="77777777" w:rsidR="00186E3E" w:rsidRDefault="00000000">
      <w:pPr>
        <w:pStyle w:val="ListNumber"/>
        <w:spacing w:before="20" w:after="40"/>
      </w:pPr>
      <w:r>
        <w:rPr>
          <w:rFonts w:ascii="Calibri" w:hAnsi="Calibri"/>
          <w:b/>
          <w:color w:val="212529"/>
          <w:sz w:val="21"/>
        </w:rPr>
        <w:t>Fine-Tuning Inefficiencies:</w:t>
      </w:r>
      <w:r>
        <w:rPr>
          <w:rFonts w:ascii="Calibri" w:hAnsi="Calibri"/>
          <w:color w:val="212529"/>
          <w:sz w:val="21"/>
        </w:rPr>
        <w:t xml:space="preserve"> Retraining or fine-tuning models on new documentation is computationally expensive, slow, and prone to catastrophic forgetting.</w:t>
      </w:r>
    </w:p>
    <w:p w14:paraId="26D278DC" w14:textId="77777777" w:rsidR="00186E3E" w:rsidRDefault="00186E3E">
      <w:pPr>
        <w:spacing w:before="120" w:after="120"/>
      </w:pPr>
    </w:p>
    <w:p w14:paraId="7373571A" w14:textId="77777777" w:rsidR="00186E3E" w:rsidRDefault="00000000">
      <w:pPr>
        <w:keepNext/>
        <w:spacing w:before="280" w:after="100"/>
      </w:pPr>
      <w:r>
        <w:rPr>
          <w:rFonts w:ascii="Calibri" w:hAnsi="Calibri"/>
          <w:b/>
          <w:color w:val="06738C"/>
          <w:sz w:val="28"/>
        </w:rPr>
        <w:t>3. The Proposed Solution: Retrieval-Augmented Generation (RAG)</w:t>
      </w:r>
    </w:p>
    <w:p w14:paraId="2AE16FB7" w14:textId="77777777" w:rsidR="00186E3E" w:rsidRDefault="00000000">
      <w:pPr>
        <w:spacing w:before="40" w:after="100"/>
      </w:pPr>
      <w:r>
        <w:rPr>
          <w:rFonts w:ascii="Calibri" w:hAnsi="Calibri"/>
          <w:color w:val="212529"/>
        </w:rPr>
        <w:t xml:space="preserve">To address these fundamental challenges, the team proposed an </w:t>
      </w:r>
      <w:r>
        <w:rPr>
          <w:rFonts w:ascii="Calibri" w:hAnsi="Calibri"/>
          <w:b/>
          <w:color w:val="212529"/>
        </w:rPr>
        <w:t>Autonomous AI FAQ Assistant</w:t>
      </w:r>
      <w:r>
        <w:rPr>
          <w:rFonts w:ascii="Calibri" w:hAnsi="Calibri"/>
          <w:color w:val="212529"/>
        </w:rPr>
        <w:t>:</w:t>
      </w:r>
    </w:p>
    <w:p w14:paraId="25878F48" w14:textId="77777777" w:rsidR="00186E3E" w:rsidRDefault="00000000">
      <w:pPr>
        <w:pStyle w:val="ListBullet"/>
        <w:spacing w:before="20" w:after="40"/>
      </w:pPr>
      <w:r>
        <w:rPr>
          <w:rFonts w:ascii="Calibri" w:hAnsi="Calibri"/>
          <w:color w:val="212529"/>
          <w:sz w:val="21"/>
        </w:rPr>
        <w:t>An automated crawler extracts clean, relevant knowledge from target documentation URLs.</w:t>
      </w:r>
    </w:p>
    <w:p w14:paraId="5C9081CA" w14:textId="77777777" w:rsidR="00186E3E" w:rsidRDefault="00000000">
      <w:pPr>
        <w:pStyle w:val="ListBullet"/>
        <w:spacing w:before="20" w:after="40"/>
      </w:pPr>
      <w:r>
        <w:rPr>
          <w:rFonts w:ascii="Calibri" w:hAnsi="Calibri"/>
          <w:color w:val="212529"/>
          <w:sz w:val="21"/>
        </w:rPr>
        <w:t>The document stream is partitioned into semantically coherent overlapping chunks.</w:t>
      </w:r>
    </w:p>
    <w:p w14:paraId="2ED00AE9" w14:textId="77777777" w:rsidR="00186E3E" w:rsidRDefault="00000000">
      <w:pPr>
        <w:pStyle w:val="ListBullet"/>
        <w:spacing w:before="20" w:after="40"/>
      </w:pPr>
      <w:r>
        <w:rPr>
          <w:rFonts w:ascii="Calibri" w:hAnsi="Calibri"/>
          <w:color w:val="212529"/>
          <w:sz w:val="21"/>
        </w:rPr>
        <w:t xml:space="preserve">Each chunk is transformed into a dense vector embedding using </w:t>
      </w:r>
      <w:r>
        <w:rPr>
          <w:rFonts w:ascii="Consolas" w:hAnsi="Consolas"/>
          <w:color w:val="D63384"/>
          <w:sz w:val="20"/>
        </w:rPr>
        <w:t>sentence-transformers/all-MiniLM-L6-v2</w:t>
      </w:r>
      <w:r>
        <w:rPr>
          <w:rFonts w:ascii="Calibri" w:hAnsi="Calibri"/>
          <w:color w:val="212529"/>
          <w:sz w:val="21"/>
        </w:rPr>
        <w:t>.</w:t>
      </w:r>
    </w:p>
    <w:p w14:paraId="7E3F4F07" w14:textId="77777777" w:rsidR="00186E3E" w:rsidRDefault="00000000">
      <w:pPr>
        <w:pStyle w:val="ListBullet"/>
        <w:spacing w:before="20" w:after="40"/>
      </w:pPr>
      <w:r>
        <w:rPr>
          <w:rFonts w:ascii="Calibri" w:hAnsi="Calibri"/>
          <w:color w:val="212529"/>
          <w:sz w:val="21"/>
        </w:rPr>
        <w:t xml:space="preserve">Vectors are indexed using </w:t>
      </w:r>
      <w:r>
        <w:rPr>
          <w:rFonts w:ascii="Calibri" w:hAnsi="Calibri"/>
          <w:b/>
          <w:color w:val="212529"/>
          <w:sz w:val="21"/>
        </w:rPr>
        <w:t>FAISS (Facebook AI Similarity Search)</w:t>
      </w:r>
      <w:r>
        <w:rPr>
          <w:rFonts w:ascii="Calibri" w:hAnsi="Calibri"/>
          <w:color w:val="212529"/>
          <w:sz w:val="21"/>
        </w:rPr>
        <w:t xml:space="preserve"> for real-time sub-millisecond retrieval.</w:t>
      </w:r>
    </w:p>
    <w:p w14:paraId="5DC7BD32" w14:textId="77777777" w:rsidR="00186E3E" w:rsidRDefault="00000000">
      <w:pPr>
        <w:pStyle w:val="ListBullet"/>
        <w:spacing w:before="20" w:after="40"/>
      </w:pPr>
      <w:r>
        <w:rPr>
          <w:rFonts w:ascii="Calibri" w:hAnsi="Calibri"/>
          <w:color w:val="212529"/>
          <w:sz w:val="21"/>
        </w:rPr>
        <w:t>At query time, the system retrieves the top matching passages based on cosine similarity and injects them into an LLM context prompt.</w:t>
      </w:r>
    </w:p>
    <w:p w14:paraId="52B21888" w14:textId="77777777" w:rsidR="00186E3E" w:rsidRDefault="00000000">
      <w:pPr>
        <w:pStyle w:val="ListBullet"/>
        <w:spacing w:before="20" w:after="40"/>
      </w:pPr>
      <w:r>
        <w:rPr>
          <w:rFonts w:ascii="Calibri" w:hAnsi="Calibri"/>
          <w:color w:val="212529"/>
          <w:sz w:val="21"/>
        </w:rPr>
        <w:t>The LLM synthesizes a concise, natural response grounded strictly in the retrieved context, complete with source URL links and confidence similarity scores.</w:t>
      </w:r>
    </w:p>
    <w:p w14:paraId="1563EC6E" w14:textId="77777777" w:rsidR="00186E3E" w:rsidRDefault="00000000">
      <w:pPr>
        <w:pStyle w:val="ListBullet"/>
        <w:spacing w:before="20" w:after="40"/>
      </w:pPr>
      <w:r>
        <w:rPr>
          <w:rFonts w:ascii="Calibri" w:hAnsi="Calibri"/>
          <w:color w:val="212529"/>
          <w:sz w:val="21"/>
        </w:rPr>
        <w:t>If no relevant context is detected (similarity score below threshold), the system gracefully acknowledges its lack of knowledge and directs the user to human support.</w:t>
      </w:r>
    </w:p>
    <w:p w14:paraId="3571F554" w14:textId="77777777" w:rsidR="00186E3E" w:rsidRDefault="00186E3E">
      <w:pPr>
        <w:spacing w:before="120" w:after="120"/>
      </w:pPr>
    </w:p>
    <w:p w14:paraId="6FDD6849" w14:textId="77777777" w:rsidR="00186E3E" w:rsidRDefault="00000000">
      <w:pPr>
        <w:keepNext/>
        <w:spacing w:before="280" w:after="100"/>
      </w:pPr>
      <w:r>
        <w:rPr>
          <w:rFonts w:ascii="Calibri" w:hAnsi="Calibri"/>
          <w:b/>
          <w:color w:val="06738C"/>
          <w:sz w:val="28"/>
        </w:rPr>
        <w:t>4. Target Audience &amp; Industry Applications</w:t>
      </w:r>
    </w:p>
    <w:p w14:paraId="1BF6B162" w14:textId="77777777" w:rsidR="00186E3E" w:rsidRDefault="00000000">
      <w:pPr>
        <w:pStyle w:val="ListBullet"/>
        <w:spacing w:before="20" w:after="40"/>
      </w:pPr>
      <w:r>
        <w:rPr>
          <w:rFonts w:ascii="Calibri" w:hAnsi="Calibri"/>
          <w:b/>
          <w:color w:val="212529"/>
          <w:sz w:val="21"/>
        </w:rPr>
        <w:t>E-Commerce Portals:</w:t>
      </w:r>
      <w:r>
        <w:rPr>
          <w:rFonts w:ascii="Calibri" w:hAnsi="Calibri"/>
          <w:color w:val="212529"/>
          <w:sz w:val="21"/>
        </w:rPr>
        <w:t xml:space="preserve"> Instant answers regarding order tracking, refund policies, and shipping rates.</w:t>
      </w:r>
    </w:p>
    <w:p w14:paraId="61FFAFA0" w14:textId="77777777" w:rsidR="00186E3E" w:rsidRDefault="00000000">
      <w:pPr>
        <w:pStyle w:val="ListBullet"/>
        <w:spacing w:before="20" w:after="40"/>
      </w:pPr>
      <w:r>
        <w:rPr>
          <w:rFonts w:ascii="Calibri" w:hAnsi="Calibri"/>
          <w:b/>
          <w:color w:val="212529"/>
          <w:sz w:val="21"/>
        </w:rPr>
        <w:t>Academic Institutions:</w:t>
      </w:r>
      <w:r>
        <w:rPr>
          <w:rFonts w:ascii="Calibri" w:hAnsi="Calibri"/>
          <w:color w:val="212529"/>
          <w:sz w:val="21"/>
        </w:rPr>
        <w:t xml:space="preserve"> Quick resolution of student queries regarding admissions, fee schedules, exams, and curriculum details.</w:t>
      </w:r>
    </w:p>
    <w:p w14:paraId="290181B7" w14:textId="77777777" w:rsidR="00186E3E" w:rsidRDefault="00000000">
      <w:pPr>
        <w:pStyle w:val="ListBullet"/>
        <w:spacing w:before="20" w:after="40"/>
      </w:pPr>
      <w:r>
        <w:rPr>
          <w:rFonts w:ascii="Calibri" w:hAnsi="Calibri"/>
          <w:b/>
          <w:color w:val="212529"/>
          <w:sz w:val="21"/>
        </w:rPr>
        <w:lastRenderedPageBreak/>
        <w:t>SaaS &amp; Cloud Platforms:</w:t>
      </w:r>
      <w:r>
        <w:rPr>
          <w:rFonts w:ascii="Calibri" w:hAnsi="Calibri"/>
          <w:color w:val="212529"/>
          <w:sz w:val="21"/>
        </w:rPr>
        <w:t xml:space="preserve"> Accelerated onboarding, troubleshooting developer API errors, and feature lookups.</w:t>
      </w:r>
    </w:p>
    <w:p w14:paraId="39DA153C" w14:textId="77777777" w:rsidR="00186E3E" w:rsidRDefault="00000000">
      <w:pPr>
        <w:pStyle w:val="ListBullet"/>
        <w:spacing w:before="20" w:after="40"/>
      </w:pPr>
      <w:r>
        <w:rPr>
          <w:rFonts w:ascii="Calibri" w:hAnsi="Calibri"/>
          <w:b/>
          <w:color w:val="212529"/>
          <w:sz w:val="21"/>
        </w:rPr>
        <w:t>Healthcare &amp; Municipal Portals:</w:t>
      </w:r>
      <w:r>
        <w:rPr>
          <w:rFonts w:ascii="Calibri" w:hAnsi="Calibri"/>
          <w:color w:val="212529"/>
          <w:sz w:val="21"/>
        </w:rPr>
        <w:t xml:space="preserve"> Providing rapid public access to official protocols, office hours, and guidelines.</w:t>
      </w:r>
    </w:p>
    <w:p w14:paraId="7E6D6AC5" w14:textId="77777777" w:rsidR="00186E3E" w:rsidRDefault="00186E3E">
      <w:pPr>
        <w:spacing w:before="120" w:after="120"/>
      </w:pPr>
    </w:p>
    <w:p w14:paraId="46A60ED0" w14:textId="77777777" w:rsidR="00186E3E" w:rsidRDefault="00000000">
      <w:pPr>
        <w:keepNext/>
        <w:spacing w:before="280" w:after="100"/>
      </w:pPr>
      <w:r>
        <w:rPr>
          <w:rFonts w:ascii="Calibri" w:hAnsi="Calibri"/>
          <w:b/>
          <w:color w:val="06738C"/>
          <w:sz w:val="28"/>
        </w:rPr>
        <w:t>5. Project Objectives</w:t>
      </w:r>
    </w:p>
    <w:p w14:paraId="6B931627" w14:textId="77777777" w:rsidR="00186E3E" w:rsidRDefault="00000000">
      <w:pPr>
        <w:pStyle w:val="ListNumber"/>
        <w:spacing w:before="20" w:after="40"/>
      </w:pPr>
      <w:r>
        <w:rPr>
          <w:rFonts w:ascii="Calibri" w:hAnsi="Calibri"/>
          <w:b/>
          <w:color w:val="212529"/>
          <w:sz w:val="21"/>
        </w:rPr>
        <w:t>Automate Ingestion:</w:t>
      </w:r>
      <w:r>
        <w:rPr>
          <w:rFonts w:ascii="Calibri" w:hAnsi="Calibri"/>
          <w:color w:val="212529"/>
          <w:sz w:val="21"/>
        </w:rPr>
        <w:t xml:space="preserve"> Build a resilient web crawler that respects </w:t>
      </w:r>
      <w:r>
        <w:rPr>
          <w:rFonts w:ascii="Consolas" w:hAnsi="Consolas"/>
          <w:color w:val="D63384"/>
          <w:sz w:val="20"/>
        </w:rPr>
        <w:t>robots.txt</w:t>
      </w:r>
      <w:r>
        <w:rPr>
          <w:rFonts w:ascii="Calibri" w:hAnsi="Calibri"/>
          <w:color w:val="212529"/>
          <w:sz w:val="21"/>
        </w:rPr>
        <w:t xml:space="preserve"> and strips layout noise (scripts, styles, navbars).</w:t>
      </w:r>
    </w:p>
    <w:p w14:paraId="04C5D926" w14:textId="77777777" w:rsidR="00186E3E" w:rsidRDefault="00000000">
      <w:pPr>
        <w:pStyle w:val="ListNumber"/>
        <w:spacing w:before="20" w:after="40"/>
      </w:pPr>
      <w:r>
        <w:rPr>
          <w:rFonts w:ascii="Calibri" w:hAnsi="Calibri"/>
          <w:b/>
          <w:color w:val="212529"/>
          <w:sz w:val="21"/>
        </w:rPr>
        <w:t>Semantic Search Capability:</w:t>
      </w:r>
      <w:r>
        <w:rPr>
          <w:rFonts w:ascii="Calibri" w:hAnsi="Calibri"/>
          <w:color w:val="212529"/>
          <w:sz w:val="21"/>
        </w:rPr>
        <w:t xml:space="preserve"> Enable semantic question matching that understands intent and synonyms rather than exact keywords.</w:t>
      </w:r>
    </w:p>
    <w:p w14:paraId="35282766" w14:textId="77777777" w:rsidR="00186E3E" w:rsidRDefault="00000000">
      <w:pPr>
        <w:pStyle w:val="ListNumber"/>
        <w:spacing w:before="20" w:after="40"/>
      </w:pPr>
      <w:r>
        <w:rPr>
          <w:rFonts w:ascii="Calibri" w:hAnsi="Calibri"/>
          <w:b/>
          <w:color w:val="212529"/>
          <w:sz w:val="21"/>
        </w:rPr>
        <w:t>Zero Hallucination Tolerance:</w:t>
      </w:r>
      <w:r>
        <w:rPr>
          <w:rFonts w:ascii="Calibri" w:hAnsi="Calibri"/>
          <w:color w:val="212529"/>
          <w:sz w:val="21"/>
        </w:rPr>
        <w:t xml:space="preserve"> Enforce prompt boundaries ensuring the model answers solely using validated context.</w:t>
      </w:r>
    </w:p>
    <w:p w14:paraId="607C4E6B" w14:textId="77777777" w:rsidR="00186E3E" w:rsidRDefault="00000000">
      <w:pPr>
        <w:pStyle w:val="ListNumber"/>
        <w:spacing w:before="20" w:after="40"/>
      </w:pPr>
      <w:r>
        <w:rPr>
          <w:rFonts w:ascii="Calibri" w:hAnsi="Calibri"/>
          <w:b/>
          <w:color w:val="212529"/>
          <w:sz w:val="21"/>
        </w:rPr>
        <w:t>Source Attribution:</w:t>
      </w:r>
      <w:r>
        <w:rPr>
          <w:rFonts w:ascii="Calibri" w:hAnsi="Calibri"/>
          <w:color w:val="212529"/>
          <w:sz w:val="21"/>
        </w:rPr>
        <w:t xml:space="preserve"> Guarantee transparent provenance for every claim with source titles, URLs, and similarity scores.</w:t>
      </w:r>
    </w:p>
    <w:p w14:paraId="1BD93AF6" w14:textId="77777777" w:rsidR="00186E3E" w:rsidRDefault="00000000">
      <w:pPr>
        <w:pStyle w:val="ListNumber"/>
        <w:spacing w:before="20" w:after="40"/>
      </w:pPr>
      <w:r>
        <w:rPr>
          <w:rFonts w:ascii="Calibri" w:hAnsi="Calibri"/>
          <w:b/>
          <w:color w:val="212529"/>
          <w:sz w:val="21"/>
        </w:rPr>
        <w:t>Interactive Interface:</w:t>
      </w:r>
      <w:r>
        <w:rPr>
          <w:rFonts w:ascii="Calibri" w:hAnsi="Calibri"/>
          <w:color w:val="212529"/>
          <w:sz w:val="21"/>
        </w:rPr>
        <w:t xml:space="preserve"> Deliver a modern, accessible web dashboard for real-time customer interaction and administrative oversight.</w:t>
      </w:r>
    </w:p>
    <w:p w14:paraId="77B7ABE8" w14:textId="77777777" w:rsidR="00186E3E" w:rsidRDefault="00186E3E"/>
    <w:p w14:paraId="5C4ADA7E" w14:textId="77777777" w:rsidR="00186E3E" w:rsidRDefault="00000000">
      <w:pPr>
        <w:spacing w:before="280" w:after="120"/>
      </w:pPr>
      <w:r>
        <w:rPr>
          <w:rFonts w:ascii="Calibri" w:hAnsi="Calibri"/>
          <w:b/>
          <w:color w:val="06738C"/>
          <w:sz w:val="25"/>
        </w:rPr>
        <w:t>Section File: 02_Literature_Review_and_Comparative_Study.md</w:t>
      </w:r>
    </w:p>
    <w:p w14:paraId="3EACED50" w14:textId="77777777" w:rsidR="00186E3E" w:rsidRDefault="00000000">
      <w:pPr>
        <w:keepNext/>
        <w:spacing w:before="320" w:after="120"/>
      </w:pPr>
      <w:r>
        <w:rPr>
          <w:rFonts w:ascii="Calibri" w:hAnsi="Calibri"/>
          <w:b/>
          <w:color w:val="0E2B5C"/>
          <w:sz w:val="36"/>
        </w:rPr>
        <w:t>02. Literature Review &amp; Comparative Study</w:t>
      </w:r>
    </w:p>
    <w:p w14:paraId="0B18F23A" w14:textId="77777777" w:rsidR="00186E3E" w:rsidRDefault="00000000">
      <w:pPr>
        <w:keepNext/>
        <w:spacing w:before="280" w:after="100"/>
      </w:pPr>
      <w:r>
        <w:rPr>
          <w:rFonts w:ascii="Calibri" w:hAnsi="Calibri"/>
          <w:b/>
          <w:color w:val="06738C"/>
          <w:sz w:val="28"/>
        </w:rPr>
        <w:t>1. Comparative Analysis of Architectures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40"/>
        <w:gridCol w:w="2340"/>
        <w:gridCol w:w="2340"/>
        <w:gridCol w:w="2340"/>
      </w:tblGrid>
      <w:tr w:rsidR="00186E3E" w14:paraId="6E03CC1B" w14:textId="77777777">
        <w:trPr>
          <w:jc w:val="center"/>
        </w:trPr>
        <w:tc>
          <w:tcPr>
            <w:tcW w:w="2340" w:type="dxa"/>
            <w:shd w:val="clear" w:color="auto" w:fill="0E2B5C"/>
          </w:tcPr>
          <w:p w14:paraId="57115E94" w14:textId="77777777" w:rsidR="00186E3E" w:rsidRDefault="00000000">
            <w:pPr>
              <w:spacing w:before="60" w:after="60"/>
            </w:pPr>
            <w:r>
              <w:rPr>
                <w:rFonts w:ascii="Calibri" w:hAnsi="Calibri"/>
                <w:b/>
                <w:color w:val="FFFFFF"/>
                <w:sz w:val="20"/>
              </w:rPr>
              <w:t>Criteria</w:t>
            </w:r>
          </w:p>
        </w:tc>
        <w:tc>
          <w:tcPr>
            <w:tcW w:w="2340" w:type="dxa"/>
            <w:shd w:val="clear" w:color="auto" w:fill="0E2B5C"/>
          </w:tcPr>
          <w:p w14:paraId="506646DB" w14:textId="77777777" w:rsidR="00186E3E" w:rsidRDefault="00000000">
            <w:pPr>
              <w:spacing w:before="60" w:after="60"/>
            </w:pPr>
            <w:r>
              <w:rPr>
                <w:rFonts w:ascii="Calibri" w:hAnsi="Calibri"/>
                <w:b/>
                <w:color w:val="FFFFFF"/>
                <w:sz w:val="20"/>
              </w:rPr>
              <w:t>Traditional Keyword Search (BM25 / TF-IDF)</w:t>
            </w:r>
          </w:p>
        </w:tc>
        <w:tc>
          <w:tcPr>
            <w:tcW w:w="2340" w:type="dxa"/>
            <w:shd w:val="clear" w:color="auto" w:fill="0E2B5C"/>
          </w:tcPr>
          <w:p w14:paraId="7EB91965" w14:textId="77777777" w:rsidR="00186E3E" w:rsidRDefault="00000000">
            <w:pPr>
              <w:spacing w:before="60" w:after="60"/>
            </w:pPr>
            <w:r>
              <w:rPr>
                <w:rFonts w:ascii="Calibri" w:hAnsi="Calibri"/>
                <w:b/>
                <w:color w:val="FFFFFF"/>
                <w:sz w:val="20"/>
              </w:rPr>
              <w:t>Direct LLM Fine-Tuning</w:t>
            </w:r>
          </w:p>
        </w:tc>
        <w:tc>
          <w:tcPr>
            <w:tcW w:w="2340" w:type="dxa"/>
            <w:shd w:val="clear" w:color="auto" w:fill="0E2B5C"/>
          </w:tcPr>
          <w:p w14:paraId="1E102FBB" w14:textId="77777777" w:rsidR="00186E3E" w:rsidRDefault="00000000">
            <w:pPr>
              <w:spacing w:before="60" w:after="60"/>
            </w:pPr>
            <w:r>
              <w:rPr>
                <w:rFonts w:ascii="Calibri" w:hAnsi="Calibri"/>
                <w:b/>
                <w:color w:val="FFFFFF"/>
                <w:sz w:val="20"/>
              </w:rPr>
              <w:t>Retrieval-Augmented Generation (RAG - Proposed)</w:t>
            </w:r>
          </w:p>
        </w:tc>
      </w:tr>
      <w:tr w:rsidR="00186E3E" w14:paraId="7E5AE2FD" w14:textId="77777777">
        <w:trPr>
          <w:jc w:val="center"/>
        </w:trPr>
        <w:tc>
          <w:tcPr>
            <w:tcW w:w="2340" w:type="dxa"/>
            <w:shd w:val="clear" w:color="auto" w:fill="F4F6F9"/>
          </w:tcPr>
          <w:p w14:paraId="22BA2A56" w14:textId="77777777" w:rsidR="00186E3E" w:rsidRDefault="00000000">
            <w:pPr>
              <w:spacing w:before="60" w:after="60"/>
            </w:pPr>
            <w:r>
              <w:rPr>
                <w:rFonts w:ascii="Calibri" w:hAnsi="Calibri"/>
                <w:b/>
                <w:color w:val="212529"/>
                <w:sz w:val="19"/>
              </w:rPr>
              <w:t>Semantic Comprehension</w:t>
            </w:r>
          </w:p>
        </w:tc>
        <w:tc>
          <w:tcPr>
            <w:tcW w:w="2340" w:type="dxa"/>
            <w:shd w:val="clear" w:color="auto" w:fill="F4F6F9"/>
          </w:tcPr>
          <w:p w14:paraId="5AF6E8E7" w14:textId="77777777" w:rsidR="00186E3E" w:rsidRDefault="00000000">
            <w:pPr>
              <w:spacing w:before="60" w:after="60"/>
            </w:pPr>
            <w:r>
              <w:rPr>
                <w:rFonts w:ascii="Calibri" w:hAnsi="Calibri"/>
                <w:color w:val="212529"/>
                <w:sz w:val="19"/>
              </w:rPr>
              <w:t>Low (relies strictly on lexical term matching; fails on synonyms).</w:t>
            </w:r>
          </w:p>
        </w:tc>
        <w:tc>
          <w:tcPr>
            <w:tcW w:w="2340" w:type="dxa"/>
            <w:shd w:val="clear" w:color="auto" w:fill="F4F6F9"/>
          </w:tcPr>
          <w:p w14:paraId="4D51C095" w14:textId="77777777" w:rsidR="00186E3E" w:rsidRDefault="00000000">
            <w:pPr>
              <w:spacing w:before="60" w:after="60"/>
            </w:pPr>
            <w:r>
              <w:rPr>
                <w:rFonts w:ascii="Calibri" w:hAnsi="Calibri"/>
                <w:color w:val="212529"/>
                <w:sz w:val="19"/>
              </w:rPr>
              <w:t>Very High (learns domain patterns in model weights).</w:t>
            </w:r>
          </w:p>
        </w:tc>
        <w:tc>
          <w:tcPr>
            <w:tcW w:w="2340" w:type="dxa"/>
            <w:shd w:val="clear" w:color="auto" w:fill="F4F6F9"/>
          </w:tcPr>
          <w:p w14:paraId="5455E5BA" w14:textId="77777777" w:rsidR="00186E3E" w:rsidRDefault="00000000">
            <w:pPr>
              <w:spacing w:before="60" w:after="60"/>
            </w:pPr>
            <w:r>
              <w:rPr>
                <w:rFonts w:ascii="Calibri" w:hAnsi="Calibri"/>
                <w:color w:val="212529"/>
                <w:sz w:val="19"/>
              </w:rPr>
              <w:t>Very High (dense vector embeddings capture semantic meaning).</w:t>
            </w:r>
          </w:p>
        </w:tc>
      </w:tr>
      <w:tr w:rsidR="00186E3E" w14:paraId="0A13CE71" w14:textId="77777777">
        <w:trPr>
          <w:jc w:val="center"/>
        </w:trPr>
        <w:tc>
          <w:tcPr>
            <w:tcW w:w="2340" w:type="dxa"/>
          </w:tcPr>
          <w:p w14:paraId="7FC2FC9E" w14:textId="77777777" w:rsidR="00186E3E" w:rsidRDefault="00000000">
            <w:pPr>
              <w:spacing w:before="60" w:after="60"/>
            </w:pPr>
            <w:r>
              <w:rPr>
                <w:rFonts w:ascii="Calibri" w:hAnsi="Calibri"/>
                <w:b/>
                <w:color w:val="212529"/>
                <w:sz w:val="19"/>
              </w:rPr>
              <w:t>Factuality &amp; Hallucination</w:t>
            </w:r>
          </w:p>
        </w:tc>
        <w:tc>
          <w:tcPr>
            <w:tcW w:w="2340" w:type="dxa"/>
          </w:tcPr>
          <w:p w14:paraId="76622B36" w14:textId="77777777" w:rsidR="00186E3E" w:rsidRDefault="00000000">
            <w:pPr>
              <w:spacing w:before="60" w:after="60"/>
            </w:pPr>
            <w:r>
              <w:rPr>
                <w:rFonts w:ascii="Calibri" w:hAnsi="Calibri"/>
                <w:color w:val="212529"/>
                <w:sz w:val="19"/>
              </w:rPr>
              <w:t>No generation; returns raw text snippets.</w:t>
            </w:r>
          </w:p>
        </w:tc>
        <w:tc>
          <w:tcPr>
            <w:tcW w:w="2340" w:type="dxa"/>
          </w:tcPr>
          <w:p w14:paraId="2F20B386" w14:textId="77777777" w:rsidR="00186E3E" w:rsidRDefault="00000000">
            <w:pPr>
              <w:spacing w:before="60" w:after="60"/>
            </w:pPr>
            <w:r>
              <w:rPr>
                <w:rFonts w:ascii="Calibri" w:hAnsi="Calibri"/>
                <w:color w:val="212529"/>
                <w:sz w:val="19"/>
              </w:rPr>
              <w:t>High risk of subtle hallucinations and false confidence.</w:t>
            </w:r>
          </w:p>
        </w:tc>
        <w:tc>
          <w:tcPr>
            <w:tcW w:w="2340" w:type="dxa"/>
          </w:tcPr>
          <w:p w14:paraId="1493EDBB" w14:textId="77777777" w:rsidR="00186E3E" w:rsidRDefault="00000000">
            <w:pPr>
              <w:spacing w:before="60" w:after="60"/>
            </w:pPr>
            <w:r>
              <w:rPr>
                <w:rFonts w:ascii="Calibri" w:hAnsi="Calibri"/>
                <w:color w:val="212529"/>
                <w:sz w:val="19"/>
              </w:rPr>
              <w:t>Minimum risk; constrained directly to retrieved context passages.</w:t>
            </w:r>
          </w:p>
        </w:tc>
      </w:tr>
      <w:tr w:rsidR="00186E3E" w14:paraId="6F6D022B" w14:textId="77777777">
        <w:trPr>
          <w:jc w:val="center"/>
        </w:trPr>
        <w:tc>
          <w:tcPr>
            <w:tcW w:w="2340" w:type="dxa"/>
            <w:shd w:val="clear" w:color="auto" w:fill="F4F6F9"/>
          </w:tcPr>
          <w:p w14:paraId="34E37EAC" w14:textId="77777777" w:rsidR="00186E3E" w:rsidRDefault="00000000">
            <w:pPr>
              <w:spacing w:before="60" w:after="60"/>
            </w:pPr>
            <w:r>
              <w:rPr>
                <w:rFonts w:ascii="Calibri" w:hAnsi="Calibri"/>
                <w:b/>
                <w:color w:val="212529"/>
                <w:sz w:val="19"/>
              </w:rPr>
              <w:t>Data Freshness / Updates</w:t>
            </w:r>
          </w:p>
        </w:tc>
        <w:tc>
          <w:tcPr>
            <w:tcW w:w="2340" w:type="dxa"/>
            <w:shd w:val="clear" w:color="auto" w:fill="F4F6F9"/>
          </w:tcPr>
          <w:p w14:paraId="167F5A1D" w14:textId="77777777" w:rsidR="00186E3E" w:rsidRDefault="00000000">
            <w:pPr>
              <w:spacing w:before="60" w:after="60"/>
            </w:pPr>
            <w:r>
              <w:rPr>
                <w:rFonts w:ascii="Calibri" w:hAnsi="Calibri"/>
                <w:color w:val="212529"/>
                <w:sz w:val="19"/>
              </w:rPr>
              <w:t>High (instant reindexing).</w:t>
            </w:r>
          </w:p>
        </w:tc>
        <w:tc>
          <w:tcPr>
            <w:tcW w:w="2340" w:type="dxa"/>
            <w:shd w:val="clear" w:color="auto" w:fill="F4F6F9"/>
          </w:tcPr>
          <w:p w14:paraId="2EB0C4E8" w14:textId="77777777" w:rsidR="00186E3E" w:rsidRDefault="00000000">
            <w:pPr>
              <w:spacing w:before="60" w:after="60"/>
            </w:pPr>
            <w:r>
              <w:rPr>
                <w:rFonts w:ascii="Calibri" w:hAnsi="Calibri"/>
                <w:color w:val="212529"/>
                <w:sz w:val="19"/>
              </w:rPr>
              <w:t>Very Low (requires expensive, GPU-intensive fine-tuning cycles).</w:t>
            </w:r>
          </w:p>
        </w:tc>
        <w:tc>
          <w:tcPr>
            <w:tcW w:w="2340" w:type="dxa"/>
            <w:shd w:val="clear" w:color="auto" w:fill="F4F6F9"/>
          </w:tcPr>
          <w:p w14:paraId="4E7EBEDD" w14:textId="77777777" w:rsidR="00186E3E" w:rsidRDefault="00000000">
            <w:pPr>
              <w:spacing w:before="60" w:after="60"/>
            </w:pPr>
            <w:r>
              <w:rPr>
                <w:rFonts w:ascii="Calibri" w:hAnsi="Calibri"/>
                <w:color w:val="212529"/>
                <w:sz w:val="19"/>
              </w:rPr>
              <w:t>High (instant reindexing via local vector update; zero retraining).</w:t>
            </w:r>
          </w:p>
        </w:tc>
      </w:tr>
      <w:tr w:rsidR="00186E3E" w14:paraId="2F34D594" w14:textId="77777777">
        <w:trPr>
          <w:jc w:val="center"/>
        </w:trPr>
        <w:tc>
          <w:tcPr>
            <w:tcW w:w="2340" w:type="dxa"/>
          </w:tcPr>
          <w:p w14:paraId="43F91C50" w14:textId="77777777" w:rsidR="00186E3E" w:rsidRDefault="00000000">
            <w:pPr>
              <w:spacing w:before="60" w:after="60"/>
            </w:pPr>
            <w:r>
              <w:rPr>
                <w:rFonts w:ascii="Calibri" w:hAnsi="Calibri"/>
                <w:b/>
                <w:color w:val="212529"/>
                <w:sz w:val="19"/>
              </w:rPr>
              <w:t>Traceability &amp; Provenance</w:t>
            </w:r>
          </w:p>
        </w:tc>
        <w:tc>
          <w:tcPr>
            <w:tcW w:w="2340" w:type="dxa"/>
          </w:tcPr>
          <w:p w14:paraId="46C00A18" w14:textId="77777777" w:rsidR="00186E3E" w:rsidRDefault="00000000">
            <w:pPr>
              <w:spacing w:before="60" w:after="60"/>
            </w:pPr>
            <w:r>
              <w:rPr>
                <w:rFonts w:ascii="Calibri" w:hAnsi="Calibri"/>
                <w:color w:val="212529"/>
                <w:sz w:val="19"/>
              </w:rPr>
              <w:t>Good (returns exact document).</w:t>
            </w:r>
          </w:p>
        </w:tc>
        <w:tc>
          <w:tcPr>
            <w:tcW w:w="2340" w:type="dxa"/>
          </w:tcPr>
          <w:p w14:paraId="50501D2D" w14:textId="77777777" w:rsidR="00186E3E" w:rsidRDefault="00000000">
            <w:pPr>
              <w:spacing w:before="60" w:after="60"/>
            </w:pPr>
            <w:r>
              <w:rPr>
                <w:rFonts w:ascii="Calibri" w:hAnsi="Calibri"/>
                <w:color w:val="212529"/>
                <w:sz w:val="19"/>
              </w:rPr>
              <w:t>Zero (cannot cite source page or verified URL).</w:t>
            </w:r>
          </w:p>
        </w:tc>
        <w:tc>
          <w:tcPr>
            <w:tcW w:w="2340" w:type="dxa"/>
          </w:tcPr>
          <w:p w14:paraId="2C7C14C0" w14:textId="77777777" w:rsidR="00186E3E" w:rsidRDefault="00000000">
            <w:pPr>
              <w:spacing w:before="60" w:after="60"/>
            </w:pPr>
            <w:r>
              <w:rPr>
                <w:rFonts w:ascii="Calibri" w:hAnsi="Calibri"/>
                <w:color w:val="212529"/>
                <w:sz w:val="19"/>
              </w:rPr>
              <w:t>Excellent (explicit citations, URLs, and similarity scores).</w:t>
            </w:r>
          </w:p>
        </w:tc>
      </w:tr>
      <w:tr w:rsidR="00186E3E" w14:paraId="0D64AC4C" w14:textId="77777777">
        <w:trPr>
          <w:jc w:val="center"/>
        </w:trPr>
        <w:tc>
          <w:tcPr>
            <w:tcW w:w="2340" w:type="dxa"/>
            <w:shd w:val="clear" w:color="auto" w:fill="F4F6F9"/>
          </w:tcPr>
          <w:p w14:paraId="18F261B7" w14:textId="77777777" w:rsidR="00186E3E" w:rsidRDefault="00000000">
            <w:pPr>
              <w:spacing w:before="60" w:after="60"/>
            </w:pPr>
            <w:r>
              <w:rPr>
                <w:rFonts w:ascii="Calibri" w:hAnsi="Calibri"/>
                <w:b/>
                <w:color w:val="212529"/>
                <w:sz w:val="19"/>
              </w:rPr>
              <w:lastRenderedPageBreak/>
              <w:t>Computational Overhead</w:t>
            </w:r>
          </w:p>
        </w:tc>
        <w:tc>
          <w:tcPr>
            <w:tcW w:w="2340" w:type="dxa"/>
            <w:shd w:val="clear" w:color="auto" w:fill="F4F6F9"/>
          </w:tcPr>
          <w:p w14:paraId="259B5FE1" w14:textId="77777777" w:rsidR="00186E3E" w:rsidRDefault="00000000">
            <w:pPr>
              <w:spacing w:before="60" w:after="60"/>
            </w:pPr>
            <w:r>
              <w:rPr>
                <w:rFonts w:ascii="Calibri" w:hAnsi="Calibri"/>
                <w:color w:val="212529"/>
                <w:sz w:val="19"/>
              </w:rPr>
              <w:t>Minimal (CPU only).</w:t>
            </w:r>
          </w:p>
        </w:tc>
        <w:tc>
          <w:tcPr>
            <w:tcW w:w="2340" w:type="dxa"/>
            <w:shd w:val="clear" w:color="auto" w:fill="F4F6F9"/>
          </w:tcPr>
          <w:p w14:paraId="54BA0FA2" w14:textId="77777777" w:rsidR="00186E3E" w:rsidRDefault="00000000">
            <w:pPr>
              <w:spacing w:before="60" w:after="60"/>
            </w:pPr>
            <w:r>
              <w:rPr>
                <w:rFonts w:ascii="Calibri" w:hAnsi="Calibri"/>
                <w:color w:val="212529"/>
                <w:sz w:val="19"/>
              </w:rPr>
              <w:t>High (requires high-VRAM GPUs and model checkpoints).</w:t>
            </w:r>
          </w:p>
        </w:tc>
        <w:tc>
          <w:tcPr>
            <w:tcW w:w="2340" w:type="dxa"/>
            <w:shd w:val="clear" w:color="auto" w:fill="F4F6F9"/>
          </w:tcPr>
          <w:p w14:paraId="00F68BFA" w14:textId="77777777" w:rsidR="00186E3E" w:rsidRDefault="00000000">
            <w:pPr>
              <w:spacing w:before="60" w:after="60"/>
            </w:pPr>
            <w:r>
              <w:rPr>
                <w:rFonts w:ascii="Calibri" w:hAnsi="Calibri"/>
                <w:color w:val="212529"/>
                <w:sz w:val="19"/>
              </w:rPr>
              <w:t>Low to Medium (local lightweight CPU embeddings + API call).</w:t>
            </w:r>
          </w:p>
        </w:tc>
      </w:tr>
      <w:tr w:rsidR="00186E3E" w14:paraId="4EE840B1" w14:textId="77777777">
        <w:trPr>
          <w:jc w:val="center"/>
        </w:trPr>
        <w:tc>
          <w:tcPr>
            <w:tcW w:w="2340" w:type="dxa"/>
          </w:tcPr>
          <w:p w14:paraId="6A32951B" w14:textId="77777777" w:rsidR="00186E3E" w:rsidRDefault="00000000">
            <w:pPr>
              <w:spacing w:before="60" w:after="60"/>
            </w:pPr>
            <w:r>
              <w:rPr>
                <w:rFonts w:ascii="Calibri" w:hAnsi="Calibri"/>
                <w:b/>
                <w:color w:val="212529"/>
                <w:sz w:val="19"/>
              </w:rPr>
              <w:t>Implementation Complexity</w:t>
            </w:r>
          </w:p>
        </w:tc>
        <w:tc>
          <w:tcPr>
            <w:tcW w:w="2340" w:type="dxa"/>
          </w:tcPr>
          <w:p w14:paraId="318F2CAD" w14:textId="77777777" w:rsidR="00186E3E" w:rsidRDefault="00000000">
            <w:pPr>
              <w:spacing w:before="60" w:after="60"/>
            </w:pPr>
            <w:r>
              <w:rPr>
                <w:rFonts w:ascii="Calibri" w:hAnsi="Calibri"/>
                <w:color w:val="212529"/>
                <w:sz w:val="19"/>
              </w:rPr>
              <w:t>Low.</w:t>
            </w:r>
          </w:p>
        </w:tc>
        <w:tc>
          <w:tcPr>
            <w:tcW w:w="2340" w:type="dxa"/>
          </w:tcPr>
          <w:p w14:paraId="5CB1AE61" w14:textId="77777777" w:rsidR="00186E3E" w:rsidRDefault="00000000">
            <w:pPr>
              <w:spacing w:before="60" w:after="60"/>
            </w:pPr>
            <w:r>
              <w:rPr>
                <w:rFonts w:ascii="Calibri" w:hAnsi="Calibri"/>
                <w:color w:val="212529"/>
                <w:sz w:val="19"/>
              </w:rPr>
              <w:t>High (requires dataset curation, LoRA/QLoRA, evaluation harnesses).</w:t>
            </w:r>
          </w:p>
        </w:tc>
        <w:tc>
          <w:tcPr>
            <w:tcW w:w="2340" w:type="dxa"/>
          </w:tcPr>
          <w:p w14:paraId="277BAEA9" w14:textId="77777777" w:rsidR="00186E3E" w:rsidRDefault="00000000">
            <w:pPr>
              <w:spacing w:before="60" w:after="60"/>
            </w:pPr>
            <w:r>
              <w:rPr>
                <w:rFonts w:ascii="Calibri" w:hAnsi="Calibri"/>
                <w:color w:val="212529"/>
                <w:sz w:val="19"/>
              </w:rPr>
              <w:t>Moderate (modular scraper, vector DB, and prompt pipeline).</w:t>
            </w:r>
          </w:p>
        </w:tc>
      </w:tr>
    </w:tbl>
    <w:p w14:paraId="3F06A217" w14:textId="77777777" w:rsidR="00186E3E" w:rsidRDefault="00186E3E">
      <w:pPr>
        <w:spacing w:after="120"/>
      </w:pPr>
    </w:p>
    <w:p w14:paraId="7C851362" w14:textId="77777777" w:rsidR="00186E3E" w:rsidRDefault="00186E3E">
      <w:pPr>
        <w:spacing w:before="120" w:after="120"/>
      </w:pPr>
    </w:p>
    <w:p w14:paraId="18459E4D" w14:textId="77777777" w:rsidR="00186E3E" w:rsidRDefault="00000000">
      <w:pPr>
        <w:keepNext/>
        <w:spacing w:before="280" w:after="100"/>
      </w:pPr>
      <w:r>
        <w:rPr>
          <w:rFonts w:ascii="Calibri" w:hAnsi="Calibri"/>
          <w:b/>
          <w:color w:val="06738C"/>
          <w:sz w:val="28"/>
        </w:rPr>
        <w:t>2. Evaluation of Embedding Models</w:t>
      </w:r>
    </w:p>
    <w:p w14:paraId="41D6A1A6" w14:textId="77777777" w:rsidR="00186E3E" w:rsidRDefault="00000000">
      <w:pPr>
        <w:spacing w:before="40" w:after="100"/>
      </w:pPr>
      <w:r>
        <w:rPr>
          <w:rFonts w:ascii="Calibri" w:hAnsi="Calibri"/>
          <w:color w:val="212529"/>
        </w:rPr>
        <w:t>To transform textual passages into dense vectors, several open-source and proprietary embedding models were reviewed:</w:t>
      </w:r>
    </w:p>
    <w:p w14:paraId="6204478D" w14:textId="77777777" w:rsidR="00186E3E" w:rsidRDefault="00000000">
      <w:pPr>
        <w:pStyle w:val="ListNumber"/>
        <w:spacing w:before="20" w:after="40"/>
      </w:pPr>
      <w:r>
        <w:rPr>
          <w:rFonts w:ascii="Calibri" w:hAnsi="Calibri"/>
          <w:b/>
          <w:color w:val="212529"/>
          <w:sz w:val="21"/>
        </w:rPr>
        <w:t>`sentence-transformers/all-MiniLM-L6-v2` (Chosen Solution):</w:t>
      </w:r>
    </w:p>
    <w:p w14:paraId="5939DBCA" w14:textId="77777777" w:rsidR="00186E3E" w:rsidRDefault="00000000">
      <w:pPr>
        <w:pStyle w:val="ListBullet"/>
        <w:spacing w:before="20" w:after="40"/>
      </w:pPr>
      <w:r>
        <w:rPr>
          <w:rFonts w:ascii="Calibri" w:hAnsi="Calibri"/>
          <w:b/>
          <w:color w:val="212529"/>
          <w:sz w:val="21"/>
        </w:rPr>
        <w:t>Dimension:</w:t>
      </w:r>
      <w:r>
        <w:rPr>
          <w:rFonts w:ascii="Calibri" w:hAnsi="Calibri"/>
          <w:color w:val="212529"/>
          <w:sz w:val="21"/>
        </w:rPr>
        <w:t xml:space="preserve"> 384 dimensions.</w:t>
      </w:r>
    </w:p>
    <w:p w14:paraId="1BB1BFFB" w14:textId="77777777" w:rsidR="00186E3E" w:rsidRDefault="00000000">
      <w:pPr>
        <w:pStyle w:val="ListBullet"/>
        <w:spacing w:before="20" w:after="40"/>
      </w:pPr>
      <w:r>
        <w:rPr>
          <w:rFonts w:ascii="Calibri" w:hAnsi="Calibri"/>
          <w:b/>
          <w:color w:val="212529"/>
          <w:sz w:val="21"/>
        </w:rPr>
        <w:t>Footprint:</w:t>
      </w:r>
      <w:r>
        <w:rPr>
          <w:rFonts w:ascii="Calibri" w:hAnsi="Calibri"/>
          <w:color w:val="212529"/>
          <w:sz w:val="21"/>
        </w:rPr>
        <w:t xml:space="preserve"> ~80 MB model size.</w:t>
      </w:r>
    </w:p>
    <w:p w14:paraId="0D1ED3BB" w14:textId="77777777" w:rsidR="00186E3E" w:rsidRDefault="00000000">
      <w:pPr>
        <w:pStyle w:val="ListBullet"/>
        <w:spacing w:before="20" w:after="40"/>
      </w:pPr>
      <w:r>
        <w:rPr>
          <w:rFonts w:ascii="Calibri" w:hAnsi="Calibri"/>
          <w:b/>
          <w:color w:val="212529"/>
          <w:sz w:val="21"/>
        </w:rPr>
        <w:t>Inference Speed:</w:t>
      </w:r>
      <w:r>
        <w:rPr>
          <w:rFonts w:ascii="Calibri" w:hAnsi="Calibri"/>
          <w:color w:val="212529"/>
          <w:sz w:val="21"/>
        </w:rPr>
        <w:t xml:space="preserve"> ~14,000 sentences/minute on standard consumer CPU.</w:t>
      </w:r>
    </w:p>
    <w:p w14:paraId="72AD74B6" w14:textId="77777777" w:rsidR="00186E3E" w:rsidRDefault="00000000">
      <w:pPr>
        <w:pStyle w:val="ListBullet"/>
        <w:spacing w:before="20" w:after="40"/>
      </w:pPr>
      <w:r>
        <w:rPr>
          <w:rFonts w:ascii="Calibri" w:hAnsi="Calibri"/>
          <w:b/>
          <w:color w:val="212529"/>
          <w:sz w:val="21"/>
        </w:rPr>
        <w:t>Rationale:</w:t>
      </w:r>
      <w:r>
        <w:rPr>
          <w:rFonts w:ascii="Calibri" w:hAnsi="Calibri"/>
          <w:color w:val="212529"/>
          <w:sz w:val="21"/>
        </w:rPr>
        <w:t xml:space="preserve"> Free, open-source, runs 100% locally with zero external API fees, sub-10ms query encoding, and benchmarked high on MTEB (Massive Text Embedding Benchmark) for retrieval tasks.</w:t>
      </w:r>
    </w:p>
    <w:p w14:paraId="03636AC6" w14:textId="77777777" w:rsidR="00186E3E" w:rsidRDefault="00000000">
      <w:pPr>
        <w:pStyle w:val="ListNumber"/>
        <w:spacing w:before="20" w:after="40"/>
      </w:pPr>
      <w:r>
        <w:rPr>
          <w:rFonts w:ascii="Calibri" w:hAnsi="Calibri"/>
          <w:b/>
          <w:color w:val="212529"/>
          <w:sz w:val="21"/>
        </w:rPr>
        <w:t>`text-embedding-3-small` (OpenAI):</w:t>
      </w:r>
    </w:p>
    <w:p w14:paraId="1803DCC3" w14:textId="77777777" w:rsidR="00186E3E" w:rsidRDefault="00000000">
      <w:pPr>
        <w:pStyle w:val="ListBullet"/>
        <w:spacing w:before="20" w:after="40"/>
      </w:pPr>
      <w:r>
        <w:rPr>
          <w:rFonts w:ascii="Calibri" w:hAnsi="Calibri"/>
          <w:color w:val="212529"/>
          <w:sz w:val="21"/>
        </w:rPr>
        <w:t>1536 dimensions, requires external network requests, paid API token costs, higher latency due to internet roundtrips.</w:t>
      </w:r>
    </w:p>
    <w:p w14:paraId="6738EC78" w14:textId="77777777" w:rsidR="00186E3E" w:rsidRDefault="00000000">
      <w:pPr>
        <w:pStyle w:val="ListNumber"/>
        <w:spacing w:before="20" w:after="40"/>
      </w:pPr>
      <w:r>
        <w:rPr>
          <w:rFonts w:ascii="Calibri" w:hAnsi="Calibri"/>
          <w:b/>
          <w:color w:val="212529"/>
          <w:sz w:val="21"/>
        </w:rPr>
        <w:t>`bge-base-en-v1.5`:</w:t>
      </w:r>
    </w:p>
    <w:p w14:paraId="0DD4AA50" w14:textId="77777777" w:rsidR="00186E3E" w:rsidRDefault="00000000">
      <w:pPr>
        <w:pStyle w:val="ListBullet"/>
        <w:spacing w:before="20" w:after="40"/>
      </w:pPr>
      <w:r>
        <w:rPr>
          <w:rFonts w:ascii="Calibri" w:hAnsi="Calibri"/>
          <w:color w:val="212529"/>
          <w:sz w:val="21"/>
        </w:rPr>
        <w:t>768 dimensions, ~440 MB model size, slightly higher accuracy but ~3x compute latency on low-end servers.</w:t>
      </w:r>
    </w:p>
    <w:p w14:paraId="32967610" w14:textId="77777777" w:rsidR="00186E3E" w:rsidRDefault="00000000">
      <w:pPr>
        <w:spacing w:before="40" w:after="100"/>
      </w:pPr>
      <w:r>
        <w:rPr>
          <w:rFonts w:ascii="Calibri" w:hAnsi="Calibri"/>
          <w:b/>
          <w:color w:val="212529"/>
        </w:rPr>
        <w:t>Conclusion:</w:t>
      </w:r>
      <w:r>
        <w:rPr>
          <w:rFonts w:ascii="Calibri" w:hAnsi="Calibri"/>
          <w:color w:val="212529"/>
        </w:rPr>
        <w:t xml:space="preserve"> </w:t>
      </w:r>
      <w:r>
        <w:rPr>
          <w:rFonts w:ascii="Consolas" w:hAnsi="Consolas"/>
          <w:color w:val="D63384"/>
          <w:sz w:val="21"/>
        </w:rPr>
        <w:t>all-MiniLM-L6-v2</w:t>
      </w:r>
      <w:r>
        <w:rPr>
          <w:rFonts w:ascii="Calibri" w:hAnsi="Calibri"/>
          <w:color w:val="212529"/>
        </w:rPr>
        <w:t xml:space="preserve"> offers the ideal trade-off between semantic retrieval accuracy and lightweight local CPU execution.</w:t>
      </w:r>
    </w:p>
    <w:p w14:paraId="513C03BA" w14:textId="77777777" w:rsidR="00186E3E" w:rsidRDefault="00186E3E">
      <w:pPr>
        <w:spacing w:before="120" w:after="120"/>
      </w:pPr>
    </w:p>
    <w:p w14:paraId="0667CE17" w14:textId="77777777" w:rsidR="00186E3E" w:rsidRDefault="00000000">
      <w:pPr>
        <w:keepNext/>
        <w:spacing w:before="280" w:after="100"/>
      </w:pPr>
      <w:r>
        <w:rPr>
          <w:rFonts w:ascii="Calibri" w:hAnsi="Calibri"/>
          <w:b/>
          <w:color w:val="06738C"/>
          <w:sz w:val="28"/>
        </w:rPr>
        <w:t>3. Vector Indexing: FAISS vs Alternatives</w:t>
      </w:r>
    </w:p>
    <w:p w14:paraId="575A01D3" w14:textId="77777777" w:rsidR="00186E3E" w:rsidRDefault="00000000">
      <w:pPr>
        <w:pStyle w:val="ListBullet"/>
        <w:spacing w:before="20" w:after="40"/>
      </w:pPr>
      <w:r>
        <w:rPr>
          <w:rFonts w:ascii="Calibri" w:hAnsi="Calibri"/>
          <w:b/>
          <w:color w:val="212529"/>
          <w:sz w:val="21"/>
        </w:rPr>
        <w:t>FAISS (Facebook AI Similarity Search):</w:t>
      </w:r>
    </w:p>
    <w:p w14:paraId="3304E1B5" w14:textId="77777777" w:rsidR="00186E3E" w:rsidRDefault="00000000">
      <w:pPr>
        <w:pStyle w:val="ListBullet"/>
        <w:spacing w:before="20" w:after="40"/>
      </w:pPr>
      <w:r>
        <w:rPr>
          <w:rFonts w:ascii="Calibri" w:hAnsi="Calibri"/>
          <w:color w:val="212529"/>
          <w:sz w:val="21"/>
        </w:rPr>
        <w:t>High-performance C++ core with seamless Python bindings.</w:t>
      </w:r>
    </w:p>
    <w:p w14:paraId="5D539F5D" w14:textId="77777777" w:rsidR="00186E3E" w:rsidRDefault="00000000">
      <w:pPr>
        <w:pStyle w:val="ListBullet"/>
        <w:spacing w:before="20" w:after="40"/>
      </w:pPr>
      <w:r>
        <w:rPr>
          <w:rFonts w:ascii="Calibri" w:hAnsi="Calibri"/>
          <w:color w:val="212529"/>
          <w:sz w:val="21"/>
        </w:rPr>
        <w:t xml:space="preserve">Supports </w:t>
      </w:r>
      <w:r>
        <w:rPr>
          <w:rFonts w:ascii="Consolas" w:hAnsi="Consolas"/>
          <w:color w:val="D63384"/>
          <w:sz w:val="20"/>
        </w:rPr>
        <w:t>IndexFlatIP</w:t>
      </w:r>
      <w:r>
        <w:rPr>
          <w:rFonts w:ascii="Calibri" w:hAnsi="Calibri"/>
          <w:color w:val="212529"/>
          <w:sz w:val="21"/>
        </w:rPr>
        <w:t xml:space="preserve"> (Exact Inner Product on normalized vectors, mathematically equivalent to Cosine Similarity).</w:t>
      </w:r>
    </w:p>
    <w:p w14:paraId="6C159EFB" w14:textId="77777777" w:rsidR="00186E3E" w:rsidRDefault="00000000">
      <w:pPr>
        <w:pStyle w:val="ListBullet"/>
        <w:spacing w:before="20" w:after="40"/>
      </w:pPr>
      <w:r>
        <w:rPr>
          <w:rFonts w:ascii="Calibri" w:hAnsi="Calibri"/>
          <w:color w:val="212529"/>
          <w:sz w:val="21"/>
        </w:rPr>
        <w:t>Requires zero background services or server daemon overhead (unlike Milvus or Qdrant).</w:t>
      </w:r>
    </w:p>
    <w:p w14:paraId="1480E81D" w14:textId="77777777" w:rsidR="00186E3E" w:rsidRDefault="00000000">
      <w:pPr>
        <w:pStyle w:val="ListBullet"/>
        <w:spacing w:before="20" w:after="40"/>
      </w:pPr>
      <w:r>
        <w:rPr>
          <w:rFonts w:ascii="Calibri" w:hAnsi="Calibri"/>
          <w:color w:val="212529"/>
          <w:sz w:val="21"/>
        </w:rPr>
        <w:t>Index files can be persisted to disk as flat binaries (</w:t>
      </w:r>
      <w:r>
        <w:rPr>
          <w:rFonts w:ascii="Consolas" w:hAnsi="Consolas"/>
          <w:color w:val="D63384"/>
          <w:sz w:val="20"/>
        </w:rPr>
        <w:t>faiss.index</w:t>
      </w:r>
      <w:r>
        <w:rPr>
          <w:rFonts w:ascii="Calibri" w:hAnsi="Calibri"/>
          <w:color w:val="212529"/>
          <w:sz w:val="21"/>
        </w:rPr>
        <w:t>) and loaded in microseconds into memory.</w:t>
      </w:r>
    </w:p>
    <w:p w14:paraId="30556DCA" w14:textId="77777777" w:rsidR="00186E3E" w:rsidRDefault="00000000">
      <w:pPr>
        <w:pStyle w:val="ListBullet"/>
        <w:spacing w:before="20" w:after="40"/>
      </w:pPr>
      <w:r>
        <w:rPr>
          <w:rFonts w:ascii="Calibri" w:hAnsi="Calibri"/>
          <w:b/>
          <w:color w:val="212529"/>
          <w:sz w:val="21"/>
        </w:rPr>
        <w:t>Alternatives Considered:</w:t>
      </w:r>
    </w:p>
    <w:p w14:paraId="58619C46" w14:textId="77777777" w:rsidR="00186E3E" w:rsidRDefault="00000000">
      <w:pPr>
        <w:pStyle w:val="ListBullet"/>
        <w:spacing w:before="20" w:after="40"/>
      </w:pPr>
      <w:r>
        <w:rPr>
          <w:rFonts w:ascii="Calibri" w:hAnsi="Calibri"/>
          <w:i/>
          <w:color w:val="212529"/>
          <w:sz w:val="21"/>
        </w:rPr>
        <w:t>ChromaDB:</w:t>
      </w:r>
      <w:r>
        <w:rPr>
          <w:rFonts w:ascii="Calibri" w:hAnsi="Calibri"/>
          <w:color w:val="212529"/>
          <w:sz w:val="21"/>
        </w:rPr>
        <w:t xml:space="preserve"> Useful for larger document collections, but adds unnecessary SQLite and background process dependencies for single-domain FAQ stores.</w:t>
      </w:r>
    </w:p>
    <w:p w14:paraId="33B5049E" w14:textId="77777777" w:rsidR="00186E3E" w:rsidRDefault="00000000">
      <w:pPr>
        <w:pStyle w:val="ListBullet"/>
        <w:spacing w:before="20" w:after="40"/>
      </w:pPr>
      <w:r>
        <w:rPr>
          <w:rFonts w:ascii="Calibri" w:hAnsi="Calibri"/>
          <w:i/>
          <w:color w:val="212529"/>
          <w:sz w:val="21"/>
        </w:rPr>
        <w:lastRenderedPageBreak/>
        <w:t>Pinecone / Weaviate:</w:t>
      </w:r>
      <w:r>
        <w:rPr>
          <w:rFonts w:ascii="Calibri" w:hAnsi="Calibri"/>
          <w:color w:val="212529"/>
          <w:sz w:val="21"/>
        </w:rPr>
        <w:t xml:space="preserve"> Hosted SaaS solutions introducing vendor lock-in, recurring operational fees, and external network latency.</w:t>
      </w:r>
    </w:p>
    <w:p w14:paraId="427EFD69" w14:textId="77777777" w:rsidR="00186E3E" w:rsidRDefault="00186E3E">
      <w:pPr>
        <w:spacing w:before="120" w:after="120"/>
      </w:pPr>
    </w:p>
    <w:p w14:paraId="1CCC8116" w14:textId="77777777" w:rsidR="00186E3E" w:rsidRDefault="00000000">
      <w:pPr>
        <w:keepNext/>
        <w:spacing w:before="280" w:after="100"/>
      </w:pPr>
      <w:r>
        <w:rPr>
          <w:rFonts w:ascii="Calibri" w:hAnsi="Calibri"/>
          <w:b/>
          <w:color w:val="06738C"/>
          <w:sz w:val="28"/>
        </w:rPr>
        <w:t>4. Ethical &amp; Legal Considerations in Web Scraping</w:t>
      </w:r>
    </w:p>
    <w:p w14:paraId="6C80D798" w14:textId="77777777" w:rsidR="00186E3E" w:rsidRDefault="00000000">
      <w:pPr>
        <w:spacing w:before="40" w:after="100"/>
      </w:pPr>
      <w:r>
        <w:rPr>
          <w:rFonts w:ascii="Calibri" w:hAnsi="Calibri"/>
          <w:color w:val="212529"/>
        </w:rPr>
        <w:t>Web scraping must comply with academic integrity, cybersecurity policies, and the legal framework governing automated data extraction:</w:t>
      </w:r>
    </w:p>
    <w:p w14:paraId="25DBE1AC" w14:textId="77777777" w:rsidR="00186E3E" w:rsidRDefault="00000000">
      <w:pPr>
        <w:pStyle w:val="ListBullet"/>
        <w:spacing w:before="20" w:after="40"/>
      </w:pPr>
      <w:r>
        <w:rPr>
          <w:rFonts w:ascii="Calibri" w:hAnsi="Calibri"/>
          <w:b/>
          <w:color w:val="212529"/>
          <w:sz w:val="21"/>
        </w:rPr>
        <w:t>`robots.txt` Compliance:</w:t>
      </w:r>
      <w:r>
        <w:rPr>
          <w:rFonts w:ascii="Calibri" w:hAnsi="Calibri"/>
          <w:color w:val="212529"/>
          <w:sz w:val="21"/>
        </w:rPr>
        <w:t xml:space="preserve"> Automated scrapers must inspect </w:t>
      </w:r>
      <w:r>
        <w:rPr>
          <w:rFonts w:ascii="Consolas" w:hAnsi="Consolas"/>
          <w:color w:val="D63384"/>
          <w:sz w:val="20"/>
        </w:rPr>
        <w:t>robots.txt</w:t>
      </w:r>
      <w:r>
        <w:rPr>
          <w:rFonts w:ascii="Calibri" w:hAnsi="Calibri"/>
          <w:color w:val="212529"/>
          <w:sz w:val="21"/>
        </w:rPr>
        <w:t xml:space="preserve"> headers to ensure endpoints are disallow-free.</w:t>
      </w:r>
    </w:p>
    <w:p w14:paraId="7F6D5C45" w14:textId="77777777" w:rsidR="00186E3E" w:rsidRDefault="00000000">
      <w:pPr>
        <w:pStyle w:val="ListBullet"/>
        <w:spacing w:before="20" w:after="40"/>
      </w:pPr>
      <w:r>
        <w:rPr>
          <w:rFonts w:ascii="Calibri" w:hAnsi="Calibri"/>
          <w:b/>
          <w:color w:val="212529"/>
          <w:sz w:val="21"/>
        </w:rPr>
        <w:t>Rate Limiting &amp; Politeness:</w:t>
      </w:r>
      <w:r>
        <w:rPr>
          <w:rFonts w:ascii="Calibri" w:hAnsi="Calibri"/>
          <w:color w:val="212529"/>
          <w:sz w:val="21"/>
        </w:rPr>
        <w:t xml:space="preserve"> Injecting deliberate delays between HTTP requests to prevent Denial of Service (DoS) conditions on host web servers.</w:t>
      </w:r>
    </w:p>
    <w:p w14:paraId="2179CCA3" w14:textId="77777777" w:rsidR="00186E3E" w:rsidRDefault="00000000">
      <w:pPr>
        <w:pStyle w:val="ListBullet"/>
        <w:spacing w:before="20" w:after="40"/>
      </w:pPr>
      <w:r>
        <w:rPr>
          <w:rFonts w:ascii="Calibri" w:hAnsi="Calibri"/>
          <w:b/>
          <w:color w:val="212529"/>
          <w:sz w:val="21"/>
        </w:rPr>
        <w:t>User-Agent Transparency:</w:t>
      </w:r>
      <w:r>
        <w:rPr>
          <w:rFonts w:ascii="Calibri" w:hAnsi="Calibri"/>
          <w:color w:val="212529"/>
          <w:sz w:val="21"/>
        </w:rPr>
        <w:t xml:space="preserve"> Declaring an explicit, identifiable </w:t>
      </w:r>
      <w:r>
        <w:rPr>
          <w:rFonts w:ascii="Consolas" w:hAnsi="Consolas"/>
          <w:color w:val="D63384"/>
          <w:sz w:val="20"/>
        </w:rPr>
        <w:t>User-Agent</w:t>
      </w:r>
      <w:r>
        <w:rPr>
          <w:rFonts w:ascii="Calibri" w:hAnsi="Calibri"/>
          <w:color w:val="212529"/>
          <w:sz w:val="21"/>
        </w:rPr>
        <w:t xml:space="preserve"> header (</w:t>
      </w:r>
      <w:r>
        <w:rPr>
          <w:rFonts w:ascii="Consolas" w:hAnsi="Consolas"/>
          <w:color w:val="D63384"/>
          <w:sz w:val="20"/>
        </w:rPr>
        <w:t>FAQAssistantBot/1.0</w:t>
      </w:r>
      <w:r>
        <w:rPr>
          <w:rFonts w:ascii="Calibri" w:hAnsi="Calibri"/>
          <w:color w:val="212529"/>
          <w:sz w:val="21"/>
        </w:rPr>
        <w:t>).</w:t>
      </w:r>
    </w:p>
    <w:p w14:paraId="58AC4F92" w14:textId="77777777" w:rsidR="00186E3E" w:rsidRDefault="00000000">
      <w:pPr>
        <w:pStyle w:val="ListBullet"/>
        <w:spacing w:before="20" w:after="40"/>
      </w:pPr>
      <w:r>
        <w:rPr>
          <w:rFonts w:ascii="Calibri" w:hAnsi="Calibri"/>
          <w:b/>
          <w:color w:val="212529"/>
          <w:sz w:val="21"/>
        </w:rPr>
        <w:t>Copyright &amp; Fair Use:</w:t>
      </w:r>
      <w:r>
        <w:rPr>
          <w:rFonts w:ascii="Calibri" w:hAnsi="Calibri"/>
          <w:color w:val="212529"/>
          <w:sz w:val="21"/>
        </w:rPr>
        <w:t xml:space="preserve"> Restricting content extraction to publicly accessible documentation and FAQ pages for non-commercial educational retrieval.</w:t>
      </w:r>
    </w:p>
    <w:p w14:paraId="65758361" w14:textId="77777777" w:rsidR="00186E3E" w:rsidRDefault="00186E3E"/>
    <w:p w14:paraId="683E1D4B" w14:textId="77777777" w:rsidR="00186E3E" w:rsidRDefault="00000000">
      <w:pPr>
        <w:spacing w:before="280" w:after="120"/>
      </w:pPr>
      <w:r>
        <w:rPr>
          <w:rFonts w:ascii="Calibri" w:hAnsi="Calibri"/>
          <w:b/>
          <w:color w:val="06738C"/>
          <w:sz w:val="25"/>
        </w:rPr>
        <w:t>Section File: 03_Feasibility_Study.md</w:t>
      </w:r>
    </w:p>
    <w:p w14:paraId="31F6A628" w14:textId="77777777" w:rsidR="00186E3E" w:rsidRDefault="00000000">
      <w:pPr>
        <w:keepNext/>
        <w:spacing w:before="320" w:after="120"/>
      </w:pPr>
      <w:r>
        <w:rPr>
          <w:rFonts w:ascii="Calibri" w:hAnsi="Calibri"/>
          <w:b/>
          <w:color w:val="0E2B5C"/>
          <w:sz w:val="36"/>
        </w:rPr>
        <w:t>03. Feasibility Study</w:t>
      </w:r>
    </w:p>
    <w:p w14:paraId="5E511330" w14:textId="77777777" w:rsidR="00186E3E" w:rsidRDefault="00000000">
      <w:pPr>
        <w:keepNext/>
        <w:spacing w:before="280" w:after="100"/>
      </w:pPr>
      <w:r>
        <w:rPr>
          <w:rFonts w:ascii="Calibri" w:hAnsi="Calibri"/>
          <w:b/>
          <w:color w:val="06738C"/>
          <w:sz w:val="28"/>
        </w:rPr>
        <w:t>1. Technical Feasibility</w:t>
      </w:r>
    </w:p>
    <w:p w14:paraId="6759FD4A" w14:textId="77777777" w:rsidR="00186E3E" w:rsidRDefault="00000000">
      <w:pPr>
        <w:spacing w:before="40" w:after="100"/>
      </w:pPr>
      <w:r>
        <w:rPr>
          <w:rFonts w:ascii="Calibri" w:hAnsi="Calibri"/>
          <w:color w:val="212529"/>
        </w:rPr>
        <w:t>The proposed architecture leverages battle-tested, modular technologies that execute efficiently on standard commodity hardware:</w:t>
      </w:r>
    </w:p>
    <w:p w14:paraId="0256EC75" w14:textId="77777777" w:rsidR="00186E3E" w:rsidRDefault="00000000">
      <w:pPr>
        <w:pStyle w:val="ListBullet"/>
        <w:spacing w:before="20" w:after="40"/>
      </w:pPr>
      <w:r>
        <w:rPr>
          <w:rFonts w:ascii="Calibri" w:hAnsi="Calibri"/>
          <w:b/>
          <w:color w:val="212529"/>
          <w:sz w:val="21"/>
        </w:rPr>
        <w:t>Compute &amp; Memory Assessment:</w:t>
      </w:r>
    </w:p>
    <w:p w14:paraId="5BB9FF8C" w14:textId="77777777" w:rsidR="00186E3E" w:rsidRDefault="00000000">
      <w:pPr>
        <w:pStyle w:val="ListBullet"/>
        <w:spacing w:before="20" w:after="40"/>
      </w:pPr>
      <w:r>
        <w:rPr>
          <w:rFonts w:ascii="Calibri" w:hAnsi="Calibri"/>
          <w:color w:val="212529"/>
          <w:sz w:val="21"/>
        </w:rPr>
        <w:t>Embedding Model (</w:t>
      </w:r>
      <w:r>
        <w:rPr>
          <w:rFonts w:ascii="Consolas" w:hAnsi="Consolas"/>
          <w:color w:val="D63384"/>
          <w:sz w:val="20"/>
        </w:rPr>
        <w:t>all-MiniLM-L6-v2</w:t>
      </w:r>
      <w:r>
        <w:rPr>
          <w:rFonts w:ascii="Calibri" w:hAnsi="Calibri"/>
          <w:color w:val="212529"/>
          <w:sz w:val="21"/>
        </w:rPr>
        <w:t>): Consumes less than 200 MB RAM during inference.</w:t>
      </w:r>
    </w:p>
    <w:p w14:paraId="098D7CCD" w14:textId="77777777" w:rsidR="00186E3E" w:rsidRDefault="00000000">
      <w:pPr>
        <w:pStyle w:val="ListBullet"/>
        <w:spacing w:before="20" w:after="40"/>
      </w:pPr>
      <w:r>
        <w:rPr>
          <w:rFonts w:ascii="Calibri" w:hAnsi="Calibri"/>
          <w:color w:val="212529"/>
          <w:sz w:val="21"/>
        </w:rPr>
        <w:t>FAISS Vector Store: In-memory index for 1,000–10,000 FAQ passages occupies under 20 MB RAM.</w:t>
      </w:r>
    </w:p>
    <w:p w14:paraId="13F96DE9" w14:textId="77777777" w:rsidR="00186E3E" w:rsidRDefault="00000000">
      <w:pPr>
        <w:pStyle w:val="ListBullet"/>
        <w:spacing w:before="20" w:after="40"/>
      </w:pPr>
      <w:r>
        <w:rPr>
          <w:rFonts w:ascii="Calibri" w:hAnsi="Calibri"/>
          <w:color w:val="212529"/>
          <w:sz w:val="21"/>
        </w:rPr>
        <w:t>Flask Microframework: Extremely low memory footprint (&lt; 50 MB) and near-zero idle CPU consumption.</w:t>
      </w:r>
    </w:p>
    <w:p w14:paraId="62FA4847" w14:textId="77777777" w:rsidR="00186E3E" w:rsidRDefault="00000000">
      <w:pPr>
        <w:pStyle w:val="ListBullet"/>
        <w:spacing w:before="20" w:after="40"/>
      </w:pPr>
      <w:r>
        <w:rPr>
          <w:rFonts w:ascii="Calibri" w:hAnsi="Calibri"/>
          <w:color w:val="212529"/>
          <w:sz w:val="21"/>
        </w:rPr>
        <w:t>Total system requirement is well within any consumer laptop or budget cloud VPS (e.g., 2 GB RAM, 1 vCPU).</w:t>
      </w:r>
    </w:p>
    <w:p w14:paraId="36B3B452" w14:textId="77777777" w:rsidR="00186E3E" w:rsidRDefault="00000000">
      <w:pPr>
        <w:pStyle w:val="ListBullet"/>
        <w:spacing w:before="20" w:after="40"/>
      </w:pPr>
      <w:r>
        <w:rPr>
          <w:rFonts w:ascii="Calibri" w:hAnsi="Calibri"/>
          <w:b/>
          <w:color w:val="212529"/>
          <w:sz w:val="21"/>
        </w:rPr>
        <w:t>Latency &amp; Throughput:</w:t>
      </w:r>
    </w:p>
    <w:p w14:paraId="2719702D" w14:textId="77777777" w:rsidR="00186E3E" w:rsidRDefault="00000000">
      <w:pPr>
        <w:pStyle w:val="ListBullet"/>
        <w:spacing w:before="20" w:after="40"/>
      </w:pPr>
      <w:r>
        <w:rPr>
          <w:rFonts w:ascii="Calibri" w:hAnsi="Calibri"/>
          <w:color w:val="212529"/>
          <w:sz w:val="21"/>
        </w:rPr>
        <w:t>Web scraping &amp; text normalization: ~1–3 seconds per URL.</w:t>
      </w:r>
    </w:p>
    <w:p w14:paraId="15F145A4" w14:textId="77777777" w:rsidR="00186E3E" w:rsidRDefault="00000000">
      <w:pPr>
        <w:pStyle w:val="ListBullet"/>
        <w:spacing w:before="20" w:after="40"/>
      </w:pPr>
      <w:r>
        <w:rPr>
          <w:rFonts w:ascii="Calibri" w:hAnsi="Calibri"/>
          <w:color w:val="212529"/>
          <w:sz w:val="21"/>
        </w:rPr>
        <w:t>Vector search similarity ranking: &lt; 5 milliseconds for top-4 retrieval.</w:t>
      </w:r>
    </w:p>
    <w:p w14:paraId="64096F81" w14:textId="77777777" w:rsidR="00186E3E" w:rsidRDefault="00000000">
      <w:pPr>
        <w:pStyle w:val="ListBullet"/>
        <w:spacing w:before="20" w:after="40"/>
      </w:pPr>
      <w:r>
        <w:rPr>
          <w:rFonts w:ascii="Calibri" w:hAnsi="Calibri"/>
          <w:color w:val="212529"/>
          <w:sz w:val="21"/>
        </w:rPr>
        <w:t>LLM synthesis: 1.2–2.5 seconds depending on network bandwidth.</w:t>
      </w:r>
    </w:p>
    <w:p w14:paraId="59079A47" w14:textId="77777777" w:rsidR="00186E3E" w:rsidRDefault="00000000">
      <w:pPr>
        <w:pStyle w:val="ListBullet"/>
        <w:spacing w:before="20" w:after="40"/>
      </w:pPr>
      <w:r>
        <w:rPr>
          <w:rFonts w:ascii="Calibri" w:hAnsi="Calibri"/>
          <w:color w:val="212529"/>
          <w:sz w:val="21"/>
        </w:rPr>
        <w:t>End-to-end question answering latency is well within standard conversational UX expectations.</w:t>
      </w:r>
    </w:p>
    <w:p w14:paraId="13B67DA6" w14:textId="77777777" w:rsidR="00186E3E" w:rsidRDefault="00186E3E">
      <w:pPr>
        <w:spacing w:before="120" w:after="120"/>
      </w:pPr>
    </w:p>
    <w:p w14:paraId="5AFEF357" w14:textId="77777777" w:rsidR="00186E3E" w:rsidRDefault="00000000">
      <w:pPr>
        <w:keepNext/>
        <w:spacing w:before="280" w:after="100"/>
      </w:pPr>
      <w:r>
        <w:rPr>
          <w:rFonts w:ascii="Calibri" w:hAnsi="Calibri"/>
          <w:b/>
          <w:color w:val="06738C"/>
          <w:sz w:val="28"/>
        </w:rPr>
        <w:lastRenderedPageBreak/>
        <w:t>2. Operational Feasibility</w:t>
      </w:r>
    </w:p>
    <w:p w14:paraId="01CA26A1" w14:textId="77777777" w:rsidR="00186E3E" w:rsidRDefault="00000000">
      <w:pPr>
        <w:pStyle w:val="ListBullet"/>
        <w:spacing w:before="20" w:after="40"/>
      </w:pPr>
      <w:r>
        <w:rPr>
          <w:rFonts w:ascii="Calibri" w:hAnsi="Calibri"/>
          <w:b/>
          <w:color w:val="212529"/>
          <w:sz w:val="21"/>
        </w:rPr>
        <w:t>Deployment Simplicity:</w:t>
      </w:r>
      <w:r>
        <w:rPr>
          <w:rFonts w:ascii="Calibri" w:hAnsi="Calibri"/>
          <w:color w:val="212529"/>
          <w:sz w:val="21"/>
        </w:rPr>
        <w:t xml:space="preserve"> The software requires Python 3.10+ and standard pip libraries. No separate database engine, message queue, or heavyweight Docker runtime is strictly required for local execution.</w:t>
      </w:r>
    </w:p>
    <w:p w14:paraId="43388FAF" w14:textId="77777777" w:rsidR="00186E3E" w:rsidRDefault="00000000">
      <w:pPr>
        <w:pStyle w:val="ListBullet"/>
        <w:spacing w:before="20" w:after="40"/>
      </w:pPr>
      <w:r>
        <w:rPr>
          <w:rFonts w:ascii="Calibri" w:hAnsi="Calibri"/>
          <w:b/>
          <w:color w:val="212529"/>
          <w:sz w:val="21"/>
        </w:rPr>
        <w:t>Maintenance Lifecycle:</w:t>
      </w:r>
      <w:r>
        <w:rPr>
          <w:rFonts w:ascii="Calibri" w:hAnsi="Calibri"/>
          <w:color w:val="212529"/>
          <w:sz w:val="21"/>
        </w:rPr>
        <w:t xml:space="preserve"> Whenever an organization updates its FAQ website, the administrator simply triggers the scraper script. The chunker and embedder rebuild the vector index automatically, refreshing the bot's knowledge in less than 60 seconds without software downtime.</w:t>
      </w:r>
    </w:p>
    <w:p w14:paraId="6BECF1F5" w14:textId="77777777" w:rsidR="00186E3E" w:rsidRDefault="00000000">
      <w:pPr>
        <w:pStyle w:val="ListBullet"/>
        <w:spacing w:before="20" w:after="40"/>
      </w:pPr>
      <w:r>
        <w:rPr>
          <w:rFonts w:ascii="Calibri" w:hAnsi="Calibri"/>
          <w:b/>
          <w:color w:val="212529"/>
          <w:sz w:val="21"/>
        </w:rPr>
        <w:t>User Usability:</w:t>
      </w:r>
      <w:r>
        <w:rPr>
          <w:rFonts w:ascii="Calibri" w:hAnsi="Calibri"/>
          <w:color w:val="212529"/>
          <w:sz w:val="21"/>
        </w:rPr>
        <w:t xml:space="preserve"> The frontend provides a web-based, zero-installation interface accessible via any modern desktop or mobile browser.</w:t>
      </w:r>
    </w:p>
    <w:p w14:paraId="7C0B3C7C" w14:textId="77777777" w:rsidR="00186E3E" w:rsidRDefault="00186E3E">
      <w:pPr>
        <w:spacing w:before="120" w:after="120"/>
      </w:pPr>
    </w:p>
    <w:p w14:paraId="561C643F" w14:textId="77777777" w:rsidR="00186E3E" w:rsidRDefault="00000000">
      <w:pPr>
        <w:keepNext/>
        <w:spacing w:before="280" w:after="100"/>
      </w:pPr>
      <w:r>
        <w:rPr>
          <w:rFonts w:ascii="Calibri" w:hAnsi="Calibri"/>
          <w:b/>
          <w:color w:val="06738C"/>
          <w:sz w:val="28"/>
        </w:rPr>
        <w:t>3. Economic Feasibility (Cost-Benefit Analysis)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40"/>
        <w:gridCol w:w="2340"/>
        <w:gridCol w:w="2340"/>
        <w:gridCol w:w="2340"/>
      </w:tblGrid>
      <w:tr w:rsidR="00186E3E" w14:paraId="1D2B28C1" w14:textId="77777777">
        <w:trPr>
          <w:jc w:val="center"/>
        </w:trPr>
        <w:tc>
          <w:tcPr>
            <w:tcW w:w="2340" w:type="dxa"/>
            <w:shd w:val="clear" w:color="auto" w:fill="0E2B5C"/>
          </w:tcPr>
          <w:p w14:paraId="1A3EA0D4" w14:textId="77777777" w:rsidR="00186E3E" w:rsidRDefault="00000000">
            <w:pPr>
              <w:spacing w:before="60" w:after="60"/>
            </w:pPr>
            <w:r>
              <w:rPr>
                <w:rFonts w:ascii="Calibri" w:hAnsi="Calibri"/>
                <w:b/>
                <w:color w:val="FFFFFF"/>
                <w:sz w:val="20"/>
              </w:rPr>
              <w:t>Cost Driver</w:t>
            </w:r>
          </w:p>
        </w:tc>
        <w:tc>
          <w:tcPr>
            <w:tcW w:w="2340" w:type="dxa"/>
            <w:shd w:val="clear" w:color="auto" w:fill="0E2B5C"/>
          </w:tcPr>
          <w:p w14:paraId="6FAC939E" w14:textId="77777777" w:rsidR="00186E3E" w:rsidRDefault="00000000">
            <w:pPr>
              <w:spacing w:before="60" w:after="60"/>
            </w:pPr>
            <w:r>
              <w:rPr>
                <w:rFonts w:ascii="Calibri" w:hAnsi="Calibri"/>
                <w:b/>
                <w:color w:val="FFFFFF"/>
                <w:sz w:val="20"/>
              </w:rPr>
              <w:t>Traditional Support Team</w:t>
            </w:r>
          </w:p>
        </w:tc>
        <w:tc>
          <w:tcPr>
            <w:tcW w:w="2340" w:type="dxa"/>
            <w:shd w:val="clear" w:color="auto" w:fill="0E2B5C"/>
          </w:tcPr>
          <w:p w14:paraId="4AA813DA" w14:textId="77777777" w:rsidR="00186E3E" w:rsidRDefault="00000000">
            <w:pPr>
              <w:spacing w:before="60" w:after="60"/>
            </w:pPr>
            <w:r>
              <w:rPr>
                <w:rFonts w:ascii="Calibri" w:hAnsi="Calibri"/>
                <w:b/>
                <w:color w:val="FFFFFF"/>
                <w:sz w:val="20"/>
              </w:rPr>
              <w:t>Direct Model Fine-Tuning</w:t>
            </w:r>
          </w:p>
        </w:tc>
        <w:tc>
          <w:tcPr>
            <w:tcW w:w="2340" w:type="dxa"/>
            <w:shd w:val="clear" w:color="auto" w:fill="0E2B5C"/>
          </w:tcPr>
          <w:p w14:paraId="2D0E6AFD" w14:textId="77777777" w:rsidR="00186E3E" w:rsidRDefault="00000000">
            <w:pPr>
              <w:spacing w:before="60" w:after="60"/>
            </w:pPr>
            <w:r>
              <w:rPr>
                <w:rFonts w:ascii="Calibri" w:hAnsi="Calibri"/>
                <w:b/>
                <w:color w:val="FFFFFF"/>
                <w:sz w:val="20"/>
              </w:rPr>
              <w:t>AI FAQ Assistant (RAG)</w:t>
            </w:r>
          </w:p>
        </w:tc>
      </w:tr>
      <w:tr w:rsidR="00186E3E" w14:paraId="5B8D62F6" w14:textId="77777777">
        <w:trPr>
          <w:jc w:val="center"/>
        </w:trPr>
        <w:tc>
          <w:tcPr>
            <w:tcW w:w="2340" w:type="dxa"/>
            <w:shd w:val="clear" w:color="auto" w:fill="F4F6F9"/>
          </w:tcPr>
          <w:p w14:paraId="1BC73A79" w14:textId="77777777" w:rsidR="00186E3E" w:rsidRDefault="00000000">
            <w:pPr>
              <w:spacing w:before="60" w:after="60"/>
            </w:pPr>
            <w:r>
              <w:rPr>
                <w:rFonts w:ascii="Calibri" w:hAnsi="Calibri"/>
                <w:b/>
                <w:color w:val="212529"/>
                <w:sz w:val="19"/>
              </w:rPr>
              <w:t>Initial Setup Cost</w:t>
            </w:r>
          </w:p>
        </w:tc>
        <w:tc>
          <w:tcPr>
            <w:tcW w:w="2340" w:type="dxa"/>
            <w:shd w:val="clear" w:color="auto" w:fill="F4F6F9"/>
          </w:tcPr>
          <w:p w14:paraId="451AFCF0" w14:textId="77777777" w:rsidR="00186E3E" w:rsidRDefault="00000000">
            <w:pPr>
              <w:spacing w:before="60" w:after="60"/>
            </w:pPr>
            <w:r>
              <w:rPr>
                <w:rFonts w:ascii="Calibri" w:hAnsi="Calibri"/>
                <w:color w:val="212529"/>
                <w:sz w:val="19"/>
              </w:rPr>
              <w:t>High (hiring, onboarding, equipment)</w:t>
            </w:r>
          </w:p>
        </w:tc>
        <w:tc>
          <w:tcPr>
            <w:tcW w:w="2340" w:type="dxa"/>
            <w:shd w:val="clear" w:color="auto" w:fill="F4F6F9"/>
          </w:tcPr>
          <w:p w14:paraId="376659E1" w14:textId="77777777" w:rsidR="00186E3E" w:rsidRDefault="00000000">
            <w:pPr>
              <w:spacing w:before="60" w:after="60"/>
            </w:pPr>
            <w:r>
              <w:rPr>
                <w:rFonts w:ascii="Calibri" w:hAnsi="Calibri"/>
                <w:color w:val="212529"/>
                <w:sz w:val="19"/>
              </w:rPr>
              <w:t>Very High (GPU clusters, ML engineers)</w:t>
            </w:r>
          </w:p>
        </w:tc>
        <w:tc>
          <w:tcPr>
            <w:tcW w:w="2340" w:type="dxa"/>
            <w:shd w:val="clear" w:color="auto" w:fill="F4F6F9"/>
          </w:tcPr>
          <w:p w14:paraId="6C92ECA5" w14:textId="77777777" w:rsidR="00186E3E" w:rsidRDefault="00000000">
            <w:pPr>
              <w:spacing w:before="60" w:after="60"/>
            </w:pPr>
            <w:r>
              <w:rPr>
                <w:rFonts w:ascii="Calibri" w:hAnsi="Calibri"/>
                <w:color w:val="212529"/>
                <w:sz w:val="19"/>
              </w:rPr>
              <w:t>Low (open-source stack, local execution)</w:t>
            </w:r>
          </w:p>
        </w:tc>
      </w:tr>
      <w:tr w:rsidR="00186E3E" w14:paraId="54997094" w14:textId="77777777">
        <w:trPr>
          <w:jc w:val="center"/>
        </w:trPr>
        <w:tc>
          <w:tcPr>
            <w:tcW w:w="2340" w:type="dxa"/>
          </w:tcPr>
          <w:p w14:paraId="5A1A5C4B" w14:textId="77777777" w:rsidR="00186E3E" w:rsidRDefault="00000000">
            <w:pPr>
              <w:spacing w:before="60" w:after="60"/>
            </w:pPr>
            <w:r>
              <w:rPr>
                <w:rFonts w:ascii="Calibri" w:hAnsi="Calibri"/>
                <w:b/>
                <w:color w:val="212529"/>
                <w:sz w:val="19"/>
              </w:rPr>
              <w:t>Recurring Maintenance</w:t>
            </w:r>
          </w:p>
        </w:tc>
        <w:tc>
          <w:tcPr>
            <w:tcW w:w="2340" w:type="dxa"/>
          </w:tcPr>
          <w:p w14:paraId="40539CC9" w14:textId="77777777" w:rsidR="00186E3E" w:rsidRDefault="00000000">
            <w:pPr>
              <w:spacing w:before="60" w:after="60"/>
            </w:pPr>
            <w:r>
              <w:rPr>
                <w:rFonts w:ascii="Calibri" w:hAnsi="Calibri"/>
                <w:color w:val="212529"/>
                <w:sz w:val="19"/>
              </w:rPr>
              <w:t>Monthly human wages, shift management</w:t>
            </w:r>
          </w:p>
        </w:tc>
        <w:tc>
          <w:tcPr>
            <w:tcW w:w="2340" w:type="dxa"/>
          </w:tcPr>
          <w:p w14:paraId="62B2A84E" w14:textId="77777777" w:rsidR="00186E3E" w:rsidRDefault="00000000">
            <w:pPr>
              <w:spacing w:before="60" w:after="60"/>
            </w:pPr>
            <w:r>
              <w:rPr>
                <w:rFonts w:ascii="Calibri" w:hAnsi="Calibri"/>
                <w:color w:val="212529"/>
                <w:sz w:val="19"/>
              </w:rPr>
              <w:t>Cloud GPU hourly costs for retraining</w:t>
            </w:r>
          </w:p>
        </w:tc>
        <w:tc>
          <w:tcPr>
            <w:tcW w:w="2340" w:type="dxa"/>
          </w:tcPr>
          <w:p w14:paraId="7AEF97A4" w14:textId="77777777" w:rsidR="00186E3E" w:rsidRDefault="00000000">
            <w:pPr>
              <w:spacing w:before="60" w:after="60"/>
            </w:pPr>
            <w:r>
              <w:rPr>
                <w:rFonts w:ascii="Calibri" w:hAnsi="Calibri"/>
                <w:color w:val="212529"/>
                <w:sz w:val="19"/>
              </w:rPr>
              <w:t>Pennies per thousand LLM queries</w:t>
            </w:r>
          </w:p>
        </w:tc>
      </w:tr>
      <w:tr w:rsidR="00186E3E" w14:paraId="40EC6128" w14:textId="77777777">
        <w:trPr>
          <w:jc w:val="center"/>
        </w:trPr>
        <w:tc>
          <w:tcPr>
            <w:tcW w:w="2340" w:type="dxa"/>
            <w:shd w:val="clear" w:color="auto" w:fill="F4F6F9"/>
          </w:tcPr>
          <w:p w14:paraId="1D80BD4D" w14:textId="77777777" w:rsidR="00186E3E" w:rsidRDefault="00000000">
            <w:pPr>
              <w:spacing w:before="60" w:after="60"/>
            </w:pPr>
            <w:r>
              <w:rPr>
                <w:rFonts w:ascii="Calibri" w:hAnsi="Calibri"/>
                <w:b/>
                <w:color w:val="212529"/>
                <w:sz w:val="19"/>
              </w:rPr>
              <w:t>Cost Scaling</w:t>
            </w:r>
          </w:p>
        </w:tc>
        <w:tc>
          <w:tcPr>
            <w:tcW w:w="2340" w:type="dxa"/>
            <w:shd w:val="clear" w:color="auto" w:fill="F4F6F9"/>
          </w:tcPr>
          <w:p w14:paraId="6EEAFD26" w14:textId="77777777" w:rsidR="00186E3E" w:rsidRDefault="00000000">
            <w:pPr>
              <w:spacing w:before="60" w:after="60"/>
            </w:pPr>
            <w:r>
              <w:rPr>
                <w:rFonts w:ascii="Calibri" w:hAnsi="Calibri"/>
                <w:color w:val="212529"/>
                <w:sz w:val="19"/>
              </w:rPr>
              <w:t>Linearly scales with user volume</w:t>
            </w:r>
          </w:p>
        </w:tc>
        <w:tc>
          <w:tcPr>
            <w:tcW w:w="2340" w:type="dxa"/>
            <w:shd w:val="clear" w:color="auto" w:fill="F4F6F9"/>
          </w:tcPr>
          <w:p w14:paraId="47FE9443" w14:textId="77777777" w:rsidR="00186E3E" w:rsidRDefault="00000000">
            <w:pPr>
              <w:spacing w:before="60" w:after="60"/>
            </w:pPr>
            <w:r>
              <w:rPr>
                <w:rFonts w:ascii="Calibri" w:hAnsi="Calibri"/>
                <w:color w:val="212529"/>
                <w:sz w:val="19"/>
              </w:rPr>
              <w:t>Exponential compute costs per model iteration</w:t>
            </w:r>
          </w:p>
        </w:tc>
        <w:tc>
          <w:tcPr>
            <w:tcW w:w="2340" w:type="dxa"/>
            <w:shd w:val="clear" w:color="auto" w:fill="F4F6F9"/>
          </w:tcPr>
          <w:p w14:paraId="0C8AB91E" w14:textId="77777777" w:rsidR="00186E3E" w:rsidRDefault="00000000">
            <w:pPr>
              <w:spacing w:before="60" w:after="60"/>
            </w:pPr>
            <w:r>
              <w:rPr>
                <w:rFonts w:ascii="Calibri" w:hAnsi="Calibri"/>
                <w:color w:val="212529"/>
                <w:sz w:val="19"/>
              </w:rPr>
              <w:t>Sub-linear; embeddings cached, vector search free</w:t>
            </w:r>
          </w:p>
        </w:tc>
      </w:tr>
      <w:tr w:rsidR="00186E3E" w14:paraId="3E3A77A5" w14:textId="77777777">
        <w:trPr>
          <w:jc w:val="center"/>
        </w:trPr>
        <w:tc>
          <w:tcPr>
            <w:tcW w:w="2340" w:type="dxa"/>
          </w:tcPr>
          <w:p w14:paraId="47580A48" w14:textId="77777777" w:rsidR="00186E3E" w:rsidRDefault="00000000">
            <w:pPr>
              <w:spacing w:before="60" w:after="60"/>
            </w:pPr>
            <w:r>
              <w:rPr>
                <w:rFonts w:ascii="Calibri" w:hAnsi="Calibri"/>
                <w:b/>
                <w:color w:val="212529"/>
                <w:sz w:val="19"/>
              </w:rPr>
              <w:t>Estimated Monthly TCO</w:t>
            </w:r>
          </w:p>
        </w:tc>
        <w:tc>
          <w:tcPr>
            <w:tcW w:w="2340" w:type="dxa"/>
          </w:tcPr>
          <w:p w14:paraId="178F4254" w14:textId="77777777" w:rsidR="00186E3E" w:rsidRDefault="00000000">
            <w:pPr>
              <w:spacing w:before="60" w:after="60"/>
            </w:pPr>
            <w:r>
              <w:rPr>
                <w:rFonts w:ascii="Calibri" w:hAnsi="Calibri"/>
                <w:color w:val="212529"/>
                <w:sz w:val="19"/>
              </w:rPr>
              <w:t>$3,000 – $10,000+</w:t>
            </w:r>
          </w:p>
        </w:tc>
        <w:tc>
          <w:tcPr>
            <w:tcW w:w="2340" w:type="dxa"/>
          </w:tcPr>
          <w:p w14:paraId="6DF03FA5" w14:textId="77777777" w:rsidR="00186E3E" w:rsidRDefault="00000000">
            <w:pPr>
              <w:spacing w:before="60" w:after="60"/>
            </w:pPr>
            <w:r>
              <w:rPr>
                <w:rFonts w:ascii="Calibri" w:hAnsi="Calibri"/>
                <w:color w:val="212529"/>
                <w:sz w:val="19"/>
              </w:rPr>
              <w:t>$1,500 – $4,000</w:t>
            </w:r>
          </w:p>
        </w:tc>
        <w:tc>
          <w:tcPr>
            <w:tcW w:w="2340" w:type="dxa"/>
          </w:tcPr>
          <w:p w14:paraId="34C68072" w14:textId="77777777" w:rsidR="00186E3E" w:rsidRDefault="00000000">
            <w:pPr>
              <w:spacing w:before="60" w:after="60"/>
            </w:pPr>
            <w:r>
              <w:rPr>
                <w:rFonts w:ascii="Calibri" w:hAnsi="Calibri"/>
                <w:color w:val="212529"/>
                <w:sz w:val="19"/>
              </w:rPr>
              <w:t>&lt; $20 – $50 (API usage only)</w:t>
            </w:r>
          </w:p>
        </w:tc>
      </w:tr>
    </w:tbl>
    <w:p w14:paraId="640CD3CC" w14:textId="77777777" w:rsidR="00186E3E" w:rsidRDefault="00186E3E">
      <w:pPr>
        <w:spacing w:after="120"/>
      </w:pPr>
    </w:p>
    <w:p w14:paraId="5B2637A9" w14:textId="77777777" w:rsidR="00186E3E" w:rsidRDefault="00186E3E">
      <w:pPr>
        <w:spacing w:before="120" w:after="120"/>
      </w:pPr>
    </w:p>
    <w:p w14:paraId="64324694" w14:textId="77777777" w:rsidR="00186E3E" w:rsidRDefault="00000000">
      <w:pPr>
        <w:keepNext/>
        <w:spacing w:before="280" w:after="100"/>
      </w:pPr>
      <w:r>
        <w:rPr>
          <w:rFonts w:ascii="Calibri" w:hAnsi="Calibri"/>
          <w:b/>
          <w:color w:val="06738C"/>
          <w:sz w:val="28"/>
        </w:rPr>
        <w:t>4. Schedule &amp; Milestone Feasibility</w:t>
      </w:r>
    </w:p>
    <w:p w14:paraId="77CA8317" w14:textId="77777777" w:rsidR="00186E3E" w:rsidRDefault="00000000">
      <w:pPr>
        <w:spacing w:before="40" w:after="100"/>
      </w:pPr>
      <w:r>
        <w:rPr>
          <w:rFonts w:ascii="Calibri" w:hAnsi="Calibri"/>
          <w:color w:val="212529"/>
        </w:rPr>
        <w:t>The project scope is partitioned into 8 clearly demarcated phases spanning 8 developmental sprints. Every phase has designated owners, pre-defined inputs, concrete deliverables, and measurable verification metrics. The team's diverse skill distribution ensures parallel progress across scraping, natural language preprocessing, vector indexing, backend API development, and frontend interface design.</w:t>
      </w:r>
    </w:p>
    <w:p w14:paraId="2F13F5B4" w14:textId="77777777" w:rsidR="00186E3E" w:rsidRDefault="00186E3E"/>
    <w:p w14:paraId="2BC5C70B" w14:textId="77777777" w:rsidR="00186E3E" w:rsidRDefault="00000000">
      <w:pPr>
        <w:spacing w:before="280" w:after="120"/>
      </w:pPr>
      <w:r>
        <w:rPr>
          <w:rFonts w:ascii="Calibri" w:hAnsi="Calibri"/>
          <w:b/>
          <w:color w:val="06738C"/>
          <w:sz w:val="25"/>
        </w:rPr>
        <w:t>Section File: 04_Ideation_Brainstorming_and_Team_Roles.md</w:t>
      </w:r>
    </w:p>
    <w:p w14:paraId="5D71C3DE" w14:textId="77777777" w:rsidR="00186E3E" w:rsidRDefault="00000000">
      <w:pPr>
        <w:keepNext/>
        <w:spacing w:before="320" w:after="120"/>
      </w:pPr>
      <w:r>
        <w:rPr>
          <w:rFonts w:ascii="Calibri" w:hAnsi="Calibri"/>
          <w:b/>
          <w:color w:val="0E2B5C"/>
          <w:sz w:val="36"/>
        </w:rPr>
        <w:t>04. Ideation Brainstorming &amp; Team Roles</w:t>
      </w:r>
    </w:p>
    <w:p w14:paraId="7073F170" w14:textId="77777777" w:rsidR="00186E3E" w:rsidRDefault="00000000">
      <w:pPr>
        <w:keepNext/>
        <w:spacing w:before="280" w:after="100"/>
      </w:pPr>
      <w:r>
        <w:rPr>
          <w:rFonts w:ascii="Calibri" w:hAnsi="Calibri"/>
          <w:b/>
          <w:color w:val="06738C"/>
          <w:sz w:val="28"/>
        </w:rPr>
        <w:t>1. Brainstorming Session Minutes</w:t>
      </w:r>
    </w:p>
    <w:p w14:paraId="2B025511" w14:textId="77777777" w:rsidR="00186E3E" w:rsidRDefault="00000000">
      <w:pPr>
        <w:pStyle w:val="ListBullet"/>
        <w:spacing w:before="20" w:after="40"/>
      </w:pPr>
      <w:r>
        <w:rPr>
          <w:rFonts w:ascii="Calibri" w:hAnsi="Calibri"/>
          <w:b/>
          <w:color w:val="212529"/>
          <w:sz w:val="21"/>
        </w:rPr>
        <w:t>Date:</w:t>
      </w:r>
      <w:r>
        <w:rPr>
          <w:rFonts w:ascii="Calibri" w:hAnsi="Calibri"/>
          <w:color w:val="212529"/>
          <w:sz w:val="21"/>
        </w:rPr>
        <w:t xml:space="preserve"> Kick-off &amp; Alignment Sprint</w:t>
      </w:r>
    </w:p>
    <w:p w14:paraId="13863EED" w14:textId="77777777" w:rsidR="00186E3E" w:rsidRDefault="00000000">
      <w:pPr>
        <w:pStyle w:val="ListBullet"/>
        <w:spacing w:before="20" w:after="40"/>
      </w:pPr>
      <w:r>
        <w:rPr>
          <w:rFonts w:ascii="Calibri" w:hAnsi="Calibri"/>
          <w:b/>
          <w:color w:val="212529"/>
          <w:sz w:val="21"/>
        </w:rPr>
        <w:lastRenderedPageBreak/>
        <w:t>Chair / Lead:</w:t>
      </w:r>
      <w:r>
        <w:rPr>
          <w:rFonts w:ascii="Calibri" w:hAnsi="Calibri"/>
          <w:color w:val="212529"/>
          <w:sz w:val="21"/>
        </w:rPr>
        <w:t xml:space="preserve"> Noorun Muhamadu Sameer S</w:t>
      </w:r>
    </w:p>
    <w:p w14:paraId="2028C418" w14:textId="77777777" w:rsidR="00186E3E" w:rsidRDefault="00000000">
      <w:pPr>
        <w:pStyle w:val="ListBullet"/>
        <w:spacing w:before="20" w:after="40"/>
      </w:pPr>
      <w:r>
        <w:rPr>
          <w:rFonts w:ascii="Calibri" w:hAnsi="Calibri"/>
          <w:b/>
          <w:color w:val="212529"/>
          <w:sz w:val="21"/>
        </w:rPr>
        <w:t>Attendees:</w:t>
      </w:r>
      <w:r>
        <w:rPr>
          <w:rFonts w:ascii="Calibri" w:hAnsi="Calibri"/>
          <w:color w:val="212529"/>
          <w:sz w:val="21"/>
        </w:rPr>
        <w:t xml:space="preserve"> Gopi V, Kabilan R, Karthikeyan R, Logeshwaran K</w:t>
      </w:r>
    </w:p>
    <w:p w14:paraId="56F796D2" w14:textId="77777777" w:rsidR="00186E3E" w:rsidRDefault="00000000">
      <w:pPr>
        <w:pStyle w:val="ListBullet"/>
        <w:spacing w:before="20" w:after="40"/>
      </w:pPr>
      <w:r>
        <w:rPr>
          <w:rFonts w:ascii="Calibri" w:hAnsi="Calibri"/>
          <w:b/>
          <w:color w:val="212529"/>
          <w:sz w:val="21"/>
        </w:rPr>
        <w:t>Core Agenda:</w:t>
      </w:r>
    </w:p>
    <w:p w14:paraId="7361E8C7" w14:textId="77777777" w:rsidR="00186E3E" w:rsidRDefault="00000000">
      <w:pPr>
        <w:pStyle w:val="ListNumber"/>
        <w:spacing w:before="20" w:after="40"/>
      </w:pPr>
      <w:r>
        <w:rPr>
          <w:rFonts w:ascii="Calibri" w:hAnsi="Calibri"/>
          <w:color w:val="212529"/>
          <w:sz w:val="21"/>
        </w:rPr>
        <w:t>Defining the project boundary: Static FAQ document vs. automated live URL scraper.</w:t>
      </w:r>
    </w:p>
    <w:p w14:paraId="0E2C091E" w14:textId="77777777" w:rsidR="00186E3E" w:rsidRDefault="00000000">
      <w:pPr>
        <w:pStyle w:val="ListNumber"/>
        <w:spacing w:before="20" w:after="40"/>
      </w:pPr>
      <w:r>
        <w:rPr>
          <w:rFonts w:ascii="Calibri" w:hAnsi="Calibri"/>
          <w:color w:val="212529"/>
          <w:sz w:val="21"/>
        </w:rPr>
        <w:t>Selecting the optimal chunking algorithm to prevent semantic fragmentation across sentences.</w:t>
      </w:r>
    </w:p>
    <w:p w14:paraId="4A6669E3" w14:textId="77777777" w:rsidR="00186E3E" w:rsidRDefault="00000000">
      <w:pPr>
        <w:pStyle w:val="ListNumber"/>
        <w:spacing w:before="20" w:after="40"/>
      </w:pPr>
      <w:r>
        <w:rPr>
          <w:rFonts w:ascii="Calibri" w:hAnsi="Calibri"/>
          <w:color w:val="212529"/>
          <w:sz w:val="21"/>
        </w:rPr>
        <w:t>Evaluating local embedding models vs. cloud APIs for vector representation.</w:t>
      </w:r>
    </w:p>
    <w:p w14:paraId="55F906D3" w14:textId="77777777" w:rsidR="00186E3E" w:rsidRDefault="00000000">
      <w:pPr>
        <w:pStyle w:val="ListNumber"/>
        <w:spacing w:before="20" w:after="40"/>
      </w:pPr>
      <w:r>
        <w:rPr>
          <w:rFonts w:ascii="Calibri" w:hAnsi="Calibri"/>
          <w:color w:val="212529"/>
          <w:sz w:val="21"/>
        </w:rPr>
        <w:t>Formulating zero-hallucination prompt boundaries for the LLM synthesis layer.</w:t>
      </w:r>
    </w:p>
    <w:p w14:paraId="4D87B2EE" w14:textId="77777777" w:rsidR="00186E3E" w:rsidRDefault="00000000">
      <w:pPr>
        <w:pStyle w:val="ListNumber"/>
        <w:spacing w:before="20" w:after="40"/>
      </w:pPr>
      <w:r>
        <w:rPr>
          <w:rFonts w:ascii="Calibri" w:hAnsi="Calibri"/>
          <w:color w:val="212529"/>
          <w:sz w:val="21"/>
        </w:rPr>
        <w:t>Designing an intuitive user interface and transparent attribution display.</w:t>
      </w:r>
    </w:p>
    <w:p w14:paraId="69E82BFA" w14:textId="77777777" w:rsidR="00186E3E" w:rsidRDefault="00186E3E">
      <w:pPr>
        <w:spacing w:before="120" w:after="120"/>
      </w:pPr>
    </w:p>
    <w:p w14:paraId="0AEBF5A8" w14:textId="77777777" w:rsidR="00186E3E" w:rsidRDefault="00000000">
      <w:pPr>
        <w:keepNext/>
        <w:spacing w:before="280" w:after="100"/>
      </w:pPr>
      <w:r>
        <w:rPr>
          <w:rFonts w:ascii="Calibri" w:hAnsi="Calibri"/>
          <w:b/>
          <w:color w:val="06738C"/>
          <w:sz w:val="28"/>
        </w:rPr>
        <w:t>2. Feature Prioritization (MoSCoW Matrix)</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4680"/>
        <w:gridCol w:w="4680"/>
      </w:tblGrid>
      <w:tr w:rsidR="00186E3E" w14:paraId="5C29021F" w14:textId="77777777">
        <w:trPr>
          <w:jc w:val="center"/>
        </w:trPr>
        <w:tc>
          <w:tcPr>
            <w:tcW w:w="4680" w:type="dxa"/>
            <w:shd w:val="clear" w:color="auto" w:fill="0E2B5C"/>
          </w:tcPr>
          <w:p w14:paraId="193BEDB9" w14:textId="77777777" w:rsidR="00186E3E" w:rsidRDefault="00000000">
            <w:pPr>
              <w:spacing w:before="60" w:after="60"/>
            </w:pPr>
            <w:r>
              <w:rPr>
                <w:rFonts w:ascii="Calibri" w:hAnsi="Calibri"/>
                <w:b/>
                <w:color w:val="FFFFFF"/>
                <w:sz w:val="20"/>
              </w:rPr>
              <w:t>Category</w:t>
            </w:r>
          </w:p>
        </w:tc>
        <w:tc>
          <w:tcPr>
            <w:tcW w:w="4680" w:type="dxa"/>
            <w:shd w:val="clear" w:color="auto" w:fill="0E2B5C"/>
          </w:tcPr>
          <w:p w14:paraId="2B1B94D2" w14:textId="77777777" w:rsidR="00186E3E" w:rsidRDefault="00000000">
            <w:pPr>
              <w:spacing w:before="60" w:after="60"/>
            </w:pPr>
            <w:r>
              <w:rPr>
                <w:rFonts w:ascii="Calibri" w:hAnsi="Calibri"/>
                <w:b/>
                <w:color w:val="FFFFFF"/>
                <w:sz w:val="20"/>
              </w:rPr>
              <w:t>Features Included</w:t>
            </w:r>
          </w:p>
        </w:tc>
      </w:tr>
      <w:tr w:rsidR="00186E3E" w14:paraId="14DFCC1C" w14:textId="77777777">
        <w:trPr>
          <w:jc w:val="center"/>
        </w:trPr>
        <w:tc>
          <w:tcPr>
            <w:tcW w:w="4680" w:type="dxa"/>
            <w:shd w:val="clear" w:color="auto" w:fill="F4F6F9"/>
          </w:tcPr>
          <w:p w14:paraId="2C434431" w14:textId="77777777" w:rsidR="00186E3E" w:rsidRDefault="00000000">
            <w:pPr>
              <w:spacing w:before="60" w:after="60"/>
            </w:pPr>
            <w:r>
              <w:rPr>
                <w:rFonts w:ascii="Calibri" w:hAnsi="Calibri"/>
                <w:b/>
                <w:color w:val="212529"/>
                <w:sz w:val="19"/>
              </w:rPr>
              <w:t>Must Have (P0)</w:t>
            </w:r>
          </w:p>
        </w:tc>
        <w:tc>
          <w:tcPr>
            <w:tcW w:w="4680" w:type="dxa"/>
            <w:shd w:val="clear" w:color="auto" w:fill="F4F6F9"/>
          </w:tcPr>
          <w:p w14:paraId="2B9BD8FA" w14:textId="77777777" w:rsidR="00186E3E" w:rsidRDefault="00000000">
            <w:pPr>
              <w:spacing w:before="60" w:after="60"/>
            </w:pPr>
            <w:r>
              <w:rPr>
                <w:rFonts w:ascii="Calibri" w:hAnsi="Calibri"/>
                <w:color w:val="212529"/>
                <w:sz w:val="19"/>
              </w:rPr>
              <w:t>• URL-based web scraping with BeautifulSoup.&lt;br&gt;• Semantic text chunker with sliding window overlap.&lt;br&gt;• FAISS vector indexing with cosine similarity search.&lt;br&gt;• Grounded LLM response synthesis with strict safety prompts.&lt;br&gt;• Interactive web chat interface with source citations.</w:t>
            </w:r>
          </w:p>
        </w:tc>
      </w:tr>
      <w:tr w:rsidR="00186E3E" w14:paraId="7A51983A" w14:textId="77777777">
        <w:trPr>
          <w:jc w:val="center"/>
        </w:trPr>
        <w:tc>
          <w:tcPr>
            <w:tcW w:w="4680" w:type="dxa"/>
          </w:tcPr>
          <w:p w14:paraId="68A6071D" w14:textId="77777777" w:rsidR="00186E3E" w:rsidRDefault="00000000">
            <w:pPr>
              <w:spacing w:before="60" w:after="60"/>
            </w:pPr>
            <w:r>
              <w:rPr>
                <w:rFonts w:ascii="Calibri" w:hAnsi="Calibri"/>
                <w:b/>
                <w:color w:val="212529"/>
                <w:sz w:val="19"/>
              </w:rPr>
              <w:t>Should Have (P1)</w:t>
            </w:r>
          </w:p>
        </w:tc>
        <w:tc>
          <w:tcPr>
            <w:tcW w:w="4680" w:type="dxa"/>
          </w:tcPr>
          <w:p w14:paraId="446BE589" w14:textId="77777777" w:rsidR="00186E3E" w:rsidRDefault="00000000">
            <w:pPr>
              <w:spacing w:before="60" w:after="60"/>
            </w:pPr>
            <w:r>
              <w:rPr>
                <w:rFonts w:ascii="Calibri" w:hAnsi="Calibri"/>
                <w:color w:val="212529"/>
                <w:sz w:val="19"/>
              </w:rPr>
              <w:t>• Fallback mechanism when the query is out of domain (minimum similarity score threshold).&lt;br&gt;• Local offline response mode if external LLM API is unavailable.&lt;br&gt;• System telemetry and status dashboard (</w:t>
            </w:r>
            <w:r>
              <w:rPr>
                <w:rFonts w:ascii="Consolas" w:hAnsi="Consolas"/>
                <w:color w:val="D63384"/>
                <w:sz w:val="18"/>
              </w:rPr>
              <w:t>/health</w:t>
            </w:r>
            <w:r>
              <w:rPr>
                <w:rFonts w:ascii="Calibri" w:hAnsi="Calibri"/>
                <w:color w:val="212529"/>
                <w:sz w:val="19"/>
              </w:rPr>
              <w:t xml:space="preserve">, </w:t>
            </w:r>
            <w:r>
              <w:rPr>
                <w:rFonts w:ascii="Consolas" w:hAnsi="Consolas"/>
                <w:color w:val="D63384"/>
                <w:sz w:val="18"/>
              </w:rPr>
              <w:t>/stats</w:t>
            </w:r>
            <w:r>
              <w:rPr>
                <w:rFonts w:ascii="Calibri" w:hAnsi="Calibri"/>
                <w:color w:val="212529"/>
                <w:sz w:val="19"/>
              </w:rPr>
              <w:t>).&lt;br&gt;• User feedback loop (</w:t>
            </w:r>
            <w:r>
              <w:rPr>
                <w:rFonts w:ascii="Consolas" w:hAnsi="Consolas"/>
                <w:color w:val="D63384"/>
                <w:sz w:val="18"/>
              </w:rPr>
              <w:t>/feedback</w:t>
            </w:r>
            <w:r>
              <w:rPr>
                <w:rFonts w:ascii="Calibri" w:hAnsi="Calibri"/>
                <w:color w:val="212529"/>
                <w:sz w:val="19"/>
              </w:rPr>
              <w:t xml:space="preserve"> thumbs up/down).</w:t>
            </w:r>
          </w:p>
        </w:tc>
      </w:tr>
      <w:tr w:rsidR="00186E3E" w14:paraId="124157BA" w14:textId="77777777">
        <w:trPr>
          <w:jc w:val="center"/>
        </w:trPr>
        <w:tc>
          <w:tcPr>
            <w:tcW w:w="4680" w:type="dxa"/>
            <w:shd w:val="clear" w:color="auto" w:fill="F4F6F9"/>
          </w:tcPr>
          <w:p w14:paraId="2749D2A5" w14:textId="77777777" w:rsidR="00186E3E" w:rsidRDefault="00000000">
            <w:pPr>
              <w:spacing w:before="60" w:after="60"/>
            </w:pPr>
            <w:r>
              <w:rPr>
                <w:rFonts w:ascii="Calibri" w:hAnsi="Calibri"/>
                <w:b/>
                <w:color w:val="212529"/>
                <w:sz w:val="19"/>
              </w:rPr>
              <w:t>Could Have (P2)</w:t>
            </w:r>
          </w:p>
        </w:tc>
        <w:tc>
          <w:tcPr>
            <w:tcW w:w="4680" w:type="dxa"/>
            <w:shd w:val="clear" w:color="auto" w:fill="F4F6F9"/>
          </w:tcPr>
          <w:p w14:paraId="5622DB3B" w14:textId="77777777" w:rsidR="00186E3E" w:rsidRDefault="00000000">
            <w:pPr>
              <w:spacing w:before="60" w:after="60"/>
            </w:pPr>
            <w:r>
              <w:rPr>
                <w:rFonts w:ascii="Calibri" w:hAnsi="Calibri"/>
                <w:color w:val="212529"/>
                <w:sz w:val="19"/>
              </w:rPr>
              <w:t>• Pre-seeded sample dataset generator for immediate offline testing.&lt;br&gt;• Exportable query history and CSV logging.&lt;br&gt;• Multi-URL concurrent crawler.</w:t>
            </w:r>
          </w:p>
        </w:tc>
      </w:tr>
      <w:tr w:rsidR="00186E3E" w14:paraId="75AA3C95" w14:textId="77777777">
        <w:trPr>
          <w:jc w:val="center"/>
        </w:trPr>
        <w:tc>
          <w:tcPr>
            <w:tcW w:w="4680" w:type="dxa"/>
          </w:tcPr>
          <w:p w14:paraId="6FCF469F" w14:textId="77777777" w:rsidR="00186E3E" w:rsidRDefault="00000000">
            <w:pPr>
              <w:spacing w:before="60" w:after="60"/>
            </w:pPr>
            <w:r>
              <w:rPr>
                <w:rFonts w:ascii="Calibri" w:hAnsi="Calibri"/>
                <w:b/>
                <w:color w:val="212529"/>
                <w:sz w:val="19"/>
              </w:rPr>
              <w:t>Won't Have (P3 - Out of Scope)</w:t>
            </w:r>
          </w:p>
        </w:tc>
        <w:tc>
          <w:tcPr>
            <w:tcW w:w="4680" w:type="dxa"/>
          </w:tcPr>
          <w:p w14:paraId="7DD5299C" w14:textId="77777777" w:rsidR="00186E3E" w:rsidRDefault="00000000">
            <w:pPr>
              <w:spacing w:before="60" w:after="60"/>
            </w:pPr>
            <w:r>
              <w:rPr>
                <w:rFonts w:ascii="Calibri" w:hAnsi="Calibri"/>
                <w:color w:val="212529"/>
                <w:sz w:val="19"/>
              </w:rPr>
              <w:t>• Voice speech-to-text input (deferred to future work).&lt;br&gt;• User authentication/login barriers (kept public and frictionless).</w:t>
            </w:r>
          </w:p>
        </w:tc>
      </w:tr>
    </w:tbl>
    <w:p w14:paraId="1EE30429" w14:textId="77777777" w:rsidR="00186E3E" w:rsidRDefault="00186E3E">
      <w:pPr>
        <w:spacing w:after="120"/>
      </w:pPr>
    </w:p>
    <w:p w14:paraId="06235F42" w14:textId="77777777" w:rsidR="00186E3E" w:rsidRDefault="00186E3E">
      <w:pPr>
        <w:spacing w:before="120" w:after="120"/>
      </w:pPr>
    </w:p>
    <w:p w14:paraId="160A0999" w14:textId="77777777" w:rsidR="00186E3E" w:rsidRDefault="00000000">
      <w:pPr>
        <w:keepNext/>
        <w:spacing w:before="280" w:after="100"/>
      </w:pPr>
      <w:r>
        <w:rPr>
          <w:rFonts w:ascii="Calibri" w:hAnsi="Calibri"/>
          <w:b/>
          <w:color w:val="06738C"/>
          <w:sz w:val="28"/>
        </w:rPr>
        <w:t>3. Team Member Role Breakdown</w:t>
      </w:r>
    </w:p>
    <w:tbl>
      <w:tblPr>
        <w:tblW w:w="0" w:type="auto"/>
        <w:jc w:val="center"/>
        <w:tblLook w:val="04A0" w:firstRow="1" w:lastRow="0" w:firstColumn="1" w:lastColumn="0" w:noHBand="0" w:noVBand="1"/>
      </w:tblPr>
      <w:tblGrid>
        <w:gridCol w:w="9360"/>
      </w:tblGrid>
      <w:tr w:rsidR="00186E3E" w14:paraId="2DF3E48E" w14:textId="77777777">
        <w:trPr>
          <w:jc w:val="center"/>
        </w:trPr>
        <w:tc>
          <w:tcPr>
            <w:tcW w:w="9360" w:type="dxa"/>
            <w:shd w:val="clear" w:color="auto" w:fill="F8F9FA"/>
          </w:tcPr>
          <w:p w14:paraId="1A1EE2EA" w14:textId="77777777" w:rsidR="00186E3E" w:rsidRDefault="00000000">
            <w:pPr>
              <w:spacing w:before="80" w:after="80"/>
            </w:pPr>
            <w:r>
              <w:rPr>
                <w:rFonts w:ascii="Consolas" w:hAnsi="Consolas"/>
                <w:color w:val="212529"/>
                <w:sz w:val="19"/>
              </w:rPr>
              <w:t xml:space="preserve">                         [ Noorun Muhamadu Sameer S ]</w:t>
            </w:r>
            <w:r>
              <w:rPr>
                <w:rFonts w:ascii="Consolas" w:hAnsi="Consolas"/>
                <w:color w:val="212529"/>
                <w:sz w:val="19"/>
              </w:rPr>
              <w:br/>
              <w:t xml:space="preserve">                                (Team Leader)</w:t>
            </w:r>
            <w:r>
              <w:rPr>
                <w:rFonts w:ascii="Consolas" w:hAnsi="Consolas"/>
                <w:color w:val="212529"/>
                <w:sz w:val="19"/>
              </w:rPr>
              <w:br/>
              <w:t xml:space="preserve">                         • Architecture &amp; Project Lead</w:t>
            </w:r>
            <w:r>
              <w:rPr>
                <w:rFonts w:ascii="Consolas" w:hAnsi="Consolas"/>
                <w:color w:val="212529"/>
                <w:sz w:val="19"/>
              </w:rPr>
              <w:br/>
              <w:t xml:space="preserve">                         • RAG Pipeline &amp; LLM Prompting</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                 |                     |                 |</w:t>
            </w:r>
            <w:r>
              <w:rPr>
                <w:rFonts w:ascii="Consolas" w:hAnsi="Consolas"/>
                <w:color w:val="212529"/>
                <w:sz w:val="19"/>
              </w:rPr>
              <w:br/>
            </w:r>
            <w:r>
              <w:rPr>
                <w:rFonts w:ascii="Consolas" w:hAnsi="Consolas"/>
                <w:color w:val="212529"/>
                <w:sz w:val="19"/>
              </w:rPr>
              <w:lastRenderedPageBreak/>
              <w:t xml:space="preserve">    [ Gopi V ]       [ Kabilan R ]       [ Karthikeyan R ]   [ Logeshwaran K ]</w:t>
            </w:r>
            <w:r>
              <w:rPr>
                <w:rFonts w:ascii="Consolas" w:hAnsi="Consolas"/>
                <w:color w:val="212529"/>
                <w:sz w:val="19"/>
              </w:rPr>
              <w:br/>
              <w:t xml:space="preserve">  Web Scraping &amp;     Text Cleaning &amp;      Embedding Vector    Flask REST API &amp;</w:t>
            </w:r>
            <w:r>
              <w:rPr>
                <w:rFonts w:ascii="Consolas" w:hAnsi="Consolas"/>
                <w:color w:val="212529"/>
                <w:sz w:val="19"/>
              </w:rPr>
              <w:br/>
              <w:t xml:space="preserve">  Data Extraction      Chunking Logic       Store (FAISS)      Web UI Dashboard</w:t>
            </w:r>
          </w:p>
        </w:tc>
      </w:tr>
    </w:tbl>
    <w:p w14:paraId="0093E23F" w14:textId="77777777" w:rsidR="00186E3E" w:rsidRDefault="00186E3E">
      <w:pPr>
        <w:spacing w:after="80"/>
      </w:pPr>
    </w:p>
    <w:p w14:paraId="445B4961" w14:textId="77777777" w:rsidR="00186E3E" w:rsidRDefault="00000000">
      <w:pPr>
        <w:keepNext/>
        <w:spacing w:before="200" w:after="80"/>
      </w:pPr>
      <w:r>
        <w:rPr>
          <w:rFonts w:ascii="Calibri" w:hAnsi="Calibri"/>
          <w:b/>
          <w:color w:val="0E2B5C"/>
          <w:sz w:val="24"/>
        </w:rPr>
        <w:t>Detailed Responsibilities:</w:t>
      </w:r>
    </w:p>
    <w:p w14:paraId="7D1AD472" w14:textId="77777777" w:rsidR="00186E3E" w:rsidRDefault="00000000">
      <w:pPr>
        <w:pStyle w:val="ListNumber"/>
        <w:spacing w:before="20" w:after="40"/>
      </w:pPr>
      <w:r>
        <w:rPr>
          <w:rFonts w:ascii="Calibri" w:hAnsi="Calibri"/>
          <w:b/>
          <w:color w:val="212529"/>
          <w:sz w:val="21"/>
        </w:rPr>
        <w:t>Noorun Muhamadu Sameer S (Team Leader):</w:t>
      </w:r>
    </w:p>
    <w:p w14:paraId="0955064A" w14:textId="77777777" w:rsidR="00186E3E" w:rsidRDefault="00000000">
      <w:pPr>
        <w:pStyle w:val="ListBullet"/>
        <w:spacing w:before="20" w:after="40"/>
      </w:pPr>
      <w:r>
        <w:rPr>
          <w:rFonts w:ascii="Calibri" w:hAnsi="Calibri"/>
          <w:color w:val="212529"/>
          <w:sz w:val="21"/>
        </w:rPr>
        <w:t>Overall project direction, sprint scheduling, and architectural coherence.</w:t>
      </w:r>
    </w:p>
    <w:p w14:paraId="1DDEF584" w14:textId="77777777" w:rsidR="00186E3E" w:rsidRDefault="00000000">
      <w:pPr>
        <w:pStyle w:val="ListBullet"/>
        <w:spacing w:before="20" w:after="40"/>
      </w:pPr>
      <w:r>
        <w:rPr>
          <w:rFonts w:ascii="Calibri" w:hAnsi="Calibri"/>
          <w:color w:val="212529"/>
          <w:sz w:val="21"/>
        </w:rPr>
        <w:t>Design of the prompt engineering templates, grounding constraints, and LLM API client.</w:t>
      </w:r>
    </w:p>
    <w:p w14:paraId="0D7D7803" w14:textId="77777777" w:rsidR="00186E3E" w:rsidRDefault="00000000">
      <w:pPr>
        <w:pStyle w:val="ListBullet"/>
        <w:spacing w:before="20" w:after="40"/>
      </w:pPr>
      <w:r>
        <w:rPr>
          <w:rFonts w:ascii="Calibri" w:hAnsi="Calibri"/>
          <w:color w:val="212529"/>
          <w:sz w:val="21"/>
        </w:rPr>
        <w:t>Code review, integration testing, and final submission sign-off.</w:t>
      </w:r>
    </w:p>
    <w:p w14:paraId="2171C144" w14:textId="77777777" w:rsidR="00186E3E" w:rsidRDefault="00000000">
      <w:pPr>
        <w:pStyle w:val="ListNumber"/>
        <w:spacing w:before="20" w:after="40"/>
      </w:pPr>
      <w:r>
        <w:rPr>
          <w:rFonts w:ascii="Calibri" w:hAnsi="Calibri"/>
          <w:b/>
          <w:color w:val="212529"/>
          <w:sz w:val="21"/>
        </w:rPr>
        <w:t>Gopi V (Team Member):</w:t>
      </w:r>
    </w:p>
    <w:p w14:paraId="24100DB2" w14:textId="77777777" w:rsidR="00186E3E" w:rsidRDefault="00000000">
      <w:pPr>
        <w:pStyle w:val="ListBullet"/>
        <w:spacing w:before="20" w:after="40"/>
      </w:pPr>
      <w:r>
        <w:rPr>
          <w:rFonts w:ascii="Calibri" w:hAnsi="Calibri"/>
          <w:color w:val="212529"/>
          <w:sz w:val="21"/>
        </w:rPr>
        <w:t xml:space="preserve">Development of </w:t>
      </w:r>
      <w:r>
        <w:rPr>
          <w:rFonts w:ascii="Consolas" w:hAnsi="Consolas"/>
          <w:color w:val="D63384"/>
          <w:sz w:val="20"/>
        </w:rPr>
        <w:t>scraper.py</w:t>
      </w:r>
      <w:r>
        <w:rPr>
          <w:rFonts w:ascii="Calibri" w:hAnsi="Calibri"/>
          <w:color w:val="212529"/>
          <w:sz w:val="21"/>
        </w:rPr>
        <w:t xml:space="preserve"> using Python </w:t>
      </w:r>
      <w:r>
        <w:rPr>
          <w:rFonts w:ascii="Consolas" w:hAnsi="Consolas"/>
          <w:color w:val="D63384"/>
          <w:sz w:val="20"/>
        </w:rPr>
        <w:t>requests</w:t>
      </w:r>
      <w:r>
        <w:rPr>
          <w:rFonts w:ascii="Calibri" w:hAnsi="Calibri"/>
          <w:color w:val="212529"/>
          <w:sz w:val="21"/>
        </w:rPr>
        <w:t xml:space="preserve"> and </w:t>
      </w:r>
      <w:r>
        <w:rPr>
          <w:rFonts w:ascii="Consolas" w:hAnsi="Consolas"/>
          <w:color w:val="D63384"/>
          <w:sz w:val="20"/>
        </w:rPr>
        <w:t>BeautifulSoup4</w:t>
      </w:r>
      <w:r>
        <w:rPr>
          <w:rFonts w:ascii="Calibri" w:hAnsi="Calibri"/>
          <w:color w:val="212529"/>
          <w:sz w:val="21"/>
        </w:rPr>
        <w:t>.</w:t>
      </w:r>
    </w:p>
    <w:p w14:paraId="16EA1DCA" w14:textId="77777777" w:rsidR="00186E3E" w:rsidRDefault="00000000">
      <w:pPr>
        <w:pStyle w:val="ListBullet"/>
        <w:spacing w:before="20" w:after="40"/>
      </w:pPr>
      <w:r>
        <w:rPr>
          <w:rFonts w:ascii="Calibri" w:hAnsi="Calibri"/>
          <w:color w:val="212529"/>
          <w:sz w:val="21"/>
        </w:rPr>
        <w:t xml:space="preserve">Implementation of DOM cleaning, noise filtering (scripts, navbars, footers), and </w:t>
      </w:r>
      <w:r>
        <w:rPr>
          <w:rFonts w:ascii="Consolas" w:hAnsi="Consolas"/>
          <w:color w:val="D63384"/>
          <w:sz w:val="20"/>
        </w:rPr>
        <w:t>robots.txt</w:t>
      </w:r>
      <w:r>
        <w:rPr>
          <w:rFonts w:ascii="Calibri" w:hAnsi="Calibri"/>
          <w:color w:val="212529"/>
          <w:sz w:val="21"/>
        </w:rPr>
        <w:t xml:space="preserve"> compliance.</w:t>
      </w:r>
    </w:p>
    <w:p w14:paraId="2E8583BC" w14:textId="77777777" w:rsidR="00186E3E" w:rsidRDefault="00000000">
      <w:pPr>
        <w:pStyle w:val="ListBullet"/>
        <w:spacing w:before="20" w:after="40"/>
      </w:pPr>
      <w:r>
        <w:rPr>
          <w:rFonts w:ascii="Calibri" w:hAnsi="Calibri"/>
          <w:color w:val="212529"/>
          <w:sz w:val="21"/>
        </w:rPr>
        <w:t>Structured JSON output formatting (</w:t>
      </w:r>
      <w:r>
        <w:rPr>
          <w:rFonts w:ascii="Consolas" w:hAnsi="Consolas"/>
          <w:color w:val="D63384"/>
          <w:sz w:val="20"/>
        </w:rPr>
        <w:t>scraped_pages.json</w:t>
      </w:r>
      <w:r>
        <w:rPr>
          <w:rFonts w:ascii="Calibri" w:hAnsi="Calibri"/>
          <w:color w:val="212529"/>
          <w:sz w:val="21"/>
        </w:rPr>
        <w:t>).</w:t>
      </w:r>
    </w:p>
    <w:p w14:paraId="531B835C" w14:textId="77777777" w:rsidR="00186E3E" w:rsidRDefault="00000000">
      <w:pPr>
        <w:pStyle w:val="ListNumber"/>
        <w:spacing w:before="20" w:after="40"/>
      </w:pPr>
      <w:r>
        <w:rPr>
          <w:rFonts w:ascii="Calibri" w:hAnsi="Calibri"/>
          <w:b/>
          <w:color w:val="212529"/>
          <w:sz w:val="21"/>
        </w:rPr>
        <w:t>Kabilan R (Team Member):</w:t>
      </w:r>
    </w:p>
    <w:p w14:paraId="618B45E0" w14:textId="77777777" w:rsidR="00186E3E" w:rsidRDefault="00000000">
      <w:pPr>
        <w:pStyle w:val="ListBullet"/>
        <w:spacing w:before="20" w:after="40"/>
      </w:pPr>
      <w:r>
        <w:rPr>
          <w:rFonts w:ascii="Calibri" w:hAnsi="Calibri"/>
          <w:color w:val="212529"/>
          <w:sz w:val="21"/>
        </w:rPr>
        <w:t xml:space="preserve">Development of </w:t>
      </w:r>
      <w:r>
        <w:rPr>
          <w:rFonts w:ascii="Consolas" w:hAnsi="Consolas"/>
          <w:color w:val="D63384"/>
          <w:sz w:val="20"/>
        </w:rPr>
        <w:t>chunker.py</w:t>
      </w:r>
      <w:r>
        <w:rPr>
          <w:rFonts w:ascii="Calibri" w:hAnsi="Calibri"/>
          <w:color w:val="212529"/>
          <w:sz w:val="21"/>
        </w:rPr>
        <w:t xml:space="preserve"> for token/word-level sliding window partitioning.</w:t>
      </w:r>
    </w:p>
    <w:p w14:paraId="370479F8" w14:textId="77777777" w:rsidR="00186E3E" w:rsidRDefault="00000000">
      <w:pPr>
        <w:pStyle w:val="ListBullet"/>
        <w:spacing w:before="20" w:after="40"/>
      </w:pPr>
      <w:r>
        <w:rPr>
          <w:rFonts w:ascii="Calibri" w:hAnsi="Calibri"/>
          <w:color w:val="212529"/>
          <w:sz w:val="21"/>
        </w:rPr>
        <w:t>Calibration of chunk size (180 words) and overlap window (30 words) to preserve narrative context.</w:t>
      </w:r>
    </w:p>
    <w:p w14:paraId="41C7DF88" w14:textId="77777777" w:rsidR="00186E3E" w:rsidRDefault="00000000">
      <w:pPr>
        <w:pStyle w:val="ListBullet"/>
        <w:spacing w:before="20" w:after="40"/>
      </w:pPr>
      <w:r>
        <w:rPr>
          <w:rFonts w:ascii="Calibri" w:hAnsi="Calibri"/>
          <w:color w:val="212529"/>
          <w:sz w:val="21"/>
        </w:rPr>
        <w:t>Metadata binding (associating chunk ID with source URL and document title).</w:t>
      </w:r>
    </w:p>
    <w:p w14:paraId="2BD74657" w14:textId="77777777" w:rsidR="00186E3E" w:rsidRDefault="00000000">
      <w:pPr>
        <w:pStyle w:val="ListNumber"/>
        <w:spacing w:before="20" w:after="40"/>
      </w:pPr>
      <w:r>
        <w:rPr>
          <w:rFonts w:ascii="Calibri" w:hAnsi="Calibri"/>
          <w:b/>
          <w:color w:val="212529"/>
          <w:sz w:val="21"/>
        </w:rPr>
        <w:t>Karthikeyan R (Team Member):</w:t>
      </w:r>
    </w:p>
    <w:p w14:paraId="7CB23A97" w14:textId="77777777" w:rsidR="00186E3E" w:rsidRDefault="00000000">
      <w:pPr>
        <w:pStyle w:val="ListBullet"/>
        <w:spacing w:before="20" w:after="40"/>
      </w:pPr>
      <w:r>
        <w:rPr>
          <w:rFonts w:ascii="Calibri" w:hAnsi="Calibri"/>
          <w:color w:val="212529"/>
          <w:sz w:val="21"/>
        </w:rPr>
        <w:t xml:space="preserve">Development of </w:t>
      </w:r>
      <w:r>
        <w:rPr>
          <w:rFonts w:ascii="Consolas" w:hAnsi="Consolas"/>
          <w:color w:val="D63384"/>
          <w:sz w:val="20"/>
        </w:rPr>
        <w:t>embed_store.py</w:t>
      </w:r>
      <w:r>
        <w:rPr>
          <w:rFonts w:ascii="Calibri" w:hAnsi="Calibri"/>
          <w:color w:val="212529"/>
          <w:sz w:val="21"/>
        </w:rPr>
        <w:t xml:space="preserve"> leveraging </w:t>
      </w:r>
      <w:r>
        <w:rPr>
          <w:rFonts w:ascii="Consolas" w:hAnsi="Consolas"/>
          <w:color w:val="D63384"/>
          <w:sz w:val="20"/>
        </w:rPr>
        <w:t>sentence-transformers/all-MiniLM-L6-v2</w:t>
      </w:r>
      <w:r>
        <w:rPr>
          <w:rFonts w:ascii="Calibri" w:hAnsi="Calibri"/>
          <w:color w:val="212529"/>
          <w:sz w:val="21"/>
        </w:rPr>
        <w:t>.</w:t>
      </w:r>
    </w:p>
    <w:p w14:paraId="5C7E9B87" w14:textId="77777777" w:rsidR="00186E3E" w:rsidRDefault="00000000">
      <w:pPr>
        <w:pStyle w:val="ListBullet"/>
        <w:spacing w:before="20" w:after="40"/>
      </w:pPr>
      <w:r>
        <w:rPr>
          <w:rFonts w:ascii="Calibri" w:hAnsi="Calibri"/>
          <w:color w:val="212529"/>
          <w:sz w:val="21"/>
        </w:rPr>
        <w:t>FAISS vector database integration, L2 normalization for cosine similarity, and index persistence (</w:t>
      </w:r>
      <w:r>
        <w:rPr>
          <w:rFonts w:ascii="Consolas" w:hAnsi="Consolas"/>
          <w:color w:val="D63384"/>
          <w:sz w:val="20"/>
        </w:rPr>
        <w:t>faiss.index</w:t>
      </w:r>
      <w:r>
        <w:rPr>
          <w:rFonts w:ascii="Calibri" w:hAnsi="Calibri"/>
          <w:color w:val="212529"/>
          <w:sz w:val="21"/>
        </w:rPr>
        <w:t>).</w:t>
      </w:r>
    </w:p>
    <w:p w14:paraId="002180CF" w14:textId="77777777" w:rsidR="00186E3E" w:rsidRDefault="00000000">
      <w:pPr>
        <w:pStyle w:val="ListBullet"/>
        <w:spacing w:before="20" w:after="40"/>
      </w:pPr>
      <w:r>
        <w:rPr>
          <w:rFonts w:ascii="Calibri" w:hAnsi="Calibri"/>
          <w:color w:val="212529"/>
          <w:sz w:val="21"/>
        </w:rPr>
        <w:t>Implementation of the top-k similarity search engine and confidence scoring thresholds.</w:t>
      </w:r>
    </w:p>
    <w:p w14:paraId="205734DB" w14:textId="77777777" w:rsidR="00186E3E" w:rsidRDefault="00000000">
      <w:pPr>
        <w:pStyle w:val="ListNumber"/>
        <w:spacing w:before="20" w:after="40"/>
      </w:pPr>
      <w:r>
        <w:rPr>
          <w:rFonts w:ascii="Calibri" w:hAnsi="Calibri"/>
          <w:b/>
          <w:color w:val="212529"/>
          <w:sz w:val="21"/>
        </w:rPr>
        <w:t>Logeshwaran K (Team Member):</w:t>
      </w:r>
    </w:p>
    <w:p w14:paraId="4C937D1E" w14:textId="77777777" w:rsidR="00186E3E" w:rsidRDefault="00000000">
      <w:pPr>
        <w:pStyle w:val="ListBullet"/>
        <w:spacing w:before="20" w:after="40"/>
      </w:pPr>
      <w:r>
        <w:rPr>
          <w:rFonts w:ascii="Calibri" w:hAnsi="Calibri"/>
          <w:color w:val="212529"/>
          <w:sz w:val="21"/>
        </w:rPr>
        <w:t>Development of the Flask REST API server (</w:t>
      </w:r>
      <w:r>
        <w:rPr>
          <w:rFonts w:ascii="Consolas" w:hAnsi="Consolas"/>
          <w:color w:val="D63384"/>
          <w:sz w:val="20"/>
        </w:rPr>
        <w:t>app.py</w:t>
      </w:r>
      <w:r>
        <w:rPr>
          <w:rFonts w:ascii="Calibri" w:hAnsi="Calibri"/>
          <w:color w:val="212529"/>
          <w:sz w:val="21"/>
        </w:rPr>
        <w:t xml:space="preserve">), routing </w:t>
      </w:r>
      <w:r>
        <w:rPr>
          <w:rFonts w:ascii="Consolas" w:hAnsi="Consolas"/>
          <w:color w:val="D63384"/>
          <w:sz w:val="20"/>
        </w:rPr>
        <w:t>/ask</w:t>
      </w:r>
      <w:r>
        <w:rPr>
          <w:rFonts w:ascii="Calibri" w:hAnsi="Calibri"/>
          <w:color w:val="212529"/>
          <w:sz w:val="21"/>
        </w:rPr>
        <w:t xml:space="preserve">, </w:t>
      </w:r>
      <w:r>
        <w:rPr>
          <w:rFonts w:ascii="Consolas" w:hAnsi="Consolas"/>
          <w:color w:val="D63384"/>
          <w:sz w:val="20"/>
        </w:rPr>
        <w:t>/health</w:t>
      </w:r>
      <w:r>
        <w:rPr>
          <w:rFonts w:ascii="Calibri" w:hAnsi="Calibri"/>
          <w:color w:val="212529"/>
          <w:sz w:val="21"/>
        </w:rPr>
        <w:t xml:space="preserve">, </w:t>
      </w:r>
      <w:r>
        <w:rPr>
          <w:rFonts w:ascii="Consolas" w:hAnsi="Consolas"/>
          <w:color w:val="D63384"/>
          <w:sz w:val="20"/>
        </w:rPr>
        <w:t>/stats</w:t>
      </w:r>
      <w:r>
        <w:rPr>
          <w:rFonts w:ascii="Calibri" w:hAnsi="Calibri"/>
          <w:color w:val="212529"/>
          <w:sz w:val="21"/>
        </w:rPr>
        <w:t xml:space="preserve">, and </w:t>
      </w:r>
      <w:r>
        <w:rPr>
          <w:rFonts w:ascii="Consolas" w:hAnsi="Consolas"/>
          <w:color w:val="D63384"/>
          <w:sz w:val="20"/>
        </w:rPr>
        <w:t>/feedback</w:t>
      </w:r>
      <w:r>
        <w:rPr>
          <w:rFonts w:ascii="Calibri" w:hAnsi="Calibri"/>
          <w:color w:val="212529"/>
          <w:sz w:val="21"/>
        </w:rPr>
        <w:t>.</w:t>
      </w:r>
    </w:p>
    <w:p w14:paraId="5133BBAB" w14:textId="77777777" w:rsidR="00186E3E" w:rsidRDefault="00000000">
      <w:pPr>
        <w:pStyle w:val="ListBullet"/>
        <w:spacing w:before="20" w:after="40"/>
      </w:pPr>
      <w:r>
        <w:rPr>
          <w:rFonts w:ascii="Calibri" w:hAnsi="Calibri"/>
          <w:color w:val="212529"/>
          <w:sz w:val="21"/>
        </w:rPr>
        <w:t>Frontend UI design with HTML5, CSS3 glassmorphism, responsive components, and vanilla JavaScript.</w:t>
      </w:r>
    </w:p>
    <w:p w14:paraId="48B36BCF" w14:textId="77777777" w:rsidR="00186E3E" w:rsidRDefault="00000000">
      <w:pPr>
        <w:pStyle w:val="ListBullet"/>
        <w:spacing w:before="20" w:after="40"/>
      </w:pPr>
      <w:r>
        <w:rPr>
          <w:rFonts w:ascii="Calibri" w:hAnsi="Calibri"/>
          <w:color w:val="212529"/>
          <w:sz w:val="21"/>
        </w:rPr>
        <w:t>Test suite preparation, API endpoint verification, and bug tracking.</w:t>
      </w:r>
    </w:p>
    <w:p w14:paraId="263BB220" w14:textId="77777777" w:rsidR="00186E3E" w:rsidRDefault="00186E3E"/>
    <w:p w14:paraId="5B2D4BDE" w14:textId="77777777" w:rsidR="00186E3E" w:rsidRDefault="00000000">
      <w:r>
        <w:br w:type="page"/>
      </w:r>
    </w:p>
    <w:p w14:paraId="73C4601B" w14:textId="77777777" w:rsidR="00186E3E" w:rsidRDefault="00000000">
      <w:pPr>
        <w:spacing w:before="480" w:after="240"/>
      </w:pPr>
      <w:r>
        <w:rPr>
          <w:rFonts w:ascii="Calibri" w:hAnsi="Calibri"/>
          <w:b/>
          <w:color w:val="0E2B5C"/>
          <w:sz w:val="40"/>
        </w:rPr>
        <w:lastRenderedPageBreak/>
        <w:t>PHASE 2: REQUIREMENT ANALYSIS PHASE</w:t>
      </w:r>
    </w:p>
    <w:p w14:paraId="4FA7F18E" w14:textId="77777777" w:rsidR="00186E3E" w:rsidRDefault="00000000">
      <w:pPr>
        <w:spacing w:before="280" w:after="120"/>
      </w:pPr>
      <w:r>
        <w:rPr>
          <w:rFonts w:ascii="Calibri" w:hAnsi="Calibri"/>
          <w:b/>
          <w:color w:val="06738C"/>
          <w:sz w:val="25"/>
        </w:rPr>
        <w:t>Section File: README.md</w:t>
      </w:r>
    </w:p>
    <w:p w14:paraId="78EAB743" w14:textId="77777777" w:rsidR="00186E3E" w:rsidRDefault="00000000">
      <w:pPr>
        <w:keepNext/>
        <w:spacing w:before="320" w:after="120"/>
      </w:pPr>
      <w:r>
        <w:rPr>
          <w:rFonts w:ascii="Calibri" w:hAnsi="Calibri"/>
          <w:b/>
          <w:color w:val="0E2B5C"/>
          <w:sz w:val="36"/>
        </w:rPr>
        <w:t>Phase 2: Requirement Analysis Phase</w:t>
      </w:r>
    </w:p>
    <w:p w14:paraId="5F858E02"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21A5C88E" w14:textId="77777777" w:rsidR="00186E3E" w:rsidRDefault="00000000">
      <w:pPr>
        <w:keepNext/>
        <w:spacing w:before="200" w:after="80"/>
      </w:pPr>
      <w:r>
        <w:rPr>
          <w:rFonts w:ascii="Calibri" w:hAnsi="Calibri"/>
          <w:b/>
          <w:color w:val="0E2B5C"/>
          <w:sz w:val="24"/>
        </w:rPr>
        <w:t>Phase Overview</w:t>
      </w:r>
    </w:p>
    <w:p w14:paraId="700BC3A7" w14:textId="77777777" w:rsidR="00186E3E" w:rsidRDefault="00000000">
      <w:pPr>
        <w:spacing w:before="40" w:after="100"/>
      </w:pPr>
      <w:r>
        <w:rPr>
          <w:rFonts w:ascii="Calibri" w:hAnsi="Calibri"/>
          <w:color w:val="212529"/>
        </w:rPr>
        <w:t xml:space="preserve">The </w:t>
      </w:r>
      <w:r>
        <w:rPr>
          <w:rFonts w:ascii="Calibri" w:hAnsi="Calibri"/>
          <w:b/>
          <w:color w:val="212529"/>
        </w:rPr>
        <w:t>Requirement Analysis Phase</w:t>
      </w:r>
      <w:r>
        <w:rPr>
          <w:rFonts w:ascii="Calibri" w:hAnsi="Calibri"/>
          <w:color w:val="212529"/>
        </w:rPr>
        <w:t xml:space="preserve"> translates the high-level project vision established during brainstorming into formal, rigorous, and verifiable technical requirements. This phase establishes the behavioral contracts, operational constraints, user interaction patterns, and computing boundaries for the entire AI FAQ Assistant ecosystem.</w:t>
      </w:r>
    </w:p>
    <w:p w14:paraId="0E5DD63B" w14:textId="77777777" w:rsidR="00186E3E" w:rsidRDefault="00186E3E">
      <w:pPr>
        <w:spacing w:before="120" w:after="120"/>
      </w:pPr>
    </w:p>
    <w:p w14:paraId="40F052F3" w14:textId="77777777" w:rsidR="00186E3E" w:rsidRDefault="00000000">
      <w:pPr>
        <w:keepNext/>
        <w:spacing w:before="200" w:after="80"/>
      </w:pPr>
      <w:r>
        <w:rPr>
          <w:rFonts w:ascii="Calibri" w:hAnsi="Calibri"/>
          <w:b/>
          <w:color w:val="0E2B5C"/>
          <w:sz w:val="24"/>
        </w:rPr>
        <w:t>Team Contributions for Phase 2</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056"/>
        <w:gridCol w:w="1090"/>
        <w:gridCol w:w="7430"/>
      </w:tblGrid>
      <w:tr w:rsidR="00186E3E" w14:paraId="33A64F5E" w14:textId="77777777">
        <w:trPr>
          <w:jc w:val="center"/>
        </w:trPr>
        <w:tc>
          <w:tcPr>
            <w:tcW w:w="3120" w:type="dxa"/>
            <w:shd w:val="clear" w:color="auto" w:fill="0E2B5C"/>
          </w:tcPr>
          <w:p w14:paraId="5EAB12FC"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64043E2A"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11D1AB53" w14:textId="77777777" w:rsidR="00186E3E" w:rsidRDefault="00000000">
            <w:pPr>
              <w:spacing w:before="60" w:after="60"/>
            </w:pPr>
            <w:r>
              <w:rPr>
                <w:rFonts w:ascii="Calibri" w:hAnsi="Calibri"/>
                <w:b/>
                <w:color w:val="FFFFFF"/>
                <w:sz w:val="20"/>
              </w:rPr>
              <w:t>Deliverable</w:t>
            </w:r>
          </w:p>
        </w:tc>
      </w:tr>
      <w:tr w:rsidR="00186E3E" w14:paraId="534E7FDE" w14:textId="77777777">
        <w:trPr>
          <w:jc w:val="center"/>
        </w:trPr>
        <w:tc>
          <w:tcPr>
            <w:tcW w:w="3120" w:type="dxa"/>
            <w:shd w:val="clear" w:color="auto" w:fill="F4F6F9"/>
          </w:tcPr>
          <w:p w14:paraId="0E3F962E"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38710BB3" w14:textId="77777777" w:rsidR="00186E3E" w:rsidRDefault="00000000">
            <w:pPr>
              <w:spacing w:before="60" w:after="60"/>
            </w:pPr>
            <w:r>
              <w:rPr>
                <w:rFonts w:ascii="Calibri" w:hAnsi="Calibri"/>
                <w:color w:val="212529"/>
                <w:sz w:val="19"/>
              </w:rPr>
              <w:t>System Requirements Specification (SRS) &amp; Scope Verification</w:t>
            </w:r>
          </w:p>
        </w:tc>
        <w:tc>
          <w:tcPr>
            <w:tcW w:w="3120" w:type="dxa"/>
            <w:shd w:val="clear" w:color="auto" w:fill="F4F6F9"/>
          </w:tcPr>
          <w:p w14:paraId="63DA9337" w14:textId="77777777" w:rsidR="00186E3E" w:rsidRDefault="00000000">
            <w:pPr>
              <w:spacing w:before="60" w:after="60"/>
            </w:pPr>
            <w:r>
              <w:rPr>
                <w:rFonts w:ascii="Consolas" w:hAnsi="Consolas"/>
                <w:color w:val="D63384"/>
                <w:sz w:val="18"/>
              </w:rPr>
              <w:t>01_Software_Requirements_Specification_SRS.md</w:t>
            </w:r>
          </w:p>
        </w:tc>
      </w:tr>
      <w:tr w:rsidR="00186E3E" w14:paraId="087C1D76" w14:textId="77777777">
        <w:trPr>
          <w:jc w:val="center"/>
        </w:trPr>
        <w:tc>
          <w:tcPr>
            <w:tcW w:w="3120" w:type="dxa"/>
          </w:tcPr>
          <w:p w14:paraId="058C4E27" w14:textId="77777777" w:rsidR="00186E3E" w:rsidRDefault="00000000">
            <w:pPr>
              <w:spacing w:before="60" w:after="60"/>
            </w:pPr>
            <w:r>
              <w:rPr>
                <w:rFonts w:ascii="Calibri" w:hAnsi="Calibri"/>
                <w:b/>
                <w:color w:val="212529"/>
                <w:sz w:val="19"/>
              </w:rPr>
              <w:t>Gopi V &amp; Kabilan R</w:t>
            </w:r>
          </w:p>
        </w:tc>
        <w:tc>
          <w:tcPr>
            <w:tcW w:w="3120" w:type="dxa"/>
          </w:tcPr>
          <w:p w14:paraId="729EF439" w14:textId="77777777" w:rsidR="00186E3E" w:rsidRDefault="00000000">
            <w:pPr>
              <w:spacing w:before="60" w:after="60"/>
            </w:pPr>
            <w:r>
              <w:rPr>
                <w:rFonts w:ascii="Calibri" w:hAnsi="Calibri"/>
                <w:color w:val="212529"/>
                <w:sz w:val="19"/>
              </w:rPr>
              <w:t>Data Pipeline, Scraping &amp; Chunking Functional Requirements</w:t>
            </w:r>
          </w:p>
        </w:tc>
        <w:tc>
          <w:tcPr>
            <w:tcW w:w="3120" w:type="dxa"/>
          </w:tcPr>
          <w:p w14:paraId="570C288A" w14:textId="77777777" w:rsidR="00186E3E" w:rsidRDefault="00000000">
            <w:pPr>
              <w:spacing w:before="60" w:after="60"/>
            </w:pPr>
            <w:r>
              <w:rPr>
                <w:rFonts w:ascii="Consolas" w:hAnsi="Consolas"/>
                <w:color w:val="D63384"/>
                <w:sz w:val="18"/>
              </w:rPr>
              <w:t>02_Functional_and_Non_Functional_Requirements.md</w:t>
            </w:r>
          </w:p>
        </w:tc>
      </w:tr>
      <w:tr w:rsidR="00186E3E" w14:paraId="74C1F666" w14:textId="77777777">
        <w:trPr>
          <w:jc w:val="center"/>
        </w:trPr>
        <w:tc>
          <w:tcPr>
            <w:tcW w:w="3120" w:type="dxa"/>
            <w:shd w:val="clear" w:color="auto" w:fill="F4F6F9"/>
          </w:tcPr>
          <w:p w14:paraId="1C82FDDA" w14:textId="77777777" w:rsidR="00186E3E" w:rsidRDefault="00000000">
            <w:pPr>
              <w:spacing w:before="60" w:after="60"/>
            </w:pPr>
            <w:r>
              <w:rPr>
                <w:rFonts w:ascii="Calibri" w:hAnsi="Calibri"/>
                <w:b/>
                <w:color w:val="212529"/>
                <w:sz w:val="19"/>
              </w:rPr>
              <w:t>Karthikeyan R</w:t>
            </w:r>
          </w:p>
        </w:tc>
        <w:tc>
          <w:tcPr>
            <w:tcW w:w="3120" w:type="dxa"/>
            <w:shd w:val="clear" w:color="auto" w:fill="F4F6F9"/>
          </w:tcPr>
          <w:p w14:paraId="685160B2" w14:textId="77777777" w:rsidR="00186E3E" w:rsidRDefault="00000000">
            <w:pPr>
              <w:spacing w:before="60" w:after="60"/>
            </w:pPr>
            <w:r>
              <w:rPr>
                <w:rFonts w:ascii="Calibri" w:hAnsi="Calibri"/>
                <w:color w:val="212529"/>
                <w:sz w:val="19"/>
              </w:rPr>
              <w:t>Vector Search Latency, Model Constraints &amp; Index Specifications</w:t>
            </w:r>
          </w:p>
        </w:tc>
        <w:tc>
          <w:tcPr>
            <w:tcW w:w="3120" w:type="dxa"/>
            <w:shd w:val="clear" w:color="auto" w:fill="F4F6F9"/>
          </w:tcPr>
          <w:p w14:paraId="14F777F7" w14:textId="77777777" w:rsidR="00186E3E" w:rsidRDefault="00000000">
            <w:pPr>
              <w:spacing w:before="60" w:after="60"/>
            </w:pPr>
            <w:r>
              <w:rPr>
                <w:rFonts w:ascii="Consolas" w:hAnsi="Consolas"/>
                <w:color w:val="D63384"/>
                <w:sz w:val="18"/>
              </w:rPr>
              <w:t>02_Functional_and_Non_Functional_Requirements.md</w:t>
            </w:r>
          </w:p>
        </w:tc>
      </w:tr>
      <w:tr w:rsidR="00186E3E" w14:paraId="23FA4F6A" w14:textId="77777777">
        <w:trPr>
          <w:jc w:val="center"/>
        </w:trPr>
        <w:tc>
          <w:tcPr>
            <w:tcW w:w="3120" w:type="dxa"/>
          </w:tcPr>
          <w:p w14:paraId="5016A5AF" w14:textId="77777777" w:rsidR="00186E3E" w:rsidRDefault="00000000">
            <w:pPr>
              <w:spacing w:before="60" w:after="60"/>
            </w:pPr>
            <w:r>
              <w:rPr>
                <w:rFonts w:ascii="Calibri" w:hAnsi="Calibri"/>
                <w:b/>
                <w:color w:val="212529"/>
                <w:sz w:val="19"/>
              </w:rPr>
              <w:lastRenderedPageBreak/>
              <w:t>Logeshwaran K</w:t>
            </w:r>
          </w:p>
        </w:tc>
        <w:tc>
          <w:tcPr>
            <w:tcW w:w="3120" w:type="dxa"/>
          </w:tcPr>
          <w:p w14:paraId="0FDF0384" w14:textId="77777777" w:rsidR="00186E3E" w:rsidRDefault="00000000">
            <w:pPr>
              <w:spacing w:before="60" w:after="60"/>
            </w:pPr>
            <w:r>
              <w:rPr>
                <w:rFonts w:ascii="Calibri" w:hAnsi="Calibri"/>
                <w:color w:val="212529"/>
                <w:sz w:val="19"/>
              </w:rPr>
              <w:t>Stakeholder Analysis, User Personas, UI/UX Contracts &amp; Environment Specs</w:t>
            </w:r>
          </w:p>
        </w:tc>
        <w:tc>
          <w:tcPr>
            <w:tcW w:w="3120" w:type="dxa"/>
          </w:tcPr>
          <w:p w14:paraId="7996A9BA" w14:textId="77777777" w:rsidR="00186E3E" w:rsidRDefault="00000000">
            <w:pPr>
              <w:spacing w:before="60" w:after="60"/>
            </w:pPr>
            <w:r>
              <w:rPr>
                <w:rFonts w:ascii="Consolas" w:hAnsi="Consolas"/>
                <w:color w:val="D63384"/>
                <w:sz w:val="18"/>
              </w:rPr>
              <w:t>03_User_Personas_and_Use_Case_Scenarios.md</w:t>
            </w:r>
            <w:r>
              <w:rPr>
                <w:rFonts w:ascii="Calibri" w:hAnsi="Calibri"/>
                <w:color w:val="212529"/>
                <w:sz w:val="19"/>
              </w:rPr>
              <w:t>&lt;br&gt;</w:t>
            </w:r>
            <w:r>
              <w:rPr>
                <w:rFonts w:ascii="Consolas" w:hAnsi="Consolas"/>
                <w:color w:val="D63384"/>
                <w:sz w:val="18"/>
              </w:rPr>
              <w:t>04_Hardware_and_Software_Environment_Specs.md</w:t>
            </w:r>
          </w:p>
        </w:tc>
      </w:tr>
    </w:tbl>
    <w:p w14:paraId="54C55F50" w14:textId="77777777" w:rsidR="00186E3E" w:rsidRDefault="00186E3E">
      <w:pPr>
        <w:spacing w:after="120"/>
      </w:pPr>
    </w:p>
    <w:p w14:paraId="32E656AE" w14:textId="77777777" w:rsidR="00186E3E" w:rsidRDefault="00186E3E">
      <w:pPr>
        <w:spacing w:before="120" w:after="120"/>
      </w:pPr>
    </w:p>
    <w:p w14:paraId="49982A27" w14:textId="77777777" w:rsidR="00186E3E" w:rsidRDefault="00000000">
      <w:pPr>
        <w:keepNext/>
        <w:spacing w:before="200" w:after="80"/>
      </w:pPr>
      <w:r>
        <w:rPr>
          <w:rFonts w:ascii="Calibri" w:hAnsi="Calibri"/>
          <w:b/>
          <w:color w:val="0E2B5C"/>
          <w:sz w:val="24"/>
        </w:rPr>
        <w:t>Phase 2 Deliverables Summary</w:t>
      </w:r>
    </w:p>
    <w:p w14:paraId="6D95E4F2" w14:textId="77777777" w:rsidR="00186E3E" w:rsidRDefault="00000000">
      <w:pPr>
        <w:pStyle w:val="ListNumber"/>
        <w:spacing w:before="20" w:after="40"/>
      </w:pPr>
      <w:r>
        <w:rPr>
          <w:rFonts w:ascii="Calibri" w:hAnsi="Calibri"/>
          <w:b/>
          <w:color w:val="212529"/>
          <w:sz w:val="21"/>
        </w:rPr>
        <w:t>[01_Software_Requirements_Specification_SRS.md](./01_Software_Requirements_Specification_SRS.md)</w:t>
      </w:r>
    </w:p>
    <w:p w14:paraId="2A7CFC65" w14:textId="77777777" w:rsidR="00186E3E" w:rsidRDefault="00000000">
      <w:pPr>
        <w:pStyle w:val="ListBullet"/>
        <w:spacing w:before="20" w:after="40"/>
      </w:pPr>
      <w:r>
        <w:rPr>
          <w:rFonts w:ascii="Calibri" w:hAnsi="Calibri"/>
          <w:color w:val="212529"/>
          <w:sz w:val="21"/>
        </w:rPr>
        <w:t>Formal IEEE 830-style specification covering project scope, product perspective, user classes, operating environment, and system features.</w:t>
      </w:r>
    </w:p>
    <w:p w14:paraId="17EB7880" w14:textId="77777777" w:rsidR="00186E3E" w:rsidRDefault="00000000">
      <w:pPr>
        <w:pStyle w:val="ListNumber"/>
        <w:spacing w:before="20" w:after="40"/>
      </w:pPr>
      <w:r>
        <w:rPr>
          <w:rFonts w:ascii="Calibri" w:hAnsi="Calibri"/>
          <w:b/>
          <w:color w:val="212529"/>
          <w:sz w:val="21"/>
        </w:rPr>
        <w:t>[02_Functional_and_Non_Functional_Requirements.md](./02_Functional_and_Non_Functional_Requirements.md)</w:t>
      </w:r>
    </w:p>
    <w:p w14:paraId="3F7A76C1" w14:textId="77777777" w:rsidR="00186E3E" w:rsidRDefault="00000000">
      <w:pPr>
        <w:pStyle w:val="ListBullet"/>
        <w:spacing w:before="20" w:after="40"/>
      </w:pPr>
      <w:r>
        <w:rPr>
          <w:rFonts w:ascii="Calibri" w:hAnsi="Calibri"/>
          <w:color w:val="212529"/>
          <w:sz w:val="21"/>
        </w:rPr>
        <w:t>Granular functional decomposition: Web Scraping, Preprocessing &amp; Chunking, Dense Vector Generation, Vector Indexing, Context Retrieval, LLM Grounding, Citation Attribution, and Telemetry.</w:t>
      </w:r>
    </w:p>
    <w:p w14:paraId="582AA30D" w14:textId="77777777" w:rsidR="00186E3E" w:rsidRDefault="00000000">
      <w:pPr>
        <w:pStyle w:val="ListBullet"/>
        <w:spacing w:before="20" w:after="40"/>
      </w:pPr>
      <w:r>
        <w:rPr>
          <w:rFonts w:ascii="Calibri" w:hAnsi="Calibri"/>
          <w:color w:val="212529"/>
          <w:sz w:val="21"/>
        </w:rPr>
        <w:t>Non-functional requirements: Latency targets, semantic accuracy, reliability, security, scalability, and ethical compliance.</w:t>
      </w:r>
    </w:p>
    <w:p w14:paraId="76BE1ADD" w14:textId="77777777" w:rsidR="00186E3E" w:rsidRDefault="00000000">
      <w:pPr>
        <w:pStyle w:val="ListNumber"/>
        <w:spacing w:before="20" w:after="40"/>
      </w:pPr>
      <w:r>
        <w:rPr>
          <w:rFonts w:ascii="Calibri" w:hAnsi="Calibri"/>
          <w:b/>
          <w:color w:val="212529"/>
          <w:sz w:val="21"/>
        </w:rPr>
        <w:t>[03_User_Personas_and_Use_Case_Scenarios.md](./03_User_Personas_and_Use_Case_Scenarios.md)</w:t>
      </w:r>
    </w:p>
    <w:p w14:paraId="761974C3" w14:textId="77777777" w:rsidR="00186E3E" w:rsidRDefault="00000000">
      <w:pPr>
        <w:pStyle w:val="ListBullet"/>
        <w:spacing w:before="20" w:after="40"/>
      </w:pPr>
      <w:r>
        <w:rPr>
          <w:rFonts w:ascii="Calibri" w:hAnsi="Calibri"/>
          <w:color w:val="212529"/>
          <w:sz w:val="21"/>
        </w:rPr>
        <w:t>Detailed user personas (End-User Visitor, Knowledge Base Administrator, System Developer).</w:t>
      </w:r>
    </w:p>
    <w:p w14:paraId="49A14D02" w14:textId="77777777" w:rsidR="00186E3E" w:rsidRDefault="00000000">
      <w:pPr>
        <w:pStyle w:val="ListBullet"/>
        <w:spacing w:before="20" w:after="40"/>
      </w:pPr>
      <w:r>
        <w:rPr>
          <w:rFonts w:ascii="Calibri" w:hAnsi="Calibri"/>
          <w:color w:val="212529"/>
          <w:sz w:val="21"/>
        </w:rPr>
        <w:t>Formal use case specifications with pre-conditions, post-conditions, and alternative execution flows.</w:t>
      </w:r>
    </w:p>
    <w:p w14:paraId="4C141C6B" w14:textId="77777777" w:rsidR="00186E3E" w:rsidRDefault="00000000">
      <w:pPr>
        <w:pStyle w:val="ListNumber"/>
        <w:spacing w:before="20" w:after="40"/>
      </w:pPr>
      <w:r>
        <w:rPr>
          <w:rFonts w:ascii="Calibri" w:hAnsi="Calibri"/>
          <w:b/>
          <w:color w:val="212529"/>
          <w:sz w:val="21"/>
        </w:rPr>
        <w:t>[04_Hardware_and_Software_Environment_Specs.md](./04_Hardware_and_Software_Environment_Specs.md)</w:t>
      </w:r>
    </w:p>
    <w:p w14:paraId="3A9314C8" w14:textId="77777777" w:rsidR="00186E3E" w:rsidRDefault="00000000">
      <w:pPr>
        <w:pStyle w:val="ListBullet"/>
        <w:spacing w:before="20" w:after="40"/>
      </w:pPr>
      <w:r>
        <w:rPr>
          <w:rFonts w:ascii="Calibri" w:hAnsi="Calibri"/>
          <w:color w:val="212529"/>
          <w:sz w:val="21"/>
        </w:rPr>
        <w:t>Minimum and recommended hardware configurations (CPU, RAM, Storage).</w:t>
      </w:r>
    </w:p>
    <w:p w14:paraId="37910351" w14:textId="77777777" w:rsidR="00186E3E" w:rsidRDefault="00000000">
      <w:pPr>
        <w:pStyle w:val="ListBullet"/>
        <w:spacing w:before="20" w:after="40"/>
      </w:pPr>
      <w:r>
        <w:rPr>
          <w:rFonts w:ascii="Calibri" w:hAnsi="Calibri"/>
          <w:color w:val="212529"/>
          <w:sz w:val="21"/>
        </w:rPr>
        <w:t>Complete software runtime dependencies, Python virtual environment standards, and third-party API configurations.</w:t>
      </w:r>
    </w:p>
    <w:p w14:paraId="5138F8EA" w14:textId="77777777" w:rsidR="00186E3E" w:rsidRDefault="00186E3E"/>
    <w:p w14:paraId="11B21595" w14:textId="77777777" w:rsidR="00186E3E" w:rsidRDefault="00000000">
      <w:pPr>
        <w:spacing w:before="280" w:after="120"/>
      </w:pPr>
      <w:r>
        <w:rPr>
          <w:rFonts w:ascii="Calibri" w:hAnsi="Calibri"/>
          <w:b/>
          <w:color w:val="06738C"/>
          <w:sz w:val="25"/>
        </w:rPr>
        <w:t>Section File: 01_Software_Requirements_Specification_SRS.md</w:t>
      </w:r>
    </w:p>
    <w:p w14:paraId="77F2B02B" w14:textId="77777777" w:rsidR="00186E3E" w:rsidRDefault="00000000">
      <w:pPr>
        <w:keepNext/>
        <w:spacing w:before="320" w:after="120"/>
      </w:pPr>
      <w:r>
        <w:rPr>
          <w:rFonts w:ascii="Calibri" w:hAnsi="Calibri"/>
          <w:b/>
          <w:color w:val="0E2B5C"/>
          <w:sz w:val="36"/>
        </w:rPr>
        <w:lastRenderedPageBreak/>
        <w:t>01. Software Requirements Specification (SRS)</w:t>
      </w:r>
    </w:p>
    <w:p w14:paraId="345D66EB" w14:textId="77777777" w:rsidR="00186E3E" w:rsidRDefault="00000000">
      <w:pPr>
        <w:keepNext/>
        <w:spacing w:before="280" w:after="100"/>
      </w:pPr>
      <w:r>
        <w:rPr>
          <w:rFonts w:ascii="Calibri" w:hAnsi="Calibri"/>
          <w:b/>
          <w:color w:val="06738C"/>
          <w:sz w:val="28"/>
        </w:rPr>
        <w:t>1. Introduction</w:t>
      </w:r>
    </w:p>
    <w:p w14:paraId="7E42249A" w14:textId="77777777" w:rsidR="00186E3E" w:rsidRDefault="00000000">
      <w:pPr>
        <w:keepNext/>
        <w:spacing w:before="200" w:after="80"/>
      </w:pPr>
      <w:r>
        <w:rPr>
          <w:rFonts w:ascii="Calibri" w:hAnsi="Calibri"/>
          <w:b/>
          <w:color w:val="0E2B5C"/>
          <w:sz w:val="24"/>
        </w:rPr>
        <w:t>1.1 Purpose</w:t>
      </w:r>
    </w:p>
    <w:p w14:paraId="4A8322FA" w14:textId="77777777" w:rsidR="00186E3E" w:rsidRDefault="00000000">
      <w:pPr>
        <w:spacing w:before="40" w:after="100"/>
      </w:pPr>
      <w:r>
        <w:rPr>
          <w:rFonts w:ascii="Calibri" w:hAnsi="Calibri"/>
          <w:color w:val="212529"/>
        </w:rPr>
        <w:t xml:space="preserve">This document specifies the software requirements for the </w:t>
      </w:r>
      <w:r>
        <w:rPr>
          <w:rFonts w:ascii="Calibri" w:hAnsi="Calibri"/>
          <w:b/>
          <w:color w:val="212529"/>
        </w:rPr>
        <w:t>AI FAQ Assistant</w:t>
      </w:r>
      <w:r>
        <w:rPr>
          <w:rFonts w:ascii="Calibri" w:hAnsi="Calibri"/>
          <w:color w:val="212529"/>
        </w:rPr>
        <w:t>, an autonomous Retrieval-Augmented Generation (RAG) platform. The intended audience includes software engineers, system evaluators, academic project reviewers, and DevOps administrators.</w:t>
      </w:r>
    </w:p>
    <w:p w14:paraId="23E1B48D" w14:textId="77777777" w:rsidR="00186E3E" w:rsidRDefault="00000000">
      <w:pPr>
        <w:keepNext/>
        <w:spacing w:before="200" w:after="80"/>
      </w:pPr>
      <w:r>
        <w:rPr>
          <w:rFonts w:ascii="Calibri" w:hAnsi="Calibri"/>
          <w:b/>
          <w:color w:val="0E2B5C"/>
          <w:sz w:val="24"/>
        </w:rPr>
        <w:t>1.2 Scope of the System</w:t>
      </w:r>
    </w:p>
    <w:p w14:paraId="24D855FF" w14:textId="77777777" w:rsidR="00186E3E" w:rsidRDefault="00000000">
      <w:pPr>
        <w:spacing w:before="40" w:after="100"/>
      </w:pPr>
      <w:r>
        <w:rPr>
          <w:rFonts w:ascii="Calibri" w:hAnsi="Calibri"/>
          <w:color w:val="212529"/>
        </w:rPr>
        <w:t>The AI FAQ Assistant automatically ingests FAQ knowledge from designated web portals, transforms disparate semi-structured web copy into normalized semantic chunks, constructs a high-speed FAISS vector index, and exposes a Flask RESTful API and responsive web interface. End-users can query the system in natural language to receive context-validated answers grounded strictly in the source documents.</w:t>
      </w:r>
    </w:p>
    <w:p w14:paraId="1A67EA23" w14:textId="77777777" w:rsidR="00186E3E" w:rsidRDefault="00000000">
      <w:pPr>
        <w:keepNext/>
        <w:spacing w:before="200" w:after="80"/>
      </w:pPr>
      <w:r>
        <w:rPr>
          <w:rFonts w:ascii="Calibri" w:hAnsi="Calibri"/>
          <w:b/>
          <w:color w:val="0E2B5C"/>
          <w:sz w:val="24"/>
        </w:rPr>
        <w:t>1.3 Definitions, Acronyms, and Abbreviations</w:t>
      </w:r>
    </w:p>
    <w:p w14:paraId="1F8DF3AB" w14:textId="77777777" w:rsidR="00186E3E" w:rsidRDefault="00000000">
      <w:pPr>
        <w:pStyle w:val="ListBullet"/>
        <w:spacing w:before="20" w:after="40"/>
      </w:pPr>
      <w:r>
        <w:rPr>
          <w:rFonts w:ascii="Calibri" w:hAnsi="Calibri"/>
          <w:b/>
          <w:color w:val="212529"/>
          <w:sz w:val="21"/>
        </w:rPr>
        <w:t>RAG:</w:t>
      </w:r>
      <w:r>
        <w:rPr>
          <w:rFonts w:ascii="Calibri" w:hAnsi="Calibri"/>
          <w:color w:val="212529"/>
          <w:sz w:val="21"/>
        </w:rPr>
        <w:t xml:space="preserve"> Retrieval-Augmented Generation.</w:t>
      </w:r>
    </w:p>
    <w:p w14:paraId="23C9AE61" w14:textId="77777777" w:rsidR="00186E3E" w:rsidRDefault="00000000">
      <w:pPr>
        <w:pStyle w:val="ListBullet"/>
        <w:spacing w:before="20" w:after="40"/>
      </w:pPr>
      <w:r>
        <w:rPr>
          <w:rFonts w:ascii="Calibri" w:hAnsi="Calibri"/>
          <w:b/>
          <w:color w:val="212529"/>
          <w:sz w:val="21"/>
        </w:rPr>
        <w:t>LLM:</w:t>
      </w:r>
      <w:r>
        <w:rPr>
          <w:rFonts w:ascii="Calibri" w:hAnsi="Calibri"/>
          <w:color w:val="212529"/>
          <w:sz w:val="21"/>
        </w:rPr>
        <w:t xml:space="preserve"> Large Language Model.</w:t>
      </w:r>
    </w:p>
    <w:p w14:paraId="0B338F1E" w14:textId="77777777" w:rsidR="00186E3E" w:rsidRDefault="00000000">
      <w:pPr>
        <w:pStyle w:val="ListBullet"/>
        <w:spacing w:before="20" w:after="40"/>
      </w:pPr>
      <w:r>
        <w:rPr>
          <w:rFonts w:ascii="Calibri" w:hAnsi="Calibri"/>
          <w:b/>
          <w:color w:val="212529"/>
          <w:sz w:val="21"/>
        </w:rPr>
        <w:t>FAISS:</w:t>
      </w:r>
      <w:r>
        <w:rPr>
          <w:rFonts w:ascii="Calibri" w:hAnsi="Calibri"/>
          <w:color w:val="212529"/>
          <w:sz w:val="21"/>
        </w:rPr>
        <w:t xml:space="preserve"> Facebook AI Similarity Search.</w:t>
      </w:r>
    </w:p>
    <w:p w14:paraId="54061723" w14:textId="77777777" w:rsidR="00186E3E" w:rsidRDefault="00000000">
      <w:pPr>
        <w:pStyle w:val="ListBullet"/>
        <w:spacing w:before="20" w:after="40"/>
      </w:pPr>
      <w:r>
        <w:rPr>
          <w:rFonts w:ascii="Calibri" w:hAnsi="Calibri"/>
          <w:b/>
          <w:color w:val="212529"/>
          <w:sz w:val="21"/>
        </w:rPr>
        <w:t>Cosine Similarity:</w:t>
      </w:r>
      <w:r>
        <w:rPr>
          <w:rFonts w:ascii="Calibri" w:hAnsi="Calibri"/>
          <w:color w:val="212529"/>
          <w:sz w:val="21"/>
        </w:rPr>
        <w:t xml:space="preserve"> A metric that measures the cosine of the angle between two vectors projected in multi-dimensional space.</w:t>
      </w:r>
    </w:p>
    <w:p w14:paraId="08B27E1F" w14:textId="77777777" w:rsidR="00186E3E" w:rsidRDefault="00000000">
      <w:pPr>
        <w:pStyle w:val="ListBullet"/>
        <w:spacing w:before="20" w:after="40"/>
      </w:pPr>
      <w:r>
        <w:rPr>
          <w:rFonts w:ascii="Calibri" w:hAnsi="Calibri"/>
          <w:b/>
          <w:color w:val="212529"/>
          <w:sz w:val="21"/>
        </w:rPr>
        <w:t>API:</w:t>
      </w:r>
      <w:r>
        <w:rPr>
          <w:rFonts w:ascii="Calibri" w:hAnsi="Calibri"/>
          <w:color w:val="212529"/>
          <w:sz w:val="21"/>
        </w:rPr>
        <w:t xml:space="preserve"> Application Programming Interface.</w:t>
      </w:r>
    </w:p>
    <w:p w14:paraId="429D2E06" w14:textId="77777777" w:rsidR="00186E3E" w:rsidRDefault="00000000">
      <w:pPr>
        <w:pStyle w:val="ListBullet"/>
        <w:spacing w:before="20" w:after="40"/>
      </w:pPr>
      <w:r>
        <w:rPr>
          <w:rFonts w:ascii="Calibri" w:hAnsi="Calibri"/>
          <w:b/>
          <w:color w:val="212529"/>
          <w:sz w:val="21"/>
        </w:rPr>
        <w:t>JSON:</w:t>
      </w:r>
      <w:r>
        <w:rPr>
          <w:rFonts w:ascii="Calibri" w:hAnsi="Calibri"/>
          <w:color w:val="212529"/>
          <w:sz w:val="21"/>
        </w:rPr>
        <w:t xml:space="preserve"> JavaScript Object Notation.</w:t>
      </w:r>
    </w:p>
    <w:p w14:paraId="22FB6FF4" w14:textId="77777777" w:rsidR="00186E3E" w:rsidRDefault="00000000">
      <w:pPr>
        <w:pStyle w:val="ListBullet"/>
        <w:spacing w:before="20" w:after="40"/>
      </w:pPr>
      <w:r>
        <w:rPr>
          <w:rFonts w:ascii="Calibri" w:hAnsi="Calibri"/>
          <w:b/>
          <w:color w:val="212529"/>
          <w:sz w:val="21"/>
        </w:rPr>
        <w:t>SRS:</w:t>
      </w:r>
      <w:r>
        <w:rPr>
          <w:rFonts w:ascii="Calibri" w:hAnsi="Calibri"/>
          <w:color w:val="212529"/>
          <w:sz w:val="21"/>
        </w:rPr>
        <w:t xml:space="preserve"> Software Requirements Specification.</w:t>
      </w:r>
    </w:p>
    <w:p w14:paraId="230299F7" w14:textId="77777777" w:rsidR="00186E3E" w:rsidRDefault="00186E3E">
      <w:pPr>
        <w:spacing w:before="120" w:after="120"/>
      </w:pPr>
    </w:p>
    <w:p w14:paraId="35D966A8" w14:textId="77777777" w:rsidR="00186E3E" w:rsidRDefault="00000000">
      <w:pPr>
        <w:keepNext/>
        <w:spacing w:before="280" w:after="100"/>
      </w:pPr>
      <w:r>
        <w:rPr>
          <w:rFonts w:ascii="Calibri" w:hAnsi="Calibri"/>
          <w:b/>
          <w:color w:val="06738C"/>
          <w:sz w:val="28"/>
        </w:rPr>
        <w:t>2. Overall Description</w:t>
      </w:r>
    </w:p>
    <w:p w14:paraId="70441145" w14:textId="77777777" w:rsidR="00186E3E" w:rsidRDefault="00000000">
      <w:pPr>
        <w:keepNext/>
        <w:spacing w:before="200" w:after="80"/>
      </w:pPr>
      <w:r>
        <w:rPr>
          <w:rFonts w:ascii="Calibri" w:hAnsi="Calibri"/>
          <w:b/>
          <w:color w:val="0E2B5C"/>
          <w:sz w:val="24"/>
        </w:rPr>
        <w:t>2.1 Product Perspective</w:t>
      </w:r>
    </w:p>
    <w:p w14:paraId="7E5786E3" w14:textId="77777777" w:rsidR="00186E3E" w:rsidRDefault="00000000">
      <w:pPr>
        <w:spacing w:before="40" w:after="100"/>
      </w:pPr>
      <w:r>
        <w:rPr>
          <w:rFonts w:ascii="Calibri" w:hAnsi="Calibri"/>
          <w:color w:val="212529"/>
        </w:rPr>
        <w:t>The AI FAQ Assistant operates as an independent, lightweight microservice. It bridges the gap between static web content and intelligent conversational interfaces without requiring dedicated GPU infrastructure or complex enterprise databases.</w:t>
      </w:r>
    </w:p>
    <w:tbl>
      <w:tblPr>
        <w:tblW w:w="0" w:type="auto"/>
        <w:jc w:val="center"/>
        <w:tblLook w:val="04A0" w:firstRow="1" w:lastRow="0" w:firstColumn="1" w:lastColumn="0" w:noHBand="0" w:noVBand="1"/>
      </w:tblPr>
      <w:tblGrid>
        <w:gridCol w:w="9360"/>
      </w:tblGrid>
      <w:tr w:rsidR="00186E3E" w14:paraId="4153920A" w14:textId="77777777">
        <w:trPr>
          <w:jc w:val="center"/>
        </w:trPr>
        <w:tc>
          <w:tcPr>
            <w:tcW w:w="9360" w:type="dxa"/>
            <w:shd w:val="clear" w:color="auto" w:fill="F8F9FA"/>
          </w:tcPr>
          <w:p w14:paraId="7EDEB85C" w14:textId="77777777" w:rsidR="00186E3E" w:rsidRDefault="00000000">
            <w:pPr>
              <w:spacing w:before="80" w:after="80"/>
            </w:pPr>
            <w:r>
              <w:rPr>
                <w:rFonts w:ascii="Consolas" w:hAnsi="Consolas"/>
                <w:color w:val="212529"/>
                <w:sz w:val="19"/>
              </w:rPr>
              <w:t>+-------------------------------------------------------------------------+</w:t>
            </w:r>
            <w:r>
              <w:rPr>
                <w:rFonts w:ascii="Consolas" w:hAnsi="Consolas"/>
                <w:color w:val="212529"/>
                <w:sz w:val="19"/>
              </w:rPr>
              <w:br/>
              <w:t>|                         AI FAQ Assistant System                         |</w:t>
            </w:r>
            <w:r>
              <w:rPr>
                <w:rFonts w:ascii="Consolas" w:hAnsi="Consolas"/>
                <w:color w:val="212529"/>
                <w:sz w:val="19"/>
              </w:rPr>
              <w:br/>
              <w:t>|                                                                         |</w:t>
            </w:r>
            <w:r>
              <w:rPr>
                <w:rFonts w:ascii="Consolas" w:hAnsi="Consolas"/>
                <w:color w:val="212529"/>
                <w:sz w:val="19"/>
              </w:rPr>
              <w:br/>
              <w:t>|  [ Web Scraper ] ---&gt; [ Chunker ] ---&gt; [ Embedder ] ---&gt; [ FAISS DB ]   |</w:t>
            </w:r>
            <w:r>
              <w:rPr>
                <w:rFonts w:ascii="Consolas" w:hAnsi="Consolas"/>
                <w:color w:val="212529"/>
                <w:sz w:val="19"/>
              </w:rPr>
              <w:br/>
              <w:t>|                                                                |        |</w:t>
            </w:r>
            <w:r>
              <w:rPr>
                <w:rFonts w:ascii="Consolas" w:hAnsi="Consolas"/>
                <w:color w:val="212529"/>
                <w:sz w:val="19"/>
              </w:rPr>
              <w:br/>
              <w:t>|  [ Web Client  ] &lt;---&gt; [ Flask REST API ] &lt;--------------------+        |</w:t>
            </w:r>
            <w:r>
              <w:rPr>
                <w:rFonts w:ascii="Consolas" w:hAnsi="Consolas"/>
                <w:color w:val="212529"/>
                <w:sz w:val="19"/>
              </w:rPr>
              <w:br/>
              <w:t>|                                 |                                       |</w:t>
            </w:r>
            <w:r>
              <w:rPr>
                <w:rFonts w:ascii="Consolas" w:hAnsi="Consolas"/>
                <w:color w:val="212529"/>
                <w:sz w:val="19"/>
              </w:rPr>
              <w:br/>
              <w:t>|                                 +-----&gt; [ LLM API (Claude / Grounded) ] |</w:t>
            </w:r>
            <w:r>
              <w:rPr>
                <w:rFonts w:ascii="Consolas" w:hAnsi="Consolas"/>
                <w:color w:val="212529"/>
                <w:sz w:val="19"/>
              </w:rPr>
              <w:br/>
            </w:r>
            <w:r>
              <w:rPr>
                <w:rFonts w:ascii="Consolas" w:hAnsi="Consolas"/>
                <w:color w:val="212529"/>
                <w:sz w:val="19"/>
              </w:rPr>
              <w:lastRenderedPageBreak/>
              <w:t>+-------------------------------------------------------------------------+</w:t>
            </w:r>
          </w:p>
        </w:tc>
      </w:tr>
    </w:tbl>
    <w:p w14:paraId="3E1663C6" w14:textId="77777777" w:rsidR="00186E3E" w:rsidRDefault="00186E3E">
      <w:pPr>
        <w:spacing w:after="80"/>
      </w:pPr>
    </w:p>
    <w:p w14:paraId="7BFE6A1C" w14:textId="77777777" w:rsidR="00186E3E" w:rsidRDefault="00000000">
      <w:pPr>
        <w:keepNext/>
        <w:spacing w:before="200" w:after="80"/>
      </w:pPr>
      <w:r>
        <w:rPr>
          <w:rFonts w:ascii="Calibri" w:hAnsi="Calibri"/>
          <w:b/>
          <w:color w:val="0E2B5C"/>
          <w:sz w:val="24"/>
        </w:rPr>
        <w:t>2.2 User Classes &amp; Characteristics</w:t>
      </w:r>
    </w:p>
    <w:p w14:paraId="6A39A370" w14:textId="77777777" w:rsidR="00186E3E" w:rsidRDefault="00000000">
      <w:pPr>
        <w:pStyle w:val="ListBullet"/>
        <w:spacing w:before="20" w:after="40"/>
      </w:pPr>
      <w:r>
        <w:rPr>
          <w:rFonts w:ascii="Calibri" w:hAnsi="Calibri"/>
          <w:b/>
          <w:color w:val="212529"/>
          <w:sz w:val="21"/>
        </w:rPr>
        <w:t>Public Website Visitor:</w:t>
      </w:r>
      <w:r>
        <w:rPr>
          <w:rFonts w:ascii="Calibri" w:hAnsi="Calibri"/>
          <w:color w:val="212529"/>
          <w:sz w:val="21"/>
        </w:rPr>
        <w:t xml:space="preserve"> Requires swift, direct answers without technical jargon. Interacts via the web search/chat interface.</w:t>
      </w:r>
    </w:p>
    <w:p w14:paraId="403FF5DA" w14:textId="77777777" w:rsidR="00186E3E" w:rsidRDefault="00000000">
      <w:pPr>
        <w:pStyle w:val="ListBullet"/>
        <w:spacing w:before="20" w:after="40"/>
      </w:pPr>
      <w:r>
        <w:rPr>
          <w:rFonts w:ascii="Calibri" w:hAnsi="Calibri"/>
          <w:b/>
          <w:color w:val="212529"/>
          <w:sz w:val="21"/>
        </w:rPr>
        <w:t>Content Administrator:</w:t>
      </w:r>
      <w:r>
        <w:rPr>
          <w:rFonts w:ascii="Calibri" w:hAnsi="Calibri"/>
          <w:color w:val="212529"/>
          <w:sz w:val="21"/>
        </w:rPr>
        <w:t xml:space="preserve"> Responsible for supplying target documentation URLs and triggering periodic re-indexing.</w:t>
      </w:r>
    </w:p>
    <w:p w14:paraId="70C770D4" w14:textId="77777777" w:rsidR="00186E3E" w:rsidRDefault="00000000">
      <w:pPr>
        <w:pStyle w:val="ListBullet"/>
        <w:spacing w:before="20" w:after="40"/>
      </w:pPr>
      <w:r>
        <w:rPr>
          <w:rFonts w:ascii="Calibri" w:hAnsi="Calibri"/>
          <w:b/>
          <w:color w:val="212529"/>
          <w:sz w:val="21"/>
        </w:rPr>
        <w:t>System Evaluator / Developer:</w:t>
      </w:r>
      <w:r>
        <w:rPr>
          <w:rFonts w:ascii="Calibri" w:hAnsi="Calibri"/>
          <w:color w:val="212529"/>
          <w:sz w:val="21"/>
        </w:rPr>
        <w:t xml:space="preserve"> Inspects API endpoints, reviews test coverage, benchmarks retrieval latency, and verifies source attribution accuracy.</w:t>
      </w:r>
    </w:p>
    <w:p w14:paraId="2E405D8B" w14:textId="77777777" w:rsidR="00186E3E" w:rsidRDefault="00000000">
      <w:pPr>
        <w:keepNext/>
        <w:spacing w:before="200" w:after="80"/>
      </w:pPr>
      <w:r>
        <w:rPr>
          <w:rFonts w:ascii="Calibri" w:hAnsi="Calibri"/>
          <w:b/>
          <w:color w:val="0E2B5C"/>
          <w:sz w:val="24"/>
        </w:rPr>
        <w:t>2.3 Operating Environment</w:t>
      </w:r>
    </w:p>
    <w:p w14:paraId="76515FF4" w14:textId="77777777" w:rsidR="00186E3E" w:rsidRDefault="00000000">
      <w:pPr>
        <w:pStyle w:val="ListBullet"/>
        <w:spacing w:before="20" w:after="40"/>
      </w:pPr>
      <w:r>
        <w:rPr>
          <w:rFonts w:ascii="Calibri" w:hAnsi="Calibri"/>
          <w:color w:val="212529"/>
          <w:sz w:val="21"/>
        </w:rPr>
        <w:t>Operating System: Windows 10/11, Ubuntu Linux 20.04+, macOS Sonoma+.</w:t>
      </w:r>
    </w:p>
    <w:p w14:paraId="2ADB1844" w14:textId="77777777" w:rsidR="00186E3E" w:rsidRDefault="00000000">
      <w:pPr>
        <w:pStyle w:val="ListBullet"/>
        <w:spacing w:before="20" w:after="40"/>
      </w:pPr>
      <w:r>
        <w:rPr>
          <w:rFonts w:ascii="Calibri" w:hAnsi="Calibri"/>
          <w:color w:val="212529"/>
          <w:sz w:val="21"/>
        </w:rPr>
        <w:t>Runtime: Python 3.10 to 3.14.</w:t>
      </w:r>
    </w:p>
    <w:p w14:paraId="323EAFA9" w14:textId="77777777" w:rsidR="00186E3E" w:rsidRDefault="00000000">
      <w:pPr>
        <w:pStyle w:val="ListBullet"/>
        <w:spacing w:before="20" w:after="40"/>
      </w:pPr>
      <w:r>
        <w:rPr>
          <w:rFonts w:ascii="Calibri" w:hAnsi="Calibri"/>
          <w:color w:val="212529"/>
          <w:sz w:val="21"/>
        </w:rPr>
        <w:t>Networking: TCP/IP Port 5000 (configurable).</w:t>
      </w:r>
    </w:p>
    <w:p w14:paraId="29E5C0C2" w14:textId="77777777" w:rsidR="00186E3E" w:rsidRDefault="00186E3E">
      <w:pPr>
        <w:spacing w:before="120" w:after="120"/>
      </w:pPr>
    </w:p>
    <w:p w14:paraId="6E20AE90" w14:textId="77777777" w:rsidR="00186E3E" w:rsidRDefault="00000000">
      <w:pPr>
        <w:keepNext/>
        <w:spacing w:before="280" w:after="100"/>
      </w:pPr>
      <w:r>
        <w:rPr>
          <w:rFonts w:ascii="Calibri" w:hAnsi="Calibri"/>
          <w:b/>
          <w:color w:val="06738C"/>
          <w:sz w:val="28"/>
        </w:rPr>
        <w:t>3. Specific Requirements</w:t>
      </w:r>
    </w:p>
    <w:p w14:paraId="76D5AD37" w14:textId="77777777" w:rsidR="00186E3E" w:rsidRDefault="00000000">
      <w:pPr>
        <w:keepNext/>
        <w:spacing w:before="200" w:after="80"/>
      </w:pPr>
      <w:r>
        <w:rPr>
          <w:rFonts w:ascii="Calibri" w:hAnsi="Calibri"/>
          <w:b/>
          <w:color w:val="0E2B5C"/>
          <w:sz w:val="24"/>
        </w:rPr>
        <w:t>3.1 External Interface Requirements</w:t>
      </w:r>
    </w:p>
    <w:p w14:paraId="7E630E30" w14:textId="77777777" w:rsidR="00186E3E" w:rsidRDefault="00000000">
      <w:pPr>
        <w:pStyle w:val="ListBullet"/>
        <w:spacing w:before="20" w:after="40"/>
      </w:pPr>
      <w:r>
        <w:rPr>
          <w:rFonts w:ascii="Calibri" w:hAnsi="Calibri"/>
          <w:b/>
          <w:color w:val="212529"/>
          <w:sz w:val="21"/>
        </w:rPr>
        <w:t>Web Interface (GUI):</w:t>
      </w:r>
      <w:r>
        <w:rPr>
          <w:rFonts w:ascii="Calibri" w:hAnsi="Calibri"/>
          <w:color w:val="212529"/>
          <w:sz w:val="21"/>
        </w:rPr>
        <w:t xml:space="preserve"> A single-page, responsive application rendering query inputs, quick suggestion chips, live answers, citation cards, and feedback controls.</w:t>
      </w:r>
    </w:p>
    <w:p w14:paraId="39244757" w14:textId="77777777" w:rsidR="00186E3E" w:rsidRDefault="00000000">
      <w:pPr>
        <w:pStyle w:val="ListBullet"/>
        <w:spacing w:before="20" w:after="40"/>
      </w:pPr>
      <w:r>
        <w:rPr>
          <w:rFonts w:ascii="Calibri" w:hAnsi="Calibri"/>
          <w:b/>
          <w:color w:val="212529"/>
          <w:sz w:val="21"/>
        </w:rPr>
        <w:t>REST API Endpoints:</w:t>
      </w:r>
      <w:r>
        <w:rPr>
          <w:rFonts w:ascii="Calibri" w:hAnsi="Calibri"/>
          <w:color w:val="212529"/>
          <w:sz w:val="21"/>
        </w:rPr>
        <w:t xml:space="preserve"> JSON payloads over HTTP POST/GET methods with standard HTTP status codes (</w:t>
      </w:r>
      <w:r>
        <w:rPr>
          <w:rFonts w:ascii="Consolas" w:hAnsi="Consolas"/>
          <w:color w:val="D63384"/>
          <w:sz w:val="20"/>
        </w:rPr>
        <w:t>200 OK</w:t>
      </w:r>
      <w:r>
        <w:rPr>
          <w:rFonts w:ascii="Calibri" w:hAnsi="Calibri"/>
          <w:color w:val="212529"/>
          <w:sz w:val="21"/>
        </w:rPr>
        <w:t xml:space="preserve">, </w:t>
      </w:r>
      <w:r>
        <w:rPr>
          <w:rFonts w:ascii="Consolas" w:hAnsi="Consolas"/>
          <w:color w:val="D63384"/>
          <w:sz w:val="20"/>
        </w:rPr>
        <w:t>400 Bad Request</w:t>
      </w:r>
      <w:r>
        <w:rPr>
          <w:rFonts w:ascii="Calibri" w:hAnsi="Calibri"/>
          <w:color w:val="212529"/>
          <w:sz w:val="21"/>
        </w:rPr>
        <w:t xml:space="preserve">, </w:t>
      </w:r>
      <w:r>
        <w:rPr>
          <w:rFonts w:ascii="Consolas" w:hAnsi="Consolas"/>
          <w:color w:val="D63384"/>
          <w:sz w:val="20"/>
        </w:rPr>
        <w:t>500 Internal Error</w:t>
      </w:r>
      <w:r>
        <w:rPr>
          <w:rFonts w:ascii="Calibri" w:hAnsi="Calibri"/>
          <w:color w:val="212529"/>
          <w:sz w:val="21"/>
        </w:rPr>
        <w:t>).</w:t>
      </w:r>
    </w:p>
    <w:p w14:paraId="3FD1B0D8" w14:textId="77777777" w:rsidR="00186E3E" w:rsidRDefault="00000000">
      <w:pPr>
        <w:keepNext/>
        <w:spacing w:before="200" w:after="80"/>
      </w:pPr>
      <w:r>
        <w:rPr>
          <w:rFonts w:ascii="Calibri" w:hAnsi="Calibri"/>
          <w:b/>
          <w:color w:val="0E2B5C"/>
          <w:sz w:val="24"/>
        </w:rPr>
        <w:t>3.2 System Features &amp; Functional Demands</w:t>
      </w:r>
    </w:p>
    <w:p w14:paraId="6A7A18F2" w14:textId="77777777" w:rsidR="00186E3E" w:rsidRDefault="00000000">
      <w:pPr>
        <w:pStyle w:val="ListNumber"/>
        <w:spacing w:before="20" w:after="40"/>
      </w:pPr>
      <w:r>
        <w:rPr>
          <w:rFonts w:ascii="Calibri" w:hAnsi="Calibri"/>
          <w:b/>
          <w:color w:val="212529"/>
          <w:sz w:val="21"/>
        </w:rPr>
        <w:t>Target Ingestion:</w:t>
      </w:r>
      <w:r>
        <w:rPr>
          <w:rFonts w:ascii="Calibri" w:hAnsi="Calibri"/>
          <w:color w:val="212529"/>
          <w:sz w:val="21"/>
        </w:rPr>
        <w:t xml:space="preserve"> System must accept one or more URLs and fetch content with polite User-Agent headers.</w:t>
      </w:r>
    </w:p>
    <w:p w14:paraId="691BEAE1" w14:textId="77777777" w:rsidR="00186E3E" w:rsidRDefault="00000000">
      <w:pPr>
        <w:pStyle w:val="ListNumber"/>
        <w:spacing w:before="20" w:after="40"/>
      </w:pPr>
      <w:r>
        <w:rPr>
          <w:rFonts w:ascii="Calibri" w:hAnsi="Calibri"/>
          <w:b/>
          <w:color w:val="212529"/>
          <w:sz w:val="21"/>
        </w:rPr>
        <w:t>Boilerplate Stripping:</w:t>
      </w:r>
      <w:r>
        <w:rPr>
          <w:rFonts w:ascii="Calibri" w:hAnsi="Calibri"/>
          <w:color w:val="212529"/>
          <w:sz w:val="21"/>
        </w:rPr>
        <w:t xml:space="preserve"> Script, style, nav, and footer tags must be cleanly eliminated before chunking.</w:t>
      </w:r>
    </w:p>
    <w:p w14:paraId="6F0EBA50" w14:textId="77777777" w:rsidR="00186E3E" w:rsidRDefault="00000000">
      <w:pPr>
        <w:pStyle w:val="ListNumber"/>
        <w:spacing w:before="20" w:after="40"/>
      </w:pPr>
      <w:r>
        <w:rPr>
          <w:rFonts w:ascii="Calibri" w:hAnsi="Calibri"/>
          <w:b/>
          <w:color w:val="212529"/>
          <w:sz w:val="21"/>
        </w:rPr>
        <w:t>Overlapping Chunking:</w:t>
      </w:r>
      <w:r>
        <w:rPr>
          <w:rFonts w:ascii="Calibri" w:hAnsi="Calibri"/>
          <w:color w:val="212529"/>
          <w:sz w:val="21"/>
        </w:rPr>
        <w:t xml:space="preserve"> Text must be split into ~180 word chunks with a 30-word sliding overlap.</w:t>
      </w:r>
    </w:p>
    <w:p w14:paraId="230E8394" w14:textId="77777777" w:rsidR="00186E3E" w:rsidRDefault="00000000">
      <w:pPr>
        <w:pStyle w:val="ListNumber"/>
        <w:spacing w:before="20" w:after="40"/>
      </w:pPr>
      <w:r>
        <w:rPr>
          <w:rFonts w:ascii="Calibri" w:hAnsi="Calibri"/>
          <w:b/>
          <w:color w:val="212529"/>
          <w:sz w:val="21"/>
        </w:rPr>
        <w:t>Vector Embedding:</w:t>
      </w:r>
      <w:r>
        <w:rPr>
          <w:rFonts w:ascii="Calibri" w:hAnsi="Calibri"/>
          <w:color w:val="212529"/>
          <w:sz w:val="21"/>
        </w:rPr>
        <w:t xml:space="preserve"> The system must generate 384-dimensional dense vectors using </w:t>
      </w:r>
      <w:r>
        <w:rPr>
          <w:rFonts w:ascii="Consolas" w:hAnsi="Consolas"/>
          <w:color w:val="D63384"/>
          <w:sz w:val="20"/>
        </w:rPr>
        <w:t>all-MiniLM-L6-v2</w:t>
      </w:r>
      <w:r>
        <w:rPr>
          <w:rFonts w:ascii="Calibri" w:hAnsi="Calibri"/>
          <w:color w:val="212529"/>
          <w:sz w:val="21"/>
        </w:rPr>
        <w:t>.</w:t>
      </w:r>
    </w:p>
    <w:p w14:paraId="7EDA899F" w14:textId="77777777" w:rsidR="00186E3E" w:rsidRDefault="00000000">
      <w:pPr>
        <w:pStyle w:val="ListNumber"/>
        <w:spacing w:before="20" w:after="40"/>
      </w:pPr>
      <w:r>
        <w:rPr>
          <w:rFonts w:ascii="Calibri" w:hAnsi="Calibri"/>
          <w:b/>
          <w:color w:val="212529"/>
          <w:sz w:val="21"/>
        </w:rPr>
        <w:t>Fast Nearest Neighbor Search:</w:t>
      </w:r>
      <w:r>
        <w:rPr>
          <w:rFonts w:ascii="Calibri" w:hAnsi="Calibri"/>
          <w:color w:val="212529"/>
          <w:sz w:val="21"/>
        </w:rPr>
        <w:t xml:space="preserve"> FAISS must perform cosine similarity ranking and return the top-K matches in &lt; 10ms.</w:t>
      </w:r>
    </w:p>
    <w:p w14:paraId="20DE9632" w14:textId="77777777" w:rsidR="00186E3E" w:rsidRDefault="00000000">
      <w:pPr>
        <w:pStyle w:val="ListNumber"/>
        <w:spacing w:before="20" w:after="40"/>
      </w:pPr>
      <w:r>
        <w:rPr>
          <w:rFonts w:ascii="Calibri" w:hAnsi="Calibri"/>
          <w:b/>
          <w:color w:val="212529"/>
          <w:sz w:val="21"/>
        </w:rPr>
        <w:t>Strict Grounding:</w:t>
      </w:r>
      <w:r>
        <w:rPr>
          <w:rFonts w:ascii="Calibri" w:hAnsi="Calibri"/>
          <w:color w:val="212529"/>
          <w:sz w:val="21"/>
        </w:rPr>
        <w:t xml:space="preserve"> The LLM prompt must prohibit speculation or answers unsupported by context.</w:t>
      </w:r>
    </w:p>
    <w:p w14:paraId="1634B257" w14:textId="77777777" w:rsidR="00186E3E" w:rsidRDefault="00000000">
      <w:pPr>
        <w:pStyle w:val="ListNumber"/>
        <w:spacing w:before="20" w:after="40"/>
      </w:pPr>
      <w:r>
        <w:rPr>
          <w:rFonts w:ascii="Calibri" w:hAnsi="Calibri"/>
          <w:b/>
          <w:color w:val="212529"/>
          <w:sz w:val="21"/>
        </w:rPr>
        <w:t>Transparent Attribution:</w:t>
      </w:r>
      <w:r>
        <w:rPr>
          <w:rFonts w:ascii="Calibri" w:hAnsi="Calibri"/>
          <w:color w:val="212529"/>
          <w:sz w:val="21"/>
        </w:rPr>
        <w:t xml:space="preserve"> Each response must return source URL, page title, and similarity score.</w:t>
      </w:r>
    </w:p>
    <w:p w14:paraId="7EAA7397" w14:textId="77777777" w:rsidR="00186E3E" w:rsidRDefault="00186E3E"/>
    <w:p w14:paraId="6C216CB3" w14:textId="77777777" w:rsidR="00186E3E" w:rsidRDefault="00000000">
      <w:pPr>
        <w:spacing w:before="280" w:after="120"/>
      </w:pPr>
      <w:r>
        <w:rPr>
          <w:rFonts w:ascii="Calibri" w:hAnsi="Calibri"/>
          <w:b/>
          <w:color w:val="06738C"/>
          <w:sz w:val="25"/>
        </w:rPr>
        <w:t>Section File: 02_Functional_and_Non_Functional_Requirements.md</w:t>
      </w:r>
    </w:p>
    <w:p w14:paraId="5954112D" w14:textId="77777777" w:rsidR="00186E3E" w:rsidRDefault="00000000">
      <w:pPr>
        <w:keepNext/>
        <w:spacing w:before="320" w:after="120"/>
      </w:pPr>
      <w:r>
        <w:rPr>
          <w:rFonts w:ascii="Calibri" w:hAnsi="Calibri"/>
          <w:b/>
          <w:color w:val="0E2B5C"/>
          <w:sz w:val="36"/>
        </w:rPr>
        <w:lastRenderedPageBreak/>
        <w:t>02. Functional &amp; Non-Functional Requirements</w:t>
      </w:r>
    </w:p>
    <w:p w14:paraId="0923D8D2" w14:textId="77777777" w:rsidR="00186E3E" w:rsidRDefault="00000000">
      <w:pPr>
        <w:keepNext/>
        <w:spacing w:before="280" w:after="100"/>
      </w:pPr>
      <w:r>
        <w:rPr>
          <w:rFonts w:ascii="Calibri" w:hAnsi="Calibri"/>
          <w:b/>
          <w:color w:val="06738C"/>
          <w:sz w:val="28"/>
        </w:rPr>
        <w:t>1. Functional Requirements (FR)</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40"/>
        <w:gridCol w:w="2340"/>
        <w:gridCol w:w="2340"/>
        <w:gridCol w:w="2340"/>
      </w:tblGrid>
      <w:tr w:rsidR="00186E3E" w14:paraId="67913BED" w14:textId="77777777">
        <w:trPr>
          <w:jc w:val="center"/>
        </w:trPr>
        <w:tc>
          <w:tcPr>
            <w:tcW w:w="2340" w:type="dxa"/>
            <w:shd w:val="clear" w:color="auto" w:fill="0E2B5C"/>
          </w:tcPr>
          <w:p w14:paraId="3F41B23A" w14:textId="77777777" w:rsidR="00186E3E" w:rsidRDefault="00000000">
            <w:pPr>
              <w:spacing w:before="60" w:after="60"/>
            </w:pPr>
            <w:r>
              <w:rPr>
                <w:rFonts w:ascii="Calibri" w:hAnsi="Calibri"/>
                <w:b/>
                <w:color w:val="FFFFFF"/>
                <w:sz w:val="20"/>
              </w:rPr>
              <w:t>Requirement ID</w:t>
            </w:r>
          </w:p>
        </w:tc>
        <w:tc>
          <w:tcPr>
            <w:tcW w:w="2340" w:type="dxa"/>
            <w:shd w:val="clear" w:color="auto" w:fill="0E2B5C"/>
          </w:tcPr>
          <w:p w14:paraId="565F2EEA" w14:textId="77777777" w:rsidR="00186E3E" w:rsidRDefault="00000000">
            <w:pPr>
              <w:spacing w:before="60" w:after="60"/>
            </w:pPr>
            <w:r>
              <w:rPr>
                <w:rFonts w:ascii="Calibri" w:hAnsi="Calibri"/>
                <w:b/>
                <w:color w:val="FFFFFF"/>
                <w:sz w:val="20"/>
              </w:rPr>
              <w:t>Module</w:t>
            </w:r>
          </w:p>
        </w:tc>
        <w:tc>
          <w:tcPr>
            <w:tcW w:w="2340" w:type="dxa"/>
            <w:shd w:val="clear" w:color="auto" w:fill="0E2B5C"/>
          </w:tcPr>
          <w:p w14:paraId="1C97AAAA" w14:textId="77777777" w:rsidR="00186E3E" w:rsidRDefault="00000000">
            <w:pPr>
              <w:spacing w:before="60" w:after="60"/>
            </w:pPr>
            <w:r>
              <w:rPr>
                <w:rFonts w:ascii="Calibri" w:hAnsi="Calibri"/>
                <w:b/>
                <w:color w:val="FFFFFF"/>
                <w:sz w:val="20"/>
              </w:rPr>
              <w:t>Description</w:t>
            </w:r>
          </w:p>
        </w:tc>
        <w:tc>
          <w:tcPr>
            <w:tcW w:w="2340" w:type="dxa"/>
            <w:shd w:val="clear" w:color="auto" w:fill="0E2B5C"/>
          </w:tcPr>
          <w:p w14:paraId="017B0591" w14:textId="77777777" w:rsidR="00186E3E" w:rsidRDefault="00000000">
            <w:pPr>
              <w:spacing w:before="60" w:after="60"/>
            </w:pPr>
            <w:r>
              <w:rPr>
                <w:rFonts w:ascii="Calibri" w:hAnsi="Calibri"/>
                <w:b/>
                <w:color w:val="FFFFFF"/>
                <w:sz w:val="20"/>
              </w:rPr>
              <w:t>Acceptance Criteria</w:t>
            </w:r>
          </w:p>
        </w:tc>
      </w:tr>
      <w:tr w:rsidR="00186E3E" w14:paraId="0C24C229" w14:textId="77777777">
        <w:trPr>
          <w:jc w:val="center"/>
        </w:trPr>
        <w:tc>
          <w:tcPr>
            <w:tcW w:w="2340" w:type="dxa"/>
            <w:shd w:val="clear" w:color="auto" w:fill="F4F6F9"/>
          </w:tcPr>
          <w:p w14:paraId="49B4F267" w14:textId="77777777" w:rsidR="00186E3E" w:rsidRDefault="00000000">
            <w:pPr>
              <w:spacing w:before="60" w:after="60"/>
            </w:pPr>
            <w:r>
              <w:rPr>
                <w:rFonts w:ascii="Calibri" w:hAnsi="Calibri"/>
                <w:b/>
                <w:color w:val="212529"/>
                <w:sz w:val="19"/>
              </w:rPr>
              <w:t>FR-01</w:t>
            </w:r>
          </w:p>
        </w:tc>
        <w:tc>
          <w:tcPr>
            <w:tcW w:w="2340" w:type="dxa"/>
            <w:shd w:val="clear" w:color="auto" w:fill="F4F6F9"/>
          </w:tcPr>
          <w:p w14:paraId="3DC42FA9" w14:textId="77777777" w:rsidR="00186E3E" w:rsidRDefault="00000000">
            <w:pPr>
              <w:spacing w:before="60" w:after="60"/>
            </w:pPr>
            <w:r>
              <w:rPr>
                <w:rFonts w:ascii="Calibri" w:hAnsi="Calibri"/>
                <w:color w:val="212529"/>
                <w:sz w:val="19"/>
              </w:rPr>
              <w:t>Web Scraper</w:t>
            </w:r>
          </w:p>
        </w:tc>
        <w:tc>
          <w:tcPr>
            <w:tcW w:w="2340" w:type="dxa"/>
            <w:shd w:val="clear" w:color="auto" w:fill="F4F6F9"/>
          </w:tcPr>
          <w:p w14:paraId="2A6542DC" w14:textId="77777777" w:rsidR="00186E3E" w:rsidRDefault="00000000">
            <w:pPr>
              <w:spacing w:before="60" w:after="60"/>
            </w:pPr>
            <w:r>
              <w:rPr>
                <w:rFonts w:ascii="Calibri" w:hAnsi="Calibri"/>
                <w:color w:val="212529"/>
                <w:sz w:val="19"/>
              </w:rPr>
              <w:t>Fetch HTML pages from specified target URLs.</w:t>
            </w:r>
          </w:p>
        </w:tc>
        <w:tc>
          <w:tcPr>
            <w:tcW w:w="2340" w:type="dxa"/>
            <w:shd w:val="clear" w:color="auto" w:fill="F4F6F9"/>
          </w:tcPr>
          <w:p w14:paraId="09C2AAF2" w14:textId="77777777" w:rsidR="00186E3E" w:rsidRDefault="00000000">
            <w:pPr>
              <w:spacing w:before="60" w:after="60"/>
            </w:pPr>
            <w:r>
              <w:rPr>
                <w:rFonts w:ascii="Calibri" w:hAnsi="Calibri"/>
                <w:color w:val="212529"/>
                <w:sz w:val="19"/>
              </w:rPr>
              <w:t>Returns HTTP status 200; gracefully logs failed or unreachable URLs.</w:t>
            </w:r>
          </w:p>
        </w:tc>
      </w:tr>
      <w:tr w:rsidR="00186E3E" w14:paraId="6CC26E6A" w14:textId="77777777">
        <w:trPr>
          <w:jc w:val="center"/>
        </w:trPr>
        <w:tc>
          <w:tcPr>
            <w:tcW w:w="2340" w:type="dxa"/>
          </w:tcPr>
          <w:p w14:paraId="793953DE" w14:textId="77777777" w:rsidR="00186E3E" w:rsidRDefault="00000000">
            <w:pPr>
              <w:spacing w:before="60" w:after="60"/>
            </w:pPr>
            <w:r>
              <w:rPr>
                <w:rFonts w:ascii="Calibri" w:hAnsi="Calibri"/>
                <w:b/>
                <w:color w:val="212529"/>
                <w:sz w:val="19"/>
              </w:rPr>
              <w:t>FR-02</w:t>
            </w:r>
          </w:p>
        </w:tc>
        <w:tc>
          <w:tcPr>
            <w:tcW w:w="2340" w:type="dxa"/>
          </w:tcPr>
          <w:p w14:paraId="27535599" w14:textId="77777777" w:rsidR="00186E3E" w:rsidRDefault="00000000">
            <w:pPr>
              <w:spacing w:before="60" w:after="60"/>
            </w:pPr>
            <w:r>
              <w:rPr>
                <w:rFonts w:ascii="Calibri" w:hAnsi="Calibri"/>
                <w:color w:val="212529"/>
                <w:sz w:val="19"/>
              </w:rPr>
              <w:t>HTML Cleaner</w:t>
            </w:r>
          </w:p>
        </w:tc>
        <w:tc>
          <w:tcPr>
            <w:tcW w:w="2340" w:type="dxa"/>
          </w:tcPr>
          <w:p w14:paraId="4307A26D" w14:textId="77777777" w:rsidR="00186E3E" w:rsidRDefault="00000000">
            <w:pPr>
              <w:spacing w:before="60" w:after="60"/>
            </w:pPr>
            <w:r>
              <w:rPr>
                <w:rFonts w:ascii="Calibri" w:hAnsi="Calibri"/>
                <w:color w:val="212529"/>
                <w:sz w:val="19"/>
              </w:rPr>
              <w:t>Decompose extraneous HTML elements (</w:t>
            </w:r>
            <w:r>
              <w:rPr>
                <w:rFonts w:ascii="Consolas" w:hAnsi="Consolas"/>
                <w:color w:val="D63384"/>
                <w:sz w:val="18"/>
              </w:rPr>
              <w:t>script</w:t>
            </w:r>
            <w:r>
              <w:rPr>
                <w:rFonts w:ascii="Calibri" w:hAnsi="Calibri"/>
                <w:color w:val="212529"/>
                <w:sz w:val="19"/>
              </w:rPr>
              <w:t xml:space="preserve">, </w:t>
            </w:r>
            <w:r>
              <w:rPr>
                <w:rFonts w:ascii="Consolas" w:hAnsi="Consolas"/>
                <w:color w:val="D63384"/>
                <w:sz w:val="18"/>
              </w:rPr>
              <w:t>style</w:t>
            </w:r>
            <w:r>
              <w:rPr>
                <w:rFonts w:ascii="Calibri" w:hAnsi="Calibri"/>
                <w:color w:val="212529"/>
                <w:sz w:val="19"/>
              </w:rPr>
              <w:t xml:space="preserve">, </w:t>
            </w:r>
            <w:r>
              <w:rPr>
                <w:rFonts w:ascii="Consolas" w:hAnsi="Consolas"/>
                <w:color w:val="D63384"/>
                <w:sz w:val="18"/>
              </w:rPr>
              <w:t>nav</w:t>
            </w:r>
            <w:r>
              <w:rPr>
                <w:rFonts w:ascii="Calibri" w:hAnsi="Calibri"/>
                <w:color w:val="212529"/>
                <w:sz w:val="19"/>
              </w:rPr>
              <w:t xml:space="preserve">, </w:t>
            </w:r>
            <w:r>
              <w:rPr>
                <w:rFonts w:ascii="Consolas" w:hAnsi="Consolas"/>
                <w:color w:val="D63384"/>
                <w:sz w:val="18"/>
              </w:rPr>
              <w:t>footer</w:t>
            </w:r>
            <w:r>
              <w:rPr>
                <w:rFonts w:ascii="Calibri" w:hAnsi="Calibri"/>
                <w:color w:val="212529"/>
                <w:sz w:val="19"/>
              </w:rPr>
              <w:t>).</w:t>
            </w:r>
          </w:p>
        </w:tc>
        <w:tc>
          <w:tcPr>
            <w:tcW w:w="2340" w:type="dxa"/>
          </w:tcPr>
          <w:p w14:paraId="16EF1341" w14:textId="77777777" w:rsidR="00186E3E" w:rsidRDefault="00000000">
            <w:pPr>
              <w:spacing w:before="60" w:after="60"/>
            </w:pPr>
            <w:r>
              <w:rPr>
                <w:rFonts w:ascii="Calibri" w:hAnsi="Calibri"/>
                <w:color w:val="212529"/>
                <w:sz w:val="19"/>
              </w:rPr>
              <w:t>Resulting text retains meaningful semantic content without code or navigation links.</w:t>
            </w:r>
          </w:p>
        </w:tc>
      </w:tr>
      <w:tr w:rsidR="00186E3E" w14:paraId="31EAB24F" w14:textId="77777777">
        <w:trPr>
          <w:jc w:val="center"/>
        </w:trPr>
        <w:tc>
          <w:tcPr>
            <w:tcW w:w="2340" w:type="dxa"/>
            <w:shd w:val="clear" w:color="auto" w:fill="F4F6F9"/>
          </w:tcPr>
          <w:p w14:paraId="7A12D57C" w14:textId="77777777" w:rsidR="00186E3E" w:rsidRDefault="00000000">
            <w:pPr>
              <w:spacing w:before="60" w:after="60"/>
            </w:pPr>
            <w:r>
              <w:rPr>
                <w:rFonts w:ascii="Calibri" w:hAnsi="Calibri"/>
                <w:b/>
                <w:color w:val="212529"/>
                <w:sz w:val="19"/>
              </w:rPr>
              <w:t>FR-03</w:t>
            </w:r>
          </w:p>
        </w:tc>
        <w:tc>
          <w:tcPr>
            <w:tcW w:w="2340" w:type="dxa"/>
            <w:shd w:val="clear" w:color="auto" w:fill="F4F6F9"/>
          </w:tcPr>
          <w:p w14:paraId="3F94F55A" w14:textId="77777777" w:rsidR="00186E3E" w:rsidRDefault="00000000">
            <w:pPr>
              <w:spacing w:before="60" w:after="60"/>
            </w:pPr>
            <w:r>
              <w:rPr>
                <w:rFonts w:ascii="Calibri" w:hAnsi="Calibri"/>
                <w:color w:val="212529"/>
                <w:sz w:val="19"/>
              </w:rPr>
              <w:t>Document Chunker</w:t>
            </w:r>
          </w:p>
        </w:tc>
        <w:tc>
          <w:tcPr>
            <w:tcW w:w="2340" w:type="dxa"/>
            <w:shd w:val="clear" w:color="auto" w:fill="F4F6F9"/>
          </w:tcPr>
          <w:p w14:paraId="5095488C" w14:textId="77777777" w:rsidR="00186E3E" w:rsidRDefault="00000000">
            <w:pPr>
              <w:spacing w:before="60" w:after="60"/>
            </w:pPr>
            <w:r>
              <w:rPr>
                <w:rFonts w:ascii="Calibri" w:hAnsi="Calibri"/>
                <w:color w:val="212529"/>
                <w:sz w:val="19"/>
              </w:rPr>
              <w:t>Partition cleaned text into overlapping segments.</w:t>
            </w:r>
          </w:p>
        </w:tc>
        <w:tc>
          <w:tcPr>
            <w:tcW w:w="2340" w:type="dxa"/>
            <w:shd w:val="clear" w:color="auto" w:fill="F4F6F9"/>
          </w:tcPr>
          <w:p w14:paraId="0A0D0E4F" w14:textId="77777777" w:rsidR="00186E3E" w:rsidRDefault="00000000">
            <w:pPr>
              <w:spacing w:before="60" w:after="60"/>
            </w:pPr>
            <w:r>
              <w:rPr>
                <w:rFonts w:ascii="Calibri" w:hAnsi="Calibri"/>
                <w:color w:val="212529"/>
                <w:sz w:val="19"/>
              </w:rPr>
              <w:t>Segments default to 180 words with a 30-word sliding window overlap.</w:t>
            </w:r>
          </w:p>
        </w:tc>
      </w:tr>
      <w:tr w:rsidR="00186E3E" w14:paraId="1D748A07" w14:textId="77777777">
        <w:trPr>
          <w:jc w:val="center"/>
        </w:trPr>
        <w:tc>
          <w:tcPr>
            <w:tcW w:w="2340" w:type="dxa"/>
          </w:tcPr>
          <w:p w14:paraId="13C750BA" w14:textId="77777777" w:rsidR="00186E3E" w:rsidRDefault="00000000">
            <w:pPr>
              <w:spacing w:before="60" w:after="60"/>
            </w:pPr>
            <w:r>
              <w:rPr>
                <w:rFonts w:ascii="Calibri" w:hAnsi="Calibri"/>
                <w:b/>
                <w:color w:val="212529"/>
                <w:sz w:val="19"/>
              </w:rPr>
              <w:t>FR-04</w:t>
            </w:r>
          </w:p>
        </w:tc>
        <w:tc>
          <w:tcPr>
            <w:tcW w:w="2340" w:type="dxa"/>
          </w:tcPr>
          <w:p w14:paraId="6070A2BF" w14:textId="77777777" w:rsidR="00186E3E" w:rsidRDefault="00000000">
            <w:pPr>
              <w:spacing w:before="60" w:after="60"/>
            </w:pPr>
            <w:r>
              <w:rPr>
                <w:rFonts w:ascii="Calibri" w:hAnsi="Calibri"/>
                <w:color w:val="212529"/>
                <w:sz w:val="19"/>
              </w:rPr>
              <w:t>Metadata Binding</w:t>
            </w:r>
          </w:p>
        </w:tc>
        <w:tc>
          <w:tcPr>
            <w:tcW w:w="2340" w:type="dxa"/>
          </w:tcPr>
          <w:p w14:paraId="5C20558C" w14:textId="77777777" w:rsidR="00186E3E" w:rsidRDefault="00000000">
            <w:pPr>
              <w:spacing w:before="60" w:after="60"/>
            </w:pPr>
            <w:r>
              <w:rPr>
                <w:rFonts w:ascii="Calibri" w:hAnsi="Calibri"/>
                <w:color w:val="212529"/>
                <w:sz w:val="19"/>
              </w:rPr>
              <w:t>Associate each chunk with its originating URL, document title, and integer ID.</w:t>
            </w:r>
          </w:p>
        </w:tc>
        <w:tc>
          <w:tcPr>
            <w:tcW w:w="2340" w:type="dxa"/>
          </w:tcPr>
          <w:p w14:paraId="5F7EC5BB" w14:textId="77777777" w:rsidR="00186E3E" w:rsidRDefault="00000000">
            <w:pPr>
              <w:spacing w:before="60" w:after="60"/>
            </w:pPr>
            <w:r>
              <w:rPr>
                <w:rFonts w:ascii="Calibri" w:hAnsi="Calibri"/>
                <w:color w:val="212529"/>
                <w:sz w:val="19"/>
              </w:rPr>
              <w:t>Chunks stored as structured JSON records preserving complete provenance.</w:t>
            </w:r>
          </w:p>
        </w:tc>
      </w:tr>
      <w:tr w:rsidR="00186E3E" w14:paraId="602BD7C7" w14:textId="77777777">
        <w:trPr>
          <w:jc w:val="center"/>
        </w:trPr>
        <w:tc>
          <w:tcPr>
            <w:tcW w:w="2340" w:type="dxa"/>
            <w:shd w:val="clear" w:color="auto" w:fill="F4F6F9"/>
          </w:tcPr>
          <w:p w14:paraId="1ADFE205" w14:textId="77777777" w:rsidR="00186E3E" w:rsidRDefault="00000000">
            <w:pPr>
              <w:spacing w:before="60" w:after="60"/>
            </w:pPr>
            <w:r>
              <w:rPr>
                <w:rFonts w:ascii="Calibri" w:hAnsi="Calibri"/>
                <w:b/>
                <w:color w:val="212529"/>
                <w:sz w:val="19"/>
              </w:rPr>
              <w:t>FR-05</w:t>
            </w:r>
          </w:p>
        </w:tc>
        <w:tc>
          <w:tcPr>
            <w:tcW w:w="2340" w:type="dxa"/>
            <w:shd w:val="clear" w:color="auto" w:fill="F4F6F9"/>
          </w:tcPr>
          <w:p w14:paraId="19EEAB7E" w14:textId="77777777" w:rsidR="00186E3E" w:rsidRDefault="00000000">
            <w:pPr>
              <w:spacing w:before="60" w:after="60"/>
            </w:pPr>
            <w:r>
              <w:rPr>
                <w:rFonts w:ascii="Calibri" w:hAnsi="Calibri"/>
                <w:color w:val="212529"/>
                <w:sz w:val="19"/>
              </w:rPr>
              <w:t>Vector Embedding</w:t>
            </w:r>
          </w:p>
        </w:tc>
        <w:tc>
          <w:tcPr>
            <w:tcW w:w="2340" w:type="dxa"/>
            <w:shd w:val="clear" w:color="auto" w:fill="F4F6F9"/>
          </w:tcPr>
          <w:p w14:paraId="7435B3CC" w14:textId="77777777" w:rsidR="00186E3E" w:rsidRDefault="00000000">
            <w:pPr>
              <w:spacing w:before="60" w:after="60"/>
            </w:pPr>
            <w:r>
              <w:rPr>
                <w:rFonts w:ascii="Calibri" w:hAnsi="Calibri"/>
                <w:color w:val="212529"/>
                <w:sz w:val="19"/>
              </w:rPr>
              <w:t>Encode text chunks into 384-dimensional dense vectors.</w:t>
            </w:r>
          </w:p>
        </w:tc>
        <w:tc>
          <w:tcPr>
            <w:tcW w:w="2340" w:type="dxa"/>
            <w:shd w:val="clear" w:color="auto" w:fill="F4F6F9"/>
          </w:tcPr>
          <w:p w14:paraId="4B3F8DB3" w14:textId="77777777" w:rsidR="00186E3E" w:rsidRDefault="00000000">
            <w:pPr>
              <w:spacing w:before="60" w:after="60"/>
            </w:pPr>
            <w:r>
              <w:rPr>
                <w:rFonts w:ascii="Calibri" w:hAnsi="Calibri"/>
                <w:color w:val="212529"/>
                <w:sz w:val="19"/>
              </w:rPr>
              <w:t xml:space="preserve">Vectors generated using </w:t>
            </w:r>
            <w:r>
              <w:rPr>
                <w:rFonts w:ascii="Consolas" w:hAnsi="Consolas"/>
                <w:color w:val="D63384"/>
                <w:sz w:val="18"/>
              </w:rPr>
              <w:t>all-MiniLM-L6-v2</w:t>
            </w:r>
            <w:r>
              <w:rPr>
                <w:rFonts w:ascii="Calibri" w:hAnsi="Calibri"/>
                <w:color w:val="212529"/>
                <w:sz w:val="19"/>
              </w:rPr>
              <w:t xml:space="preserve"> and normalized via L2 norm.</w:t>
            </w:r>
          </w:p>
        </w:tc>
      </w:tr>
      <w:tr w:rsidR="00186E3E" w14:paraId="1299A932" w14:textId="77777777">
        <w:trPr>
          <w:jc w:val="center"/>
        </w:trPr>
        <w:tc>
          <w:tcPr>
            <w:tcW w:w="2340" w:type="dxa"/>
          </w:tcPr>
          <w:p w14:paraId="0D01DFA3" w14:textId="77777777" w:rsidR="00186E3E" w:rsidRDefault="00000000">
            <w:pPr>
              <w:spacing w:before="60" w:after="60"/>
            </w:pPr>
            <w:r>
              <w:rPr>
                <w:rFonts w:ascii="Calibri" w:hAnsi="Calibri"/>
                <w:b/>
                <w:color w:val="212529"/>
                <w:sz w:val="19"/>
              </w:rPr>
              <w:t>FR-06</w:t>
            </w:r>
          </w:p>
        </w:tc>
        <w:tc>
          <w:tcPr>
            <w:tcW w:w="2340" w:type="dxa"/>
          </w:tcPr>
          <w:p w14:paraId="1BED2ABD" w14:textId="77777777" w:rsidR="00186E3E" w:rsidRDefault="00000000">
            <w:pPr>
              <w:spacing w:before="60" w:after="60"/>
            </w:pPr>
            <w:r>
              <w:rPr>
                <w:rFonts w:ascii="Calibri" w:hAnsi="Calibri"/>
                <w:color w:val="212529"/>
                <w:sz w:val="19"/>
              </w:rPr>
              <w:t>Vector Indexing</w:t>
            </w:r>
          </w:p>
        </w:tc>
        <w:tc>
          <w:tcPr>
            <w:tcW w:w="2340" w:type="dxa"/>
          </w:tcPr>
          <w:p w14:paraId="748D42D0" w14:textId="77777777" w:rsidR="00186E3E" w:rsidRDefault="00000000">
            <w:pPr>
              <w:spacing w:before="60" w:after="60"/>
            </w:pPr>
            <w:r>
              <w:rPr>
                <w:rFonts w:ascii="Calibri" w:hAnsi="Calibri"/>
                <w:color w:val="212529"/>
                <w:sz w:val="19"/>
              </w:rPr>
              <w:t>Build and serialize an indexed FAISS binary file (</w:t>
            </w:r>
            <w:r>
              <w:rPr>
                <w:rFonts w:ascii="Consolas" w:hAnsi="Consolas"/>
                <w:color w:val="D63384"/>
                <w:sz w:val="18"/>
              </w:rPr>
              <w:t>faiss.index</w:t>
            </w:r>
            <w:r>
              <w:rPr>
                <w:rFonts w:ascii="Calibri" w:hAnsi="Calibri"/>
                <w:color w:val="212529"/>
                <w:sz w:val="19"/>
              </w:rPr>
              <w:t>).</w:t>
            </w:r>
          </w:p>
        </w:tc>
        <w:tc>
          <w:tcPr>
            <w:tcW w:w="2340" w:type="dxa"/>
          </w:tcPr>
          <w:p w14:paraId="6A492191" w14:textId="77777777" w:rsidR="00186E3E" w:rsidRDefault="00000000">
            <w:pPr>
              <w:spacing w:before="60" w:after="60"/>
            </w:pPr>
            <w:r>
              <w:rPr>
                <w:rFonts w:ascii="Calibri" w:hAnsi="Calibri"/>
                <w:color w:val="212529"/>
                <w:sz w:val="19"/>
              </w:rPr>
              <w:t>Index queries match inner product to cosine similarity without data loss.</w:t>
            </w:r>
          </w:p>
        </w:tc>
      </w:tr>
      <w:tr w:rsidR="00186E3E" w14:paraId="265732A5" w14:textId="77777777">
        <w:trPr>
          <w:jc w:val="center"/>
        </w:trPr>
        <w:tc>
          <w:tcPr>
            <w:tcW w:w="2340" w:type="dxa"/>
            <w:shd w:val="clear" w:color="auto" w:fill="F4F6F9"/>
          </w:tcPr>
          <w:p w14:paraId="2BFC9DC2" w14:textId="77777777" w:rsidR="00186E3E" w:rsidRDefault="00000000">
            <w:pPr>
              <w:spacing w:before="60" w:after="60"/>
            </w:pPr>
            <w:r>
              <w:rPr>
                <w:rFonts w:ascii="Calibri" w:hAnsi="Calibri"/>
                <w:b/>
                <w:color w:val="212529"/>
                <w:sz w:val="19"/>
              </w:rPr>
              <w:t>FR-07</w:t>
            </w:r>
          </w:p>
        </w:tc>
        <w:tc>
          <w:tcPr>
            <w:tcW w:w="2340" w:type="dxa"/>
            <w:shd w:val="clear" w:color="auto" w:fill="F4F6F9"/>
          </w:tcPr>
          <w:p w14:paraId="153CF6F8" w14:textId="77777777" w:rsidR="00186E3E" w:rsidRDefault="00000000">
            <w:pPr>
              <w:spacing w:before="60" w:after="60"/>
            </w:pPr>
            <w:r>
              <w:rPr>
                <w:rFonts w:ascii="Calibri" w:hAnsi="Calibri"/>
                <w:color w:val="212529"/>
                <w:sz w:val="19"/>
              </w:rPr>
              <w:t>Query Vectorization</w:t>
            </w:r>
          </w:p>
        </w:tc>
        <w:tc>
          <w:tcPr>
            <w:tcW w:w="2340" w:type="dxa"/>
            <w:shd w:val="clear" w:color="auto" w:fill="F4F6F9"/>
          </w:tcPr>
          <w:p w14:paraId="5EDB3340" w14:textId="77777777" w:rsidR="00186E3E" w:rsidRDefault="00000000">
            <w:pPr>
              <w:spacing w:before="60" w:after="60"/>
            </w:pPr>
            <w:r>
              <w:rPr>
                <w:rFonts w:ascii="Calibri" w:hAnsi="Calibri"/>
                <w:color w:val="212529"/>
                <w:sz w:val="19"/>
              </w:rPr>
              <w:t>Embed incoming user query strings dynamically at runtime.</w:t>
            </w:r>
          </w:p>
        </w:tc>
        <w:tc>
          <w:tcPr>
            <w:tcW w:w="2340" w:type="dxa"/>
            <w:shd w:val="clear" w:color="auto" w:fill="F4F6F9"/>
          </w:tcPr>
          <w:p w14:paraId="1A4A1012" w14:textId="77777777" w:rsidR="00186E3E" w:rsidRDefault="00000000">
            <w:pPr>
              <w:spacing w:before="60" w:after="60"/>
            </w:pPr>
            <w:r>
              <w:rPr>
                <w:rFonts w:ascii="Calibri" w:hAnsi="Calibri"/>
                <w:color w:val="212529"/>
                <w:sz w:val="19"/>
              </w:rPr>
              <w:t>Query embedded into identical vector space within &lt; 15ms.</w:t>
            </w:r>
          </w:p>
        </w:tc>
      </w:tr>
      <w:tr w:rsidR="00186E3E" w14:paraId="688223EA" w14:textId="77777777">
        <w:trPr>
          <w:jc w:val="center"/>
        </w:trPr>
        <w:tc>
          <w:tcPr>
            <w:tcW w:w="2340" w:type="dxa"/>
          </w:tcPr>
          <w:p w14:paraId="7A3EAEF1" w14:textId="77777777" w:rsidR="00186E3E" w:rsidRDefault="00000000">
            <w:pPr>
              <w:spacing w:before="60" w:after="60"/>
            </w:pPr>
            <w:r>
              <w:rPr>
                <w:rFonts w:ascii="Calibri" w:hAnsi="Calibri"/>
                <w:b/>
                <w:color w:val="212529"/>
                <w:sz w:val="19"/>
              </w:rPr>
              <w:t>FR-08</w:t>
            </w:r>
          </w:p>
        </w:tc>
        <w:tc>
          <w:tcPr>
            <w:tcW w:w="2340" w:type="dxa"/>
          </w:tcPr>
          <w:p w14:paraId="51CA4CEF" w14:textId="77777777" w:rsidR="00186E3E" w:rsidRDefault="00000000">
            <w:pPr>
              <w:spacing w:before="60" w:after="60"/>
            </w:pPr>
            <w:r>
              <w:rPr>
                <w:rFonts w:ascii="Calibri" w:hAnsi="Calibri"/>
                <w:color w:val="212529"/>
                <w:sz w:val="19"/>
              </w:rPr>
              <w:t>Nearest Neighbor Search</w:t>
            </w:r>
          </w:p>
        </w:tc>
        <w:tc>
          <w:tcPr>
            <w:tcW w:w="2340" w:type="dxa"/>
          </w:tcPr>
          <w:p w14:paraId="58F6508D" w14:textId="77777777" w:rsidR="00186E3E" w:rsidRDefault="00000000">
            <w:pPr>
              <w:spacing w:before="60" w:after="60"/>
            </w:pPr>
            <w:r>
              <w:rPr>
                <w:rFonts w:ascii="Calibri" w:hAnsi="Calibri"/>
                <w:color w:val="212529"/>
                <w:sz w:val="19"/>
              </w:rPr>
              <w:t>Retrieve top-K (default K=4) chunks ranked by cosine similarity score.</w:t>
            </w:r>
          </w:p>
        </w:tc>
        <w:tc>
          <w:tcPr>
            <w:tcW w:w="2340" w:type="dxa"/>
          </w:tcPr>
          <w:p w14:paraId="7C7D285B" w14:textId="77777777" w:rsidR="00186E3E" w:rsidRDefault="00000000">
            <w:pPr>
              <w:spacing w:before="60" w:after="60"/>
            </w:pPr>
            <w:r>
              <w:rPr>
                <w:rFonts w:ascii="Calibri" w:hAnsi="Calibri"/>
                <w:color w:val="212529"/>
                <w:sz w:val="19"/>
              </w:rPr>
              <w:t>Returns array of chunks sorted descending by similarity metric.</w:t>
            </w:r>
          </w:p>
        </w:tc>
      </w:tr>
      <w:tr w:rsidR="00186E3E" w14:paraId="6FA87091" w14:textId="77777777">
        <w:trPr>
          <w:jc w:val="center"/>
        </w:trPr>
        <w:tc>
          <w:tcPr>
            <w:tcW w:w="2340" w:type="dxa"/>
            <w:shd w:val="clear" w:color="auto" w:fill="F4F6F9"/>
          </w:tcPr>
          <w:p w14:paraId="63A8C7C2" w14:textId="77777777" w:rsidR="00186E3E" w:rsidRDefault="00000000">
            <w:pPr>
              <w:spacing w:before="60" w:after="60"/>
            </w:pPr>
            <w:r>
              <w:rPr>
                <w:rFonts w:ascii="Calibri" w:hAnsi="Calibri"/>
                <w:b/>
                <w:color w:val="212529"/>
                <w:sz w:val="19"/>
              </w:rPr>
              <w:t>FR-09</w:t>
            </w:r>
          </w:p>
        </w:tc>
        <w:tc>
          <w:tcPr>
            <w:tcW w:w="2340" w:type="dxa"/>
            <w:shd w:val="clear" w:color="auto" w:fill="F4F6F9"/>
          </w:tcPr>
          <w:p w14:paraId="5D045210" w14:textId="77777777" w:rsidR="00186E3E" w:rsidRDefault="00000000">
            <w:pPr>
              <w:spacing w:before="60" w:after="60"/>
            </w:pPr>
            <w:r>
              <w:rPr>
                <w:rFonts w:ascii="Calibri" w:hAnsi="Calibri"/>
                <w:color w:val="212529"/>
                <w:sz w:val="19"/>
              </w:rPr>
              <w:t>Relevance Thresholding</w:t>
            </w:r>
          </w:p>
        </w:tc>
        <w:tc>
          <w:tcPr>
            <w:tcW w:w="2340" w:type="dxa"/>
            <w:shd w:val="clear" w:color="auto" w:fill="F4F6F9"/>
          </w:tcPr>
          <w:p w14:paraId="09CD21EF" w14:textId="77777777" w:rsidR="00186E3E" w:rsidRDefault="00000000">
            <w:pPr>
              <w:spacing w:before="60" w:after="60"/>
            </w:pPr>
            <w:r>
              <w:rPr>
                <w:rFonts w:ascii="Calibri" w:hAnsi="Calibri"/>
                <w:color w:val="212529"/>
                <w:sz w:val="19"/>
              </w:rPr>
              <w:t>Filter out retrieved chunks with similarity score below threshold (default 0.25).</w:t>
            </w:r>
          </w:p>
        </w:tc>
        <w:tc>
          <w:tcPr>
            <w:tcW w:w="2340" w:type="dxa"/>
            <w:shd w:val="clear" w:color="auto" w:fill="F4F6F9"/>
          </w:tcPr>
          <w:p w14:paraId="1D9B7371" w14:textId="77777777" w:rsidR="00186E3E" w:rsidRDefault="00000000">
            <w:pPr>
              <w:spacing w:before="60" w:after="60"/>
            </w:pPr>
            <w:r>
              <w:rPr>
                <w:rFonts w:ascii="Calibri" w:hAnsi="Calibri"/>
                <w:color w:val="212529"/>
                <w:sz w:val="19"/>
              </w:rPr>
              <w:t>If no chunk passes threshold, trigger graceful out-of-domain fallback message.</w:t>
            </w:r>
          </w:p>
        </w:tc>
      </w:tr>
      <w:tr w:rsidR="00186E3E" w14:paraId="00135C32" w14:textId="77777777">
        <w:trPr>
          <w:jc w:val="center"/>
        </w:trPr>
        <w:tc>
          <w:tcPr>
            <w:tcW w:w="2340" w:type="dxa"/>
          </w:tcPr>
          <w:p w14:paraId="2BF3658F" w14:textId="77777777" w:rsidR="00186E3E" w:rsidRDefault="00000000">
            <w:pPr>
              <w:spacing w:before="60" w:after="60"/>
            </w:pPr>
            <w:r>
              <w:rPr>
                <w:rFonts w:ascii="Calibri" w:hAnsi="Calibri"/>
                <w:b/>
                <w:color w:val="212529"/>
                <w:sz w:val="19"/>
              </w:rPr>
              <w:t>FR-10</w:t>
            </w:r>
          </w:p>
        </w:tc>
        <w:tc>
          <w:tcPr>
            <w:tcW w:w="2340" w:type="dxa"/>
          </w:tcPr>
          <w:p w14:paraId="338BF498" w14:textId="77777777" w:rsidR="00186E3E" w:rsidRDefault="00000000">
            <w:pPr>
              <w:spacing w:before="60" w:after="60"/>
            </w:pPr>
            <w:r>
              <w:rPr>
                <w:rFonts w:ascii="Calibri" w:hAnsi="Calibri"/>
                <w:color w:val="212529"/>
                <w:sz w:val="19"/>
              </w:rPr>
              <w:t>LLM Synthesis</w:t>
            </w:r>
          </w:p>
        </w:tc>
        <w:tc>
          <w:tcPr>
            <w:tcW w:w="2340" w:type="dxa"/>
          </w:tcPr>
          <w:p w14:paraId="1B33364D" w14:textId="77777777" w:rsidR="00186E3E" w:rsidRDefault="00000000">
            <w:pPr>
              <w:spacing w:before="60" w:after="60"/>
            </w:pPr>
            <w:r>
              <w:rPr>
                <w:rFonts w:ascii="Calibri" w:hAnsi="Calibri"/>
                <w:color w:val="212529"/>
                <w:sz w:val="19"/>
              </w:rPr>
              <w:t>Feed prompt containing retrieved context passages and user question to LLM.</w:t>
            </w:r>
          </w:p>
        </w:tc>
        <w:tc>
          <w:tcPr>
            <w:tcW w:w="2340" w:type="dxa"/>
          </w:tcPr>
          <w:p w14:paraId="16B6DB9A" w14:textId="77777777" w:rsidR="00186E3E" w:rsidRDefault="00000000">
            <w:pPr>
              <w:spacing w:before="60" w:after="60"/>
            </w:pPr>
            <w:r>
              <w:rPr>
                <w:rFonts w:ascii="Calibri" w:hAnsi="Calibri"/>
                <w:color w:val="212529"/>
                <w:sz w:val="19"/>
              </w:rPr>
              <w:t>Output synthesizes answers strictly referencing the supplied context blocks.</w:t>
            </w:r>
          </w:p>
        </w:tc>
      </w:tr>
      <w:tr w:rsidR="00186E3E" w14:paraId="148A5123" w14:textId="77777777">
        <w:trPr>
          <w:jc w:val="center"/>
        </w:trPr>
        <w:tc>
          <w:tcPr>
            <w:tcW w:w="2340" w:type="dxa"/>
            <w:shd w:val="clear" w:color="auto" w:fill="F4F6F9"/>
          </w:tcPr>
          <w:p w14:paraId="01C494F4" w14:textId="77777777" w:rsidR="00186E3E" w:rsidRDefault="00000000">
            <w:pPr>
              <w:spacing w:before="60" w:after="60"/>
            </w:pPr>
            <w:r>
              <w:rPr>
                <w:rFonts w:ascii="Calibri" w:hAnsi="Calibri"/>
                <w:b/>
                <w:color w:val="212529"/>
                <w:sz w:val="19"/>
              </w:rPr>
              <w:t>FR-11</w:t>
            </w:r>
          </w:p>
        </w:tc>
        <w:tc>
          <w:tcPr>
            <w:tcW w:w="2340" w:type="dxa"/>
            <w:shd w:val="clear" w:color="auto" w:fill="F4F6F9"/>
          </w:tcPr>
          <w:p w14:paraId="6D92FD40" w14:textId="77777777" w:rsidR="00186E3E" w:rsidRDefault="00000000">
            <w:pPr>
              <w:spacing w:before="60" w:after="60"/>
            </w:pPr>
            <w:r>
              <w:rPr>
                <w:rFonts w:ascii="Calibri" w:hAnsi="Calibri"/>
                <w:color w:val="212529"/>
                <w:sz w:val="19"/>
              </w:rPr>
              <w:t>Source Attribution</w:t>
            </w:r>
          </w:p>
        </w:tc>
        <w:tc>
          <w:tcPr>
            <w:tcW w:w="2340" w:type="dxa"/>
            <w:shd w:val="clear" w:color="auto" w:fill="F4F6F9"/>
          </w:tcPr>
          <w:p w14:paraId="3B0A78FB" w14:textId="77777777" w:rsidR="00186E3E" w:rsidRDefault="00000000">
            <w:pPr>
              <w:spacing w:before="60" w:after="60"/>
            </w:pPr>
            <w:r>
              <w:rPr>
                <w:rFonts w:ascii="Calibri" w:hAnsi="Calibri"/>
                <w:color w:val="212529"/>
                <w:sz w:val="19"/>
              </w:rPr>
              <w:t xml:space="preserve">Return list of source titles, original URLs, and match </w:t>
            </w:r>
            <w:r>
              <w:rPr>
                <w:rFonts w:ascii="Calibri" w:hAnsi="Calibri"/>
                <w:color w:val="212529"/>
                <w:sz w:val="19"/>
              </w:rPr>
              <w:lastRenderedPageBreak/>
              <w:t>scores in the API response.</w:t>
            </w:r>
          </w:p>
        </w:tc>
        <w:tc>
          <w:tcPr>
            <w:tcW w:w="2340" w:type="dxa"/>
            <w:shd w:val="clear" w:color="auto" w:fill="F4F6F9"/>
          </w:tcPr>
          <w:p w14:paraId="1BCFF8D9" w14:textId="77777777" w:rsidR="00186E3E" w:rsidRDefault="00000000">
            <w:pPr>
              <w:spacing w:before="60" w:after="60"/>
            </w:pPr>
            <w:r>
              <w:rPr>
                <w:rFonts w:ascii="Calibri" w:hAnsi="Calibri"/>
                <w:color w:val="212529"/>
                <w:sz w:val="19"/>
              </w:rPr>
              <w:lastRenderedPageBreak/>
              <w:t xml:space="preserve">API response includes both synthesized text and </w:t>
            </w:r>
            <w:r>
              <w:rPr>
                <w:rFonts w:ascii="Calibri" w:hAnsi="Calibri"/>
                <w:color w:val="212529"/>
                <w:sz w:val="19"/>
              </w:rPr>
              <w:lastRenderedPageBreak/>
              <w:t xml:space="preserve">structured </w:t>
            </w:r>
            <w:r>
              <w:rPr>
                <w:rFonts w:ascii="Consolas" w:hAnsi="Consolas"/>
                <w:color w:val="D63384"/>
                <w:sz w:val="18"/>
              </w:rPr>
              <w:t>sources</w:t>
            </w:r>
            <w:r>
              <w:rPr>
                <w:rFonts w:ascii="Calibri" w:hAnsi="Calibri"/>
                <w:color w:val="212529"/>
                <w:sz w:val="19"/>
              </w:rPr>
              <w:t xml:space="preserve"> array.</w:t>
            </w:r>
          </w:p>
        </w:tc>
      </w:tr>
      <w:tr w:rsidR="00186E3E" w14:paraId="3579321D" w14:textId="77777777">
        <w:trPr>
          <w:jc w:val="center"/>
        </w:trPr>
        <w:tc>
          <w:tcPr>
            <w:tcW w:w="2340" w:type="dxa"/>
          </w:tcPr>
          <w:p w14:paraId="195756F3" w14:textId="77777777" w:rsidR="00186E3E" w:rsidRDefault="00000000">
            <w:pPr>
              <w:spacing w:before="60" w:after="60"/>
            </w:pPr>
            <w:r>
              <w:rPr>
                <w:rFonts w:ascii="Calibri" w:hAnsi="Calibri"/>
                <w:b/>
                <w:color w:val="212529"/>
                <w:sz w:val="19"/>
              </w:rPr>
              <w:t>FR-12</w:t>
            </w:r>
          </w:p>
        </w:tc>
        <w:tc>
          <w:tcPr>
            <w:tcW w:w="2340" w:type="dxa"/>
          </w:tcPr>
          <w:p w14:paraId="46AF7AB3" w14:textId="77777777" w:rsidR="00186E3E" w:rsidRDefault="00000000">
            <w:pPr>
              <w:spacing w:before="60" w:after="60"/>
            </w:pPr>
            <w:r>
              <w:rPr>
                <w:rFonts w:ascii="Calibri" w:hAnsi="Calibri"/>
                <w:color w:val="212529"/>
                <w:sz w:val="19"/>
              </w:rPr>
              <w:t>Telemetry &amp; Health</w:t>
            </w:r>
          </w:p>
        </w:tc>
        <w:tc>
          <w:tcPr>
            <w:tcW w:w="2340" w:type="dxa"/>
          </w:tcPr>
          <w:p w14:paraId="5502F75F" w14:textId="77777777" w:rsidR="00186E3E" w:rsidRDefault="00000000">
            <w:pPr>
              <w:spacing w:before="60" w:after="60"/>
            </w:pPr>
            <w:r>
              <w:rPr>
                <w:rFonts w:ascii="Calibri" w:hAnsi="Calibri"/>
                <w:color w:val="212529"/>
                <w:sz w:val="19"/>
              </w:rPr>
              <w:t>Provide endpoints for monitoring server status (</w:t>
            </w:r>
            <w:r>
              <w:rPr>
                <w:rFonts w:ascii="Consolas" w:hAnsi="Consolas"/>
                <w:color w:val="D63384"/>
                <w:sz w:val="18"/>
              </w:rPr>
              <w:t>/health</w:t>
            </w:r>
            <w:r>
              <w:rPr>
                <w:rFonts w:ascii="Calibri" w:hAnsi="Calibri"/>
                <w:color w:val="212529"/>
                <w:sz w:val="19"/>
              </w:rPr>
              <w:t>) and index stats (</w:t>
            </w:r>
            <w:r>
              <w:rPr>
                <w:rFonts w:ascii="Consolas" w:hAnsi="Consolas"/>
                <w:color w:val="D63384"/>
                <w:sz w:val="18"/>
              </w:rPr>
              <w:t>/stats</w:t>
            </w:r>
            <w:r>
              <w:rPr>
                <w:rFonts w:ascii="Calibri" w:hAnsi="Calibri"/>
                <w:color w:val="212529"/>
                <w:sz w:val="19"/>
              </w:rPr>
              <w:t>).</w:t>
            </w:r>
          </w:p>
        </w:tc>
        <w:tc>
          <w:tcPr>
            <w:tcW w:w="2340" w:type="dxa"/>
          </w:tcPr>
          <w:p w14:paraId="6DD8E940" w14:textId="77777777" w:rsidR="00186E3E" w:rsidRDefault="00000000">
            <w:pPr>
              <w:spacing w:before="60" w:after="60"/>
            </w:pPr>
            <w:r>
              <w:rPr>
                <w:rFonts w:ascii="Consolas" w:hAnsi="Consolas"/>
                <w:color w:val="D63384"/>
                <w:sz w:val="18"/>
              </w:rPr>
              <w:t>/health</w:t>
            </w:r>
            <w:r>
              <w:rPr>
                <w:rFonts w:ascii="Calibri" w:hAnsi="Calibri"/>
                <w:color w:val="212529"/>
                <w:sz w:val="19"/>
              </w:rPr>
              <w:t xml:space="preserve"> returns </w:t>
            </w:r>
            <w:r>
              <w:rPr>
                <w:rFonts w:ascii="Consolas" w:hAnsi="Consolas"/>
                <w:color w:val="D63384"/>
                <w:sz w:val="18"/>
              </w:rPr>
              <w:t>{"status": "ok"}</w:t>
            </w:r>
            <w:r>
              <w:rPr>
                <w:rFonts w:ascii="Calibri" w:hAnsi="Calibri"/>
                <w:color w:val="212529"/>
                <w:sz w:val="19"/>
              </w:rPr>
              <w:t xml:space="preserve">; </w:t>
            </w:r>
            <w:r>
              <w:rPr>
                <w:rFonts w:ascii="Consolas" w:hAnsi="Consolas"/>
                <w:color w:val="D63384"/>
                <w:sz w:val="18"/>
              </w:rPr>
              <w:t>/stats</w:t>
            </w:r>
            <w:r>
              <w:rPr>
                <w:rFonts w:ascii="Calibri" w:hAnsi="Calibri"/>
                <w:color w:val="212529"/>
                <w:sz w:val="19"/>
              </w:rPr>
              <w:t xml:space="preserve"> returns chunk and page counts.</w:t>
            </w:r>
          </w:p>
        </w:tc>
      </w:tr>
      <w:tr w:rsidR="00186E3E" w14:paraId="7156E2AC" w14:textId="77777777">
        <w:trPr>
          <w:jc w:val="center"/>
        </w:trPr>
        <w:tc>
          <w:tcPr>
            <w:tcW w:w="2340" w:type="dxa"/>
            <w:shd w:val="clear" w:color="auto" w:fill="F4F6F9"/>
          </w:tcPr>
          <w:p w14:paraId="058451BD" w14:textId="77777777" w:rsidR="00186E3E" w:rsidRDefault="00000000">
            <w:pPr>
              <w:spacing w:before="60" w:after="60"/>
            </w:pPr>
            <w:r>
              <w:rPr>
                <w:rFonts w:ascii="Calibri" w:hAnsi="Calibri"/>
                <w:b/>
                <w:color w:val="212529"/>
                <w:sz w:val="19"/>
              </w:rPr>
              <w:t>FR-13</w:t>
            </w:r>
          </w:p>
        </w:tc>
        <w:tc>
          <w:tcPr>
            <w:tcW w:w="2340" w:type="dxa"/>
            <w:shd w:val="clear" w:color="auto" w:fill="F4F6F9"/>
          </w:tcPr>
          <w:p w14:paraId="404072E9" w14:textId="77777777" w:rsidR="00186E3E" w:rsidRDefault="00000000">
            <w:pPr>
              <w:spacing w:before="60" w:after="60"/>
            </w:pPr>
            <w:r>
              <w:rPr>
                <w:rFonts w:ascii="Calibri" w:hAnsi="Calibri"/>
                <w:color w:val="212529"/>
                <w:sz w:val="19"/>
              </w:rPr>
              <w:t>User Feedback</w:t>
            </w:r>
          </w:p>
        </w:tc>
        <w:tc>
          <w:tcPr>
            <w:tcW w:w="2340" w:type="dxa"/>
            <w:shd w:val="clear" w:color="auto" w:fill="F4F6F9"/>
          </w:tcPr>
          <w:p w14:paraId="038537C7" w14:textId="77777777" w:rsidR="00186E3E" w:rsidRDefault="00000000">
            <w:pPr>
              <w:spacing w:before="60" w:after="60"/>
            </w:pPr>
            <w:r>
              <w:rPr>
                <w:rFonts w:ascii="Calibri" w:hAnsi="Calibri"/>
                <w:color w:val="212529"/>
                <w:sz w:val="19"/>
              </w:rPr>
              <w:t>Enable users to submit helpful/unhelpful feedback on generated answers.</w:t>
            </w:r>
          </w:p>
        </w:tc>
        <w:tc>
          <w:tcPr>
            <w:tcW w:w="2340" w:type="dxa"/>
            <w:shd w:val="clear" w:color="auto" w:fill="F4F6F9"/>
          </w:tcPr>
          <w:p w14:paraId="28B98CAF" w14:textId="77777777" w:rsidR="00186E3E" w:rsidRDefault="00000000">
            <w:pPr>
              <w:spacing w:before="60" w:after="60"/>
            </w:pPr>
            <w:r>
              <w:rPr>
                <w:rFonts w:ascii="Calibri" w:hAnsi="Calibri"/>
                <w:color w:val="212529"/>
                <w:sz w:val="19"/>
              </w:rPr>
              <w:t xml:space="preserve">Endpoint </w:t>
            </w:r>
            <w:r>
              <w:rPr>
                <w:rFonts w:ascii="Consolas" w:hAnsi="Consolas"/>
                <w:color w:val="D63384"/>
                <w:sz w:val="18"/>
              </w:rPr>
              <w:t>/feedback</w:t>
            </w:r>
            <w:r>
              <w:rPr>
                <w:rFonts w:ascii="Calibri" w:hAnsi="Calibri"/>
                <w:color w:val="212529"/>
                <w:sz w:val="19"/>
              </w:rPr>
              <w:t xml:space="preserve"> persists feedback ratings for system evaluation.</w:t>
            </w:r>
          </w:p>
        </w:tc>
      </w:tr>
    </w:tbl>
    <w:p w14:paraId="2D42DD2B" w14:textId="77777777" w:rsidR="00186E3E" w:rsidRDefault="00186E3E">
      <w:pPr>
        <w:spacing w:after="120"/>
      </w:pPr>
    </w:p>
    <w:p w14:paraId="792B77AF" w14:textId="77777777" w:rsidR="00186E3E" w:rsidRDefault="00186E3E">
      <w:pPr>
        <w:spacing w:before="120" w:after="120"/>
      </w:pPr>
    </w:p>
    <w:p w14:paraId="139B7634" w14:textId="77777777" w:rsidR="00186E3E" w:rsidRDefault="00000000">
      <w:pPr>
        <w:keepNext/>
        <w:spacing w:before="280" w:after="100"/>
      </w:pPr>
      <w:r>
        <w:rPr>
          <w:rFonts w:ascii="Calibri" w:hAnsi="Calibri"/>
          <w:b/>
          <w:color w:val="06738C"/>
          <w:sz w:val="28"/>
        </w:rPr>
        <w:t>2. Non-Functional Requirements (NFR)</w:t>
      </w:r>
    </w:p>
    <w:p w14:paraId="4E1265A8" w14:textId="77777777" w:rsidR="00186E3E" w:rsidRDefault="00000000">
      <w:pPr>
        <w:keepNext/>
        <w:spacing w:before="200" w:after="80"/>
      </w:pPr>
      <w:r>
        <w:rPr>
          <w:rFonts w:ascii="Calibri" w:hAnsi="Calibri"/>
          <w:b/>
          <w:color w:val="0E2B5C"/>
          <w:sz w:val="24"/>
        </w:rPr>
        <w:t>2.1 Performance &amp; Latency</w:t>
      </w:r>
    </w:p>
    <w:p w14:paraId="32D2C3C9" w14:textId="77777777" w:rsidR="00186E3E" w:rsidRDefault="00000000">
      <w:pPr>
        <w:pStyle w:val="ListBullet"/>
        <w:spacing w:before="20" w:after="40"/>
      </w:pPr>
      <w:r>
        <w:rPr>
          <w:rFonts w:ascii="Calibri" w:hAnsi="Calibri"/>
          <w:b/>
          <w:color w:val="212529"/>
          <w:sz w:val="21"/>
        </w:rPr>
        <w:t>NFR-P1 (Retrieval Latency):</w:t>
      </w:r>
      <w:r>
        <w:rPr>
          <w:rFonts w:ascii="Calibri" w:hAnsi="Calibri"/>
          <w:color w:val="212529"/>
          <w:sz w:val="21"/>
        </w:rPr>
        <w:t xml:space="preserve"> FAISS top-4 nearest neighbor retrieval must complete in </w:t>
      </w:r>
      <w:r>
        <w:rPr>
          <w:rFonts w:ascii="Calibri" w:hAnsi="Calibri"/>
          <w:b/>
          <w:color w:val="212529"/>
          <w:sz w:val="21"/>
        </w:rPr>
        <w:t>&lt; 10 milliseconds</w:t>
      </w:r>
      <w:r>
        <w:rPr>
          <w:rFonts w:ascii="Calibri" w:hAnsi="Calibri"/>
          <w:color w:val="212529"/>
          <w:sz w:val="21"/>
        </w:rPr>
        <w:t xml:space="preserve"> on CPU for up to 10,000 indexed chunks.</w:t>
      </w:r>
    </w:p>
    <w:p w14:paraId="5AADC31F" w14:textId="77777777" w:rsidR="00186E3E" w:rsidRDefault="00000000">
      <w:pPr>
        <w:pStyle w:val="ListBullet"/>
        <w:spacing w:before="20" w:after="40"/>
      </w:pPr>
      <w:r>
        <w:rPr>
          <w:rFonts w:ascii="Calibri" w:hAnsi="Calibri"/>
          <w:b/>
          <w:color w:val="212529"/>
          <w:sz w:val="21"/>
        </w:rPr>
        <w:t>NFR-P2 (Query Encoding Latency):</w:t>
      </w:r>
      <w:r>
        <w:rPr>
          <w:rFonts w:ascii="Calibri" w:hAnsi="Calibri"/>
          <w:color w:val="212529"/>
          <w:sz w:val="21"/>
        </w:rPr>
        <w:t xml:space="preserve"> Single question embedding must execute in </w:t>
      </w:r>
      <w:r>
        <w:rPr>
          <w:rFonts w:ascii="Calibri" w:hAnsi="Calibri"/>
          <w:b/>
          <w:color w:val="212529"/>
          <w:sz w:val="21"/>
        </w:rPr>
        <w:t>&lt; 25 milliseconds</w:t>
      </w:r>
      <w:r>
        <w:rPr>
          <w:rFonts w:ascii="Calibri" w:hAnsi="Calibri"/>
          <w:color w:val="212529"/>
          <w:sz w:val="21"/>
        </w:rPr>
        <w:t xml:space="preserve"> on a multi-core CPU.</w:t>
      </w:r>
    </w:p>
    <w:p w14:paraId="57235294" w14:textId="77777777" w:rsidR="00186E3E" w:rsidRDefault="00000000">
      <w:pPr>
        <w:pStyle w:val="ListBullet"/>
        <w:spacing w:before="20" w:after="40"/>
      </w:pPr>
      <w:r>
        <w:rPr>
          <w:rFonts w:ascii="Calibri" w:hAnsi="Calibri"/>
          <w:b/>
          <w:color w:val="212529"/>
          <w:sz w:val="21"/>
        </w:rPr>
        <w:t>NFR-P3 (End-to-End Latency):</w:t>
      </w:r>
      <w:r>
        <w:rPr>
          <w:rFonts w:ascii="Calibri" w:hAnsi="Calibri"/>
          <w:color w:val="212529"/>
          <w:sz w:val="21"/>
        </w:rPr>
        <w:t xml:space="preserve"> Complete API turnaround time from request submission to response delivery must not exceed </w:t>
      </w:r>
      <w:r>
        <w:rPr>
          <w:rFonts w:ascii="Calibri" w:hAnsi="Calibri"/>
          <w:b/>
          <w:color w:val="212529"/>
          <w:sz w:val="21"/>
        </w:rPr>
        <w:t>2.5 seconds</w:t>
      </w:r>
      <w:r>
        <w:rPr>
          <w:rFonts w:ascii="Calibri" w:hAnsi="Calibri"/>
          <w:color w:val="212529"/>
          <w:sz w:val="21"/>
        </w:rPr>
        <w:t xml:space="preserve"> (including external LLM inference).</w:t>
      </w:r>
    </w:p>
    <w:p w14:paraId="0123DB33" w14:textId="77777777" w:rsidR="00186E3E" w:rsidRDefault="00000000">
      <w:pPr>
        <w:pStyle w:val="ListBullet"/>
        <w:spacing w:before="20" w:after="40"/>
      </w:pPr>
      <w:r>
        <w:rPr>
          <w:rFonts w:ascii="Calibri" w:hAnsi="Calibri"/>
          <w:b/>
          <w:color w:val="212529"/>
          <w:sz w:val="21"/>
        </w:rPr>
        <w:t>NFR-P4 (Local Fallback Latency):</w:t>
      </w:r>
      <w:r>
        <w:rPr>
          <w:rFonts w:ascii="Calibri" w:hAnsi="Calibri"/>
          <w:color w:val="212529"/>
          <w:sz w:val="21"/>
        </w:rPr>
        <w:t xml:space="preserve"> In local/offline mode, total response time must be </w:t>
      </w:r>
      <w:r>
        <w:rPr>
          <w:rFonts w:ascii="Calibri" w:hAnsi="Calibri"/>
          <w:b/>
          <w:color w:val="212529"/>
          <w:sz w:val="21"/>
        </w:rPr>
        <w:t>&lt; 50 milliseconds</w:t>
      </w:r>
      <w:r>
        <w:rPr>
          <w:rFonts w:ascii="Calibri" w:hAnsi="Calibri"/>
          <w:color w:val="212529"/>
          <w:sz w:val="21"/>
        </w:rPr>
        <w:t>.</w:t>
      </w:r>
    </w:p>
    <w:p w14:paraId="579CE86D" w14:textId="77777777" w:rsidR="00186E3E" w:rsidRDefault="00000000">
      <w:pPr>
        <w:keepNext/>
        <w:spacing w:before="200" w:after="80"/>
      </w:pPr>
      <w:r>
        <w:rPr>
          <w:rFonts w:ascii="Calibri" w:hAnsi="Calibri"/>
          <w:b/>
          <w:color w:val="0E2B5C"/>
          <w:sz w:val="24"/>
        </w:rPr>
        <w:t>2.2 Accuracy &amp; Hallucination Prevention</w:t>
      </w:r>
    </w:p>
    <w:p w14:paraId="398D8094" w14:textId="77777777" w:rsidR="00186E3E" w:rsidRDefault="00000000">
      <w:pPr>
        <w:pStyle w:val="ListBullet"/>
        <w:spacing w:before="20" w:after="40"/>
      </w:pPr>
      <w:r>
        <w:rPr>
          <w:rFonts w:ascii="Calibri" w:hAnsi="Calibri"/>
          <w:b/>
          <w:color w:val="212529"/>
          <w:sz w:val="21"/>
        </w:rPr>
        <w:t>NFR-A1 (Context Grounding):</w:t>
      </w:r>
      <w:r>
        <w:rPr>
          <w:rFonts w:ascii="Calibri" w:hAnsi="Calibri"/>
          <w:color w:val="212529"/>
          <w:sz w:val="21"/>
        </w:rPr>
        <w:t xml:space="preserve"> The system prompt must explicitly instruct the LLM to decline answering if the retrieved context does not contain verifiable facts.</w:t>
      </w:r>
    </w:p>
    <w:p w14:paraId="048A910D" w14:textId="77777777" w:rsidR="00186E3E" w:rsidRDefault="00000000">
      <w:pPr>
        <w:pStyle w:val="ListBullet"/>
        <w:spacing w:before="20" w:after="40"/>
      </w:pPr>
      <w:r>
        <w:rPr>
          <w:rFonts w:ascii="Calibri" w:hAnsi="Calibri"/>
          <w:b/>
          <w:color w:val="212529"/>
          <w:sz w:val="21"/>
        </w:rPr>
        <w:t>NFR-A2 (Precision@K):</w:t>
      </w:r>
      <w:r>
        <w:rPr>
          <w:rFonts w:ascii="Calibri" w:hAnsi="Calibri"/>
          <w:color w:val="212529"/>
          <w:sz w:val="21"/>
        </w:rPr>
        <w:t xml:space="preserve"> At K=4, the retrieval recall on relevant FAQ topics must exceed </w:t>
      </w:r>
      <w:r>
        <w:rPr>
          <w:rFonts w:ascii="Calibri" w:hAnsi="Calibri"/>
          <w:b/>
          <w:color w:val="212529"/>
          <w:sz w:val="21"/>
        </w:rPr>
        <w:t>85%</w:t>
      </w:r>
      <w:r>
        <w:rPr>
          <w:rFonts w:ascii="Calibri" w:hAnsi="Calibri"/>
          <w:color w:val="212529"/>
          <w:sz w:val="21"/>
        </w:rPr>
        <w:t>.</w:t>
      </w:r>
    </w:p>
    <w:p w14:paraId="52EB46AF" w14:textId="77777777" w:rsidR="00186E3E" w:rsidRDefault="00000000">
      <w:pPr>
        <w:keepNext/>
        <w:spacing w:before="200" w:after="80"/>
      </w:pPr>
      <w:r>
        <w:rPr>
          <w:rFonts w:ascii="Calibri" w:hAnsi="Calibri"/>
          <w:b/>
          <w:color w:val="0E2B5C"/>
          <w:sz w:val="24"/>
        </w:rPr>
        <w:t>2.3 Reliability &amp; Availability</w:t>
      </w:r>
    </w:p>
    <w:p w14:paraId="270392CC" w14:textId="77777777" w:rsidR="00186E3E" w:rsidRDefault="00000000">
      <w:pPr>
        <w:pStyle w:val="ListBullet"/>
        <w:spacing w:before="20" w:after="40"/>
      </w:pPr>
      <w:r>
        <w:rPr>
          <w:rFonts w:ascii="Calibri" w:hAnsi="Calibri"/>
          <w:b/>
          <w:color w:val="212529"/>
          <w:sz w:val="21"/>
        </w:rPr>
        <w:t>NFR-R1 (Graceful Degradation):</w:t>
      </w:r>
      <w:r>
        <w:rPr>
          <w:rFonts w:ascii="Calibri" w:hAnsi="Calibri"/>
          <w:color w:val="212529"/>
          <w:sz w:val="21"/>
        </w:rPr>
        <w:t xml:space="preserve"> If the external LLM API key is invalid or network drops, the application must not crash; it must serve grounded excerpts directly with full citations.</w:t>
      </w:r>
    </w:p>
    <w:p w14:paraId="4F23732D" w14:textId="77777777" w:rsidR="00186E3E" w:rsidRDefault="00000000">
      <w:pPr>
        <w:pStyle w:val="ListBullet"/>
        <w:spacing w:before="20" w:after="40"/>
      </w:pPr>
      <w:r>
        <w:rPr>
          <w:rFonts w:ascii="Calibri" w:hAnsi="Calibri"/>
          <w:b/>
          <w:color w:val="212529"/>
          <w:sz w:val="21"/>
        </w:rPr>
        <w:t>NFR-R2 (Data Integrity):</w:t>
      </w:r>
      <w:r>
        <w:rPr>
          <w:rFonts w:ascii="Calibri" w:hAnsi="Calibri"/>
          <w:color w:val="212529"/>
          <w:sz w:val="21"/>
        </w:rPr>
        <w:t xml:space="preserve"> Index files and chunk metadata must be atomic and protected against corruption during read/write cycles.</w:t>
      </w:r>
    </w:p>
    <w:p w14:paraId="1E0661BD" w14:textId="77777777" w:rsidR="00186E3E" w:rsidRDefault="00000000">
      <w:pPr>
        <w:keepNext/>
        <w:spacing w:before="200" w:after="80"/>
      </w:pPr>
      <w:r>
        <w:rPr>
          <w:rFonts w:ascii="Calibri" w:hAnsi="Calibri"/>
          <w:b/>
          <w:color w:val="0E2B5C"/>
          <w:sz w:val="24"/>
        </w:rPr>
        <w:t>2.4 Security &amp; Ethical Scraping</w:t>
      </w:r>
    </w:p>
    <w:p w14:paraId="75E041B6" w14:textId="77777777" w:rsidR="00186E3E" w:rsidRDefault="00000000">
      <w:pPr>
        <w:pStyle w:val="ListBullet"/>
        <w:spacing w:before="20" w:after="40"/>
      </w:pPr>
      <w:r>
        <w:rPr>
          <w:rFonts w:ascii="Calibri" w:hAnsi="Calibri"/>
          <w:b/>
          <w:color w:val="212529"/>
          <w:sz w:val="21"/>
        </w:rPr>
        <w:t>NFR-S1 (Credential Safety):</w:t>
      </w:r>
      <w:r>
        <w:rPr>
          <w:rFonts w:ascii="Calibri" w:hAnsi="Calibri"/>
          <w:color w:val="212529"/>
          <w:sz w:val="21"/>
        </w:rPr>
        <w:t xml:space="preserve"> API keys must be isolated in </w:t>
      </w:r>
      <w:r>
        <w:rPr>
          <w:rFonts w:ascii="Consolas" w:hAnsi="Consolas"/>
          <w:color w:val="D63384"/>
          <w:sz w:val="20"/>
        </w:rPr>
        <w:t>.env</w:t>
      </w:r>
      <w:r>
        <w:rPr>
          <w:rFonts w:ascii="Calibri" w:hAnsi="Calibri"/>
          <w:color w:val="212529"/>
          <w:sz w:val="21"/>
        </w:rPr>
        <w:t xml:space="preserve"> configuration files and never committed to version control.</w:t>
      </w:r>
    </w:p>
    <w:p w14:paraId="3745C9D8" w14:textId="77777777" w:rsidR="00186E3E" w:rsidRDefault="00000000">
      <w:pPr>
        <w:pStyle w:val="ListBullet"/>
        <w:spacing w:before="20" w:after="40"/>
      </w:pPr>
      <w:r>
        <w:rPr>
          <w:rFonts w:ascii="Calibri" w:hAnsi="Calibri"/>
          <w:b/>
          <w:color w:val="212529"/>
          <w:sz w:val="21"/>
        </w:rPr>
        <w:t>NFR-S2 (Scraping Ethics):</w:t>
      </w:r>
      <w:r>
        <w:rPr>
          <w:rFonts w:ascii="Calibri" w:hAnsi="Calibri"/>
          <w:color w:val="212529"/>
          <w:sz w:val="21"/>
        </w:rPr>
        <w:t xml:space="preserve"> Automated requests must adhere to target domain </w:t>
      </w:r>
      <w:r>
        <w:rPr>
          <w:rFonts w:ascii="Consolas" w:hAnsi="Consolas"/>
          <w:color w:val="D63384"/>
          <w:sz w:val="20"/>
        </w:rPr>
        <w:t>robots.txt</w:t>
      </w:r>
      <w:r>
        <w:rPr>
          <w:rFonts w:ascii="Calibri" w:hAnsi="Calibri"/>
          <w:color w:val="212529"/>
          <w:sz w:val="21"/>
        </w:rPr>
        <w:t xml:space="preserve"> rules and declare an explicit descriptive </w:t>
      </w:r>
      <w:r>
        <w:rPr>
          <w:rFonts w:ascii="Consolas" w:hAnsi="Consolas"/>
          <w:color w:val="D63384"/>
          <w:sz w:val="20"/>
        </w:rPr>
        <w:t>User-Agent</w:t>
      </w:r>
      <w:r>
        <w:rPr>
          <w:rFonts w:ascii="Calibri" w:hAnsi="Calibri"/>
          <w:color w:val="212529"/>
          <w:sz w:val="21"/>
        </w:rPr>
        <w:t>.</w:t>
      </w:r>
    </w:p>
    <w:p w14:paraId="0B5D3E83" w14:textId="77777777" w:rsidR="00186E3E" w:rsidRDefault="00000000">
      <w:pPr>
        <w:pStyle w:val="ListBullet"/>
        <w:spacing w:before="20" w:after="40"/>
      </w:pPr>
      <w:r>
        <w:rPr>
          <w:rFonts w:ascii="Calibri" w:hAnsi="Calibri"/>
          <w:b/>
          <w:color w:val="212529"/>
          <w:sz w:val="21"/>
        </w:rPr>
        <w:t>NFR-S3 (Input Sanitization):</w:t>
      </w:r>
      <w:r>
        <w:rPr>
          <w:rFonts w:ascii="Calibri" w:hAnsi="Calibri"/>
          <w:color w:val="212529"/>
          <w:sz w:val="21"/>
        </w:rPr>
        <w:t xml:space="preserve"> User question inputs must be stripped of harmful markup to prevent XSS injection.</w:t>
      </w:r>
    </w:p>
    <w:p w14:paraId="1333CF4E" w14:textId="77777777" w:rsidR="00186E3E" w:rsidRDefault="00000000">
      <w:pPr>
        <w:keepNext/>
        <w:spacing w:before="200" w:after="80"/>
      </w:pPr>
      <w:r>
        <w:rPr>
          <w:rFonts w:ascii="Calibri" w:hAnsi="Calibri"/>
          <w:b/>
          <w:color w:val="0E2B5C"/>
          <w:sz w:val="24"/>
        </w:rPr>
        <w:lastRenderedPageBreak/>
        <w:t>2.5 Portability &amp; Usability</w:t>
      </w:r>
    </w:p>
    <w:p w14:paraId="45A4A127" w14:textId="77777777" w:rsidR="00186E3E" w:rsidRDefault="00000000">
      <w:pPr>
        <w:pStyle w:val="ListBullet"/>
        <w:spacing w:before="20" w:after="40"/>
      </w:pPr>
      <w:r>
        <w:rPr>
          <w:rFonts w:ascii="Calibri" w:hAnsi="Calibri"/>
          <w:b/>
          <w:color w:val="212529"/>
          <w:sz w:val="21"/>
        </w:rPr>
        <w:t>NFR-U1 (Cross-Platform Execution):</w:t>
      </w:r>
      <w:r>
        <w:rPr>
          <w:rFonts w:ascii="Calibri" w:hAnsi="Calibri"/>
          <w:color w:val="212529"/>
          <w:sz w:val="21"/>
        </w:rPr>
        <w:t xml:space="preserve"> The application must run without modification on Windows, Linux, and macOS.</w:t>
      </w:r>
    </w:p>
    <w:p w14:paraId="57C72963" w14:textId="77777777" w:rsidR="00186E3E" w:rsidRDefault="00000000">
      <w:pPr>
        <w:pStyle w:val="ListBullet"/>
        <w:spacing w:before="20" w:after="40"/>
      </w:pPr>
      <w:r>
        <w:rPr>
          <w:rFonts w:ascii="Calibri" w:hAnsi="Calibri"/>
          <w:b/>
          <w:color w:val="212529"/>
          <w:sz w:val="21"/>
        </w:rPr>
        <w:t>NFR-U2 (Modern Responsive GUI):</w:t>
      </w:r>
      <w:r>
        <w:rPr>
          <w:rFonts w:ascii="Calibri" w:hAnsi="Calibri"/>
          <w:color w:val="212529"/>
          <w:sz w:val="21"/>
        </w:rPr>
        <w:t xml:space="preserve"> The web dashboard must be responsive across mobile (320px+), tablet (768px+), and desktop (1200px+) displays.</w:t>
      </w:r>
    </w:p>
    <w:p w14:paraId="0E8B9B1A" w14:textId="77777777" w:rsidR="00186E3E" w:rsidRDefault="00186E3E"/>
    <w:p w14:paraId="1CC9E9A6" w14:textId="77777777" w:rsidR="00186E3E" w:rsidRDefault="00000000">
      <w:pPr>
        <w:spacing w:before="280" w:after="120"/>
      </w:pPr>
      <w:r>
        <w:rPr>
          <w:rFonts w:ascii="Calibri" w:hAnsi="Calibri"/>
          <w:b/>
          <w:color w:val="06738C"/>
          <w:sz w:val="25"/>
        </w:rPr>
        <w:t>Section File: 03_User_Personas_and_Use_Case_Scenarios.md</w:t>
      </w:r>
    </w:p>
    <w:p w14:paraId="0915376F" w14:textId="77777777" w:rsidR="00186E3E" w:rsidRDefault="00000000">
      <w:pPr>
        <w:keepNext/>
        <w:spacing w:before="320" w:after="120"/>
      </w:pPr>
      <w:r>
        <w:rPr>
          <w:rFonts w:ascii="Calibri" w:hAnsi="Calibri"/>
          <w:b/>
          <w:color w:val="0E2B5C"/>
          <w:sz w:val="36"/>
        </w:rPr>
        <w:t>03. User Personas &amp; Use Case Scenarios</w:t>
      </w:r>
    </w:p>
    <w:p w14:paraId="0DFC64A9" w14:textId="77777777" w:rsidR="00186E3E" w:rsidRDefault="00000000">
      <w:pPr>
        <w:keepNext/>
        <w:spacing w:before="280" w:after="100"/>
      </w:pPr>
      <w:r>
        <w:rPr>
          <w:rFonts w:ascii="Calibri" w:hAnsi="Calibri"/>
          <w:b/>
          <w:color w:val="06738C"/>
          <w:sz w:val="28"/>
        </w:rPr>
        <w:t>1. User Personas</w:t>
      </w:r>
    </w:p>
    <w:p w14:paraId="26AE57E0" w14:textId="77777777" w:rsidR="00186E3E" w:rsidRDefault="00000000">
      <w:pPr>
        <w:keepNext/>
        <w:spacing w:before="200" w:after="80"/>
      </w:pPr>
      <w:r>
        <w:rPr>
          <w:rFonts w:ascii="Calibri" w:hAnsi="Calibri"/>
          <w:b/>
          <w:color w:val="0E2B5C"/>
          <w:sz w:val="24"/>
        </w:rPr>
        <w:t>Persona A: The Frustrated Website Visitor</w:t>
      </w:r>
    </w:p>
    <w:p w14:paraId="096DF3DC" w14:textId="77777777" w:rsidR="00186E3E" w:rsidRDefault="00000000">
      <w:pPr>
        <w:pStyle w:val="ListBullet"/>
        <w:spacing w:before="20" w:after="40"/>
      </w:pPr>
      <w:r>
        <w:rPr>
          <w:rFonts w:ascii="Calibri" w:hAnsi="Calibri"/>
          <w:b/>
          <w:color w:val="212529"/>
          <w:sz w:val="21"/>
        </w:rPr>
        <w:t>Name:</w:t>
      </w:r>
      <w:r>
        <w:rPr>
          <w:rFonts w:ascii="Calibri" w:hAnsi="Calibri"/>
          <w:color w:val="212529"/>
          <w:sz w:val="21"/>
        </w:rPr>
        <w:t xml:space="preserve"> Priya Sharma (Undergraduate Student / E-Commerce Customer)</w:t>
      </w:r>
    </w:p>
    <w:p w14:paraId="5A30FD56" w14:textId="77777777" w:rsidR="00186E3E" w:rsidRDefault="00000000">
      <w:pPr>
        <w:pStyle w:val="ListBullet"/>
        <w:spacing w:before="20" w:after="40"/>
      </w:pPr>
      <w:r>
        <w:rPr>
          <w:rFonts w:ascii="Calibri" w:hAnsi="Calibri"/>
          <w:b/>
          <w:color w:val="212529"/>
          <w:sz w:val="21"/>
        </w:rPr>
        <w:t>Goal:</w:t>
      </w:r>
      <w:r>
        <w:rPr>
          <w:rFonts w:ascii="Calibri" w:hAnsi="Calibri"/>
          <w:color w:val="212529"/>
          <w:sz w:val="21"/>
        </w:rPr>
        <w:t xml:space="preserve"> Quickly find out how to apply for course deferral or initiate an item return.</w:t>
      </w:r>
    </w:p>
    <w:p w14:paraId="2473B1D9" w14:textId="77777777" w:rsidR="00186E3E" w:rsidRDefault="00000000">
      <w:pPr>
        <w:pStyle w:val="ListBullet"/>
        <w:spacing w:before="20" w:after="40"/>
      </w:pPr>
      <w:r>
        <w:rPr>
          <w:rFonts w:ascii="Calibri" w:hAnsi="Calibri"/>
          <w:b/>
          <w:color w:val="212529"/>
          <w:sz w:val="21"/>
        </w:rPr>
        <w:t>Pain Points:</w:t>
      </w:r>
      <w:r>
        <w:rPr>
          <w:rFonts w:ascii="Calibri" w:hAnsi="Calibri"/>
          <w:color w:val="212529"/>
          <w:sz w:val="21"/>
        </w:rPr>
        <w:t xml:space="preserve"> Tired of scrolling through endless static FAQ accordions; keyword search fails because she typed "postpone admission" instead of "deferral".</w:t>
      </w:r>
    </w:p>
    <w:p w14:paraId="057A9100" w14:textId="77777777" w:rsidR="00186E3E" w:rsidRDefault="00000000">
      <w:pPr>
        <w:pStyle w:val="ListBullet"/>
        <w:spacing w:before="20" w:after="40"/>
      </w:pPr>
      <w:r>
        <w:rPr>
          <w:rFonts w:ascii="Calibri" w:hAnsi="Calibri"/>
          <w:b/>
          <w:color w:val="212529"/>
          <w:sz w:val="21"/>
        </w:rPr>
        <w:t>Interaction with System:</w:t>
      </w:r>
      <w:r>
        <w:rPr>
          <w:rFonts w:ascii="Calibri" w:hAnsi="Calibri"/>
          <w:color w:val="212529"/>
          <w:sz w:val="21"/>
        </w:rPr>
        <w:t xml:space="preserve"> Enters her query in everyday conversational phrasing; receives an immediate 2-sentence direct answer with a clickable reference link to the exact university policy page.</w:t>
      </w:r>
    </w:p>
    <w:p w14:paraId="4A196532" w14:textId="77777777" w:rsidR="00186E3E" w:rsidRDefault="00000000">
      <w:pPr>
        <w:keepNext/>
        <w:spacing w:before="200" w:after="80"/>
      </w:pPr>
      <w:r>
        <w:rPr>
          <w:rFonts w:ascii="Calibri" w:hAnsi="Calibri"/>
          <w:b/>
          <w:color w:val="0E2B5C"/>
          <w:sz w:val="24"/>
        </w:rPr>
        <w:t>Persona B: The Knowledge Base Administrator</w:t>
      </w:r>
    </w:p>
    <w:p w14:paraId="4B4C11D8" w14:textId="77777777" w:rsidR="00186E3E" w:rsidRDefault="00000000">
      <w:pPr>
        <w:pStyle w:val="ListBullet"/>
        <w:spacing w:before="20" w:after="40"/>
      </w:pPr>
      <w:r>
        <w:rPr>
          <w:rFonts w:ascii="Calibri" w:hAnsi="Calibri"/>
          <w:b/>
          <w:color w:val="212529"/>
          <w:sz w:val="21"/>
        </w:rPr>
        <w:t>Name:</w:t>
      </w:r>
      <w:r>
        <w:rPr>
          <w:rFonts w:ascii="Calibri" w:hAnsi="Calibri"/>
          <w:color w:val="212529"/>
          <w:sz w:val="21"/>
        </w:rPr>
        <w:t xml:space="preserve"> David Miller (Customer Support Lead)</w:t>
      </w:r>
    </w:p>
    <w:p w14:paraId="40556DC6" w14:textId="77777777" w:rsidR="00186E3E" w:rsidRDefault="00000000">
      <w:pPr>
        <w:pStyle w:val="ListBullet"/>
        <w:spacing w:before="20" w:after="40"/>
      </w:pPr>
      <w:r>
        <w:rPr>
          <w:rFonts w:ascii="Calibri" w:hAnsi="Calibri"/>
          <w:b/>
          <w:color w:val="212529"/>
          <w:sz w:val="21"/>
        </w:rPr>
        <w:t>Goal:</w:t>
      </w:r>
      <w:r>
        <w:rPr>
          <w:rFonts w:ascii="Calibri" w:hAnsi="Calibri"/>
          <w:color w:val="212529"/>
          <w:sz w:val="21"/>
        </w:rPr>
        <w:t xml:space="preserve"> Maintain an accurate knowledge base without spending hours retraining or tagging data.</w:t>
      </w:r>
    </w:p>
    <w:p w14:paraId="28612AC2" w14:textId="77777777" w:rsidR="00186E3E" w:rsidRDefault="00000000">
      <w:pPr>
        <w:pStyle w:val="ListBullet"/>
        <w:spacing w:before="20" w:after="40"/>
      </w:pPr>
      <w:r>
        <w:rPr>
          <w:rFonts w:ascii="Calibri" w:hAnsi="Calibri"/>
          <w:b/>
          <w:color w:val="212529"/>
          <w:sz w:val="21"/>
        </w:rPr>
        <w:t>Pain Points:</w:t>
      </w:r>
      <w:r>
        <w:rPr>
          <w:rFonts w:ascii="Calibri" w:hAnsi="Calibri"/>
          <w:color w:val="212529"/>
          <w:sz w:val="21"/>
        </w:rPr>
        <w:t xml:space="preserve"> Support ticket queues are overflowing with repetitive questions; manual chatbot rule trees take weeks to update.</w:t>
      </w:r>
    </w:p>
    <w:p w14:paraId="32B2288C" w14:textId="77777777" w:rsidR="00186E3E" w:rsidRDefault="00000000">
      <w:pPr>
        <w:pStyle w:val="ListBullet"/>
        <w:spacing w:before="20" w:after="40"/>
      </w:pPr>
      <w:r>
        <w:rPr>
          <w:rFonts w:ascii="Calibri" w:hAnsi="Calibri"/>
          <w:b/>
          <w:color w:val="212529"/>
          <w:sz w:val="21"/>
        </w:rPr>
        <w:t>Interaction with System:</w:t>
      </w:r>
      <w:r>
        <w:rPr>
          <w:rFonts w:ascii="Calibri" w:hAnsi="Calibri"/>
          <w:color w:val="212529"/>
          <w:sz w:val="21"/>
        </w:rPr>
        <w:t xml:space="preserve"> Enters the updated URL of the support page into the configuration or trigger script; the system automatically crawls, chunks, and re-indexes the vector database in under a minute.</w:t>
      </w:r>
    </w:p>
    <w:p w14:paraId="77CA550D" w14:textId="77777777" w:rsidR="00186E3E" w:rsidRDefault="00000000">
      <w:pPr>
        <w:keepNext/>
        <w:spacing w:before="200" w:after="80"/>
      </w:pPr>
      <w:r>
        <w:rPr>
          <w:rFonts w:ascii="Calibri" w:hAnsi="Calibri"/>
          <w:b/>
          <w:color w:val="0E2B5C"/>
          <w:sz w:val="24"/>
        </w:rPr>
        <w:t>Persona C: The Project Evaluator / Technical Auditor</w:t>
      </w:r>
    </w:p>
    <w:p w14:paraId="282DDDE4" w14:textId="77777777" w:rsidR="00186E3E" w:rsidRDefault="00000000">
      <w:pPr>
        <w:pStyle w:val="ListBullet"/>
        <w:spacing w:before="20" w:after="40"/>
      </w:pPr>
      <w:r>
        <w:rPr>
          <w:rFonts w:ascii="Calibri" w:hAnsi="Calibri"/>
          <w:b/>
          <w:color w:val="212529"/>
          <w:sz w:val="21"/>
        </w:rPr>
        <w:t>Name:</w:t>
      </w:r>
      <w:r>
        <w:rPr>
          <w:rFonts w:ascii="Calibri" w:hAnsi="Calibri"/>
          <w:color w:val="212529"/>
          <w:sz w:val="21"/>
        </w:rPr>
        <w:t xml:space="preserve"> Dr. R. Sundaram (Academic Reviewer &amp; Systems Architect)</w:t>
      </w:r>
    </w:p>
    <w:p w14:paraId="02A64B93" w14:textId="77777777" w:rsidR="00186E3E" w:rsidRDefault="00000000">
      <w:pPr>
        <w:pStyle w:val="ListBullet"/>
        <w:spacing w:before="20" w:after="40"/>
      </w:pPr>
      <w:r>
        <w:rPr>
          <w:rFonts w:ascii="Calibri" w:hAnsi="Calibri"/>
          <w:b/>
          <w:color w:val="212529"/>
          <w:sz w:val="21"/>
        </w:rPr>
        <w:t>Goal:</w:t>
      </w:r>
      <w:r>
        <w:rPr>
          <w:rFonts w:ascii="Calibri" w:hAnsi="Calibri"/>
          <w:color w:val="212529"/>
          <w:sz w:val="21"/>
        </w:rPr>
        <w:t xml:space="preserve"> Assess technical rigor, latency, grounding fidelity, and test coverage of the RAG pipeline.</w:t>
      </w:r>
    </w:p>
    <w:p w14:paraId="40ADEE6A" w14:textId="77777777" w:rsidR="00186E3E" w:rsidRDefault="00000000">
      <w:pPr>
        <w:pStyle w:val="ListBullet"/>
        <w:spacing w:before="20" w:after="40"/>
      </w:pPr>
      <w:r>
        <w:rPr>
          <w:rFonts w:ascii="Calibri" w:hAnsi="Calibri"/>
          <w:b/>
          <w:color w:val="212529"/>
          <w:sz w:val="21"/>
        </w:rPr>
        <w:t>Pain Points:</w:t>
      </w:r>
      <w:r>
        <w:rPr>
          <w:rFonts w:ascii="Calibri" w:hAnsi="Calibri"/>
          <w:color w:val="212529"/>
          <w:sz w:val="21"/>
        </w:rPr>
        <w:t xml:space="preserve"> Skeptical of LLM hallucinations and black-box wrappers.</w:t>
      </w:r>
    </w:p>
    <w:p w14:paraId="6BA03232" w14:textId="77777777" w:rsidR="00186E3E" w:rsidRDefault="00000000">
      <w:pPr>
        <w:pStyle w:val="ListBullet"/>
        <w:spacing w:before="20" w:after="40"/>
      </w:pPr>
      <w:r>
        <w:rPr>
          <w:rFonts w:ascii="Calibri" w:hAnsi="Calibri"/>
          <w:b/>
          <w:color w:val="212529"/>
          <w:sz w:val="21"/>
        </w:rPr>
        <w:t>Interaction with System:</w:t>
      </w:r>
      <w:r>
        <w:rPr>
          <w:rFonts w:ascii="Calibri" w:hAnsi="Calibri"/>
          <w:color w:val="212529"/>
          <w:sz w:val="21"/>
        </w:rPr>
        <w:t xml:space="preserve"> Tests edge cases, validates source citations and similarity scores, inspects unit test results, and reviews the architecture diagrams.</w:t>
      </w:r>
    </w:p>
    <w:p w14:paraId="7BB2A943" w14:textId="77777777" w:rsidR="00186E3E" w:rsidRDefault="00186E3E">
      <w:pPr>
        <w:spacing w:before="120" w:after="120"/>
      </w:pPr>
    </w:p>
    <w:p w14:paraId="10146E59" w14:textId="77777777" w:rsidR="00186E3E" w:rsidRDefault="00000000">
      <w:pPr>
        <w:keepNext/>
        <w:spacing w:before="280" w:after="100"/>
      </w:pPr>
      <w:r>
        <w:rPr>
          <w:rFonts w:ascii="Calibri" w:hAnsi="Calibri"/>
          <w:b/>
          <w:color w:val="06738C"/>
          <w:sz w:val="28"/>
        </w:rPr>
        <w:lastRenderedPageBreak/>
        <w:t>2. Formal Use Case Specifications</w:t>
      </w:r>
    </w:p>
    <w:p w14:paraId="7AD9FB4F" w14:textId="77777777" w:rsidR="00186E3E" w:rsidRDefault="00000000">
      <w:pPr>
        <w:keepNext/>
        <w:spacing w:before="200" w:after="80"/>
      </w:pPr>
      <w:r>
        <w:rPr>
          <w:rFonts w:ascii="Calibri" w:hAnsi="Calibri"/>
          <w:b/>
          <w:color w:val="0E2B5C"/>
          <w:sz w:val="24"/>
        </w:rPr>
        <w:t>Use Case UC-01: Natural Language Question Answering</w:t>
      </w:r>
    </w:p>
    <w:p w14:paraId="178B01A2" w14:textId="77777777" w:rsidR="00186E3E" w:rsidRDefault="00000000">
      <w:pPr>
        <w:pStyle w:val="ListBullet"/>
        <w:spacing w:before="20" w:after="40"/>
      </w:pPr>
      <w:r>
        <w:rPr>
          <w:rFonts w:ascii="Calibri" w:hAnsi="Calibri"/>
          <w:b/>
          <w:color w:val="212529"/>
          <w:sz w:val="21"/>
        </w:rPr>
        <w:t>Primary Actor:</w:t>
      </w:r>
      <w:r>
        <w:rPr>
          <w:rFonts w:ascii="Calibri" w:hAnsi="Calibri"/>
          <w:color w:val="212529"/>
          <w:sz w:val="21"/>
        </w:rPr>
        <w:t xml:space="preserve"> Website Visitor.</w:t>
      </w:r>
    </w:p>
    <w:p w14:paraId="4ACA681C" w14:textId="77777777" w:rsidR="00186E3E" w:rsidRDefault="00000000">
      <w:pPr>
        <w:pStyle w:val="ListBullet"/>
        <w:spacing w:before="20" w:after="40"/>
      </w:pPr>
      <w:r>
        <w:rPr>
          <w:rFonts w:ascii="Calibri" w:hAnsi="Calibri"/>
          <w:b/>
          <w:color w:val="212529"/>
          <w:sz w:val="21"/>
        </w:rPr>
        <w:t>Pre-conditions:</w:t>
      </w:r>
      <w:r>
        <w:rPr>
          <w:rFonts w:ascii="Calibri" w:hAnsi="Calibri"/>
          <w:color w:val="212529"/>
          <w:sz w:val="21"/>
        </w:rPr>
        <w:t xml:space="preserve"> Vector index (</w:t>
      </w:r>
      <w:r>
        <w:rPr>
          <w:rFonts w:ascii="Consolas" w:hAnsi="Consolas"/>
          <w:color w:val="D63384"/>
          <w:sz w:val="20"/>
        </w:rPr>
        <w:t>faiss.index</w:t>
      </w:r>
      <w:r>
        <w:rPr>
          <w:rFonts w:ascii="Calibri" w:hAnsi="Calibri"/>
          <w:color w:val="212529"/>
          <w:sz w:val="21"/>
        </w:rPr>
        <w:t>) and metadata (</w:t>
      </w:r>
      <w:r>
        <w:rPr>
          <w:rFonts w:ascii="Consolas" w:hAnsi="Consolas"/>
          <w:color w:val="D63384"/>
          <w:sz w:val="20"/>
        </w:rPr>
        <w:t>chunk_meta.json</w:t>
      </w:r>
      <w:r>
        <w:rPr>
          <w:rFonts w:ascii="Calibri" w:hAnsi="Calibri"/>
          <w:color w:val="212529"/>
          <w:sz w:val="21"/>
        </w:rPr>
        <w:t>) are initialized; Flask server is running.</w:t>
      </w:r>
    </w:p>
    <w:p w14:paraId="5208E638" w14:textId="77777777" w:rsidR="00186E3E" w:rsidRDefault="00000000">
      <w:pPr>
        <w:pStyle w:val="ListBullet"/>
        <w:spacing w:before="20" w:after="40"/>
      </w:pPr>
      <w:r>
        <w:rPr>
          <w:rFonts w:ascii="Calibri" w:hAnsi="Calibri"/>
          <w:b/>
          <w:color w:val="212529"/>
          <w:sz w:val="21"/>
        </w:rPr>
        <w:t>Main Success Scenario:</w:t>
      </w:r>
    </w:p>
    <w:p w14:paraId="3A74C956" w14:textId="77777777" w:rsidR="00186E3E" w:rsidRDefault="00000000">
      <w:pPr>
        <w:pStyle w:val="ListNumber"/>
        <w:spacing w:before="20" w:after="40"/>
      </w:pPr>
      <w:r>
        <w:rPr>
          <w:rFonts w:ascii="Calibri" w:hAnsi="Calibri"/>
          <w:color w:val="212529"/>
          <w:sz w:val="21"/>
        </w:rPr>
        <w:t xml:space="preserve">User navigates to the web interface or sends a </w:t>
      </w:r>
      <w:r>
        <w:rPr>
          <w:rFonts w:ascii="Consolas" w:hAnsi="Consolas"/>
          <w:color w:val="D63384"/>
          <w:sz w:val="20"/>
        </w:rPr>
        <w:t>POST /ask</w:t>
      </w:r>
      <w:r>
        <w:rPr>
          <w:rFonts w:ascii="Calibri" w:hAnsi="Calibri"/>
          <w:color w:val="212529"/>
          <w:sz w:val="21"/>
        </w:rPr>
        <w:t xml:space="preserve"> HTTP request with </w:t>
      </w:r>
      <w:r>
        <w:rPr>
          <w:rFonts w:ascii="Consolas" w:hAnsi="Consolas"/>
          <w:color w:val="D63384"/>
          <w:sz w:val="20"/>
        </w:rPr>
        <w:t>{"question": "How do I reset my password?"}</w:t>
      </w:r>
      <w:r>
        <w:rPr>
          <w:rFonts w:ascii="Calibri" w:hAnsi="Calibri"/>
          <w:color w:val="212529"/>
          <w:sz w:val="21"/>
        </w:rPr>
        <w:t>.</w:t>
      </w:r>
    </w:p>
    <w:p w14:paraId="2D5CBDA9" w14:textId="77777777" w:rsidR="00186E3E" w:rsidRDefault="00000000">
      <w:pPr>
        <w:pStyle w:val="ListNumber"/>
        <w:spacing w:before="20" w:after="40"/>
      </w:pPr>
      <w:r>
        <w:rPr>
          <w:rFonts w:ascii="Calibri" w:hAnsi="Calibri"/>
          <w:color w:val="212529"/>
          <w:sz w:val="21"/>
        </w:rPr>
        <w:t>Flask API receives the payload, validates non-empty query string.</w:t>
      </w:r>
    </w:p>
    <w:p w14:paraId="59E4D8EE" w14:textId="77777777" w:rsidR="00186E3E" w:rsidRDefault="00000000">
      <w:pPr>
        <w:pStyle w:val="ListNumber"/>
        <w:spacing w:before="20" w:after="40"/>
      </w:pPr>
      <w:r>
        <w:rPr>
          <w:rFonts w:ascii="Consolas" w:hAnsi="Consolas"/>
          <w:color w:val="D63384"/>
          <w:sz w:val="20"/>
        </w:rPr>
        <w:t>embed_store.search()</w:t>
      </w:r>
      <w:r>
        <w:rPr>
          <w:rFonts w:ascii="Calibri" w:hAnsi="Calibri"/>
          <w:color w:val="212529"/>
          <w:sz w:val="21"/>
        </w:rPr>
        <w:t xml:space="preserve"> encodes the question using </w:t>
      </w:r>
      <w:r>
        <w:rPr>
          <w:rFonts w:ascii="Consolas" w:hAnsi="Consolas"/>
          <w:color w:val="D63384"/>
          <w:sz w:val="20"/>
        </w:rPr>
        <w:t>all-MiniLM-L6-v2</w:t>
      </w:r>
      <w:r>
        <w:rPr>
          <w:rFonts w:ascii="Calibri" w:hAnsi="Calibri"/>
          <w:color w:val="212529"/>
          <w:sz w:val="21"/>
        </w:rPr>
        <w:t>.</w:t>
      </w:r>
    </w:p>
    <w:p w14:paraId="3B6308D0" w14:textId="77777777" w:rsidR="00186E3E" w:rsidRDefault="00000000">
      <w:pPr>
        <w:pStyle w:val="ListNumber"/>
        <w:spacing w:before="20" w:after="40"/>
      </w:pPr>
      <w:r>
        <w:rPr>
          <w:rFonts w:ascii="Calibri" w:hAnsi="Calibri"/>
          <w:color w:val="212529"/>
          <w:sz w:val="21"/>
        </w:rPr>
        <w:t>FAISS retrieves the top-4 most similar text chunks based on cosine inner product.</w:t>
      </w:r>
    </w:p>
    <w:p w14:paraId="6155F20C" w14:textId="77777777" w:rsidR="00186E3E" w:rsidRDefault="00000000">
      <w:pPr>
        <w:pStyle w:val="ListNumber"/>
        <w:spacing w:before="20" w:after="40"/>
      </w:pPr>
      <w:r>
        <w:rPr>
          <w:rFonts w:ascii="Calibri" w:hAnsi="Calibri"/>
          <w:color w:val="212529"/>
          <w:sz w:val="21"/>
        </w:rPr>
        <w:t>The system filters chunks meeting the minimum confidence threshold (&gt;= 0.25).</w:t>
      </w:r>
    </w:p>
    <w:p w14:paraId="39339213" w14:textId="77777777" w:rsidR="00186E3E" w:rsidRDefault="00000000">
      <w:pPr>
        <w:pStyle w:val="ListNumber"/>
        <w:spacing w:before="20" w:after="40"/>
      </w:pPr>
      <w:r>
        <w:rPr>
          <w:rFonts w:ascii="Calibri" w:hAnsi="Calibri"/>
          <w:color w:val="212529"/>
          <w:sz w:val="21"/>
        </w:rPr>
        <w:t>Context passages are formatted into the grounding prompt and dispatched to the LLM.</w:t>
      </w:r>
    </w:p>
    <w:p w14:paraId="0A77A2F8" w14:textId="77777777" w:rsidR="00186E3E" w:rsidRDefault="00000000">
      <w:pPr>
        <w:pStyle w:val="ListNumber"/>
        <w:spacing w:before="20" w:after="40"/>
      </w:pPr>
      <w:r>
        <w:rPr>
          <w:rFonts w:ascii="Calibri" w:hAnsi="Calibri"/>
          <w:color w:val="212529"/>
          <w:sz w:val="21"/>
        </w:rPr>
        <w:t>LLM returns a synthesized answer referencing the provided passages.</w:t>
      </w:r>
    </w:p>
    <w:p w14:paraId="2AB3C32F" w14:textId="77777777" w:rsidR="00186E3E" w:rsidRDefault="00000000">
      <w:pPr>
        <w:pStyle w:val="ListNumber"/>
        <w:spacing w:before="20" w:after="40"/>
      </w:pPr>
      <w:r>
        <w:rPr>
          <w:rFonts w:ascii="Calibri" w:hAnsi="Calibri"/>
          <w:color w:val="212529"/>
          <w:sz w:val="21"/>
        </w:rPr>
        <w:t xml:space="preserve">Flask returns a JSON response containing </w:t>
      </w:r>
      <w:r>
        <w:rPr>
          <w:rFonts w:ascii="Consolas" w:hAnsi="Consolas"/>
          <w:color w:val="D63384"/>
          <w:sz w:val="20"/>
        </w:rPr>
        <w:t>answer</w:t>
      </w:r>
      <w:r>
        <w:rPr>
          <w:rFonts w:ascii="Calibri" w:hAnsi="Calibri"/>
          <w:color w:val="212529"/>
          <w:sz w:val="21"/>
        </w:rPr>
        <w:t xml:space="preserve"> and </w:t>
      </w:r>
      <w:r>
        <w:rPr>
          <w:rFonts w:ascii="Consolas" w:hAnsi="Consolas"/>
          <w:color w:val="D63384"/>
          <w:sz w:val="20"/>
        </w:rPr>
        <w:t>sources</w:t>
      </w:r>
      <w:r>
        <w:rPr>
          <w:rFonts w:ascii="Calibri" w:hAnsi="Calibri"/>
          <w:color w:val="212529"/>
          <w:sz w:val="21"/>
        </w:rPr>
        <w:t xml:space="preserve"> (titles, URLs, similarity scores).</w:t>
      </w:r>
    </w:p>
    <w:p w14:paraId="4D53B9AA" w14:textId="77777777" w:rsidR="00186E3E" w:rsidRDefault="00000000">
      <w:pPr>
        <w:pStyle w:val="ListNumber"/>
        <w:spacing w:before="20" w:after="40"/>
      </w:pPr>
      <w:r>
        <w:rPr>
          <w:rFonts w:ascii="Calibri" w:hAnsi="Calibri"/>
          <w:color w:val="212529"/>
          <w:sz w:val="21"/>
        </w:rPr>
        <w:t>Web interface renders the answer card, citation badges, and feedback buttons.</w:t>
      </w:r>
    </w:p>
    <w:p w14:paraId="20069590" w14:textId="77777777" w:rsidR="00186E3E" w:rsidRDefault="00000000">
      <w:pPr>
        <w:pStyle w:val="ListBullet"/>
        <w:spacing w:before="20" w:after="40"/>
      </w:pPr>
      <w:r>
        <w:rPr>
          <w:rFonts w:ascii="Calibri" w:hAnsi="Calibri"/>
          <w:b/>
          <w:color w:val="212529"/>
          <w:sz w:val="21"/>
        </w:rPr>
        <w:t>Alternative Flow (Out-of-Domain Query):</w:t>
      </w:r>
    </w:p>
    <w:p w14:paraId="37A470E2" w14:textId="77777777" w:rsidR="00186E3E" w:rsidRDefault="00000000">
      <w:pPr>
        <w:pStyle w:val="ListBullet"/>
        <w:spacing w:before="20" w:after="40"/>
      </w:pPr>
      <w:r>
        <w:rPr>
          <w:rFonts w:ascii="Calibri" w:hAnsi="Calibri"/>
          <w:color w:val="212529"/>
          <w:sz w:val="21"/>
        </w:rPr>
        <w:t xml:space="preserve">If all retrieved chunks score below 0.25, the system bypasses the LLM API and directly outputs: </w:t>
      </w:r>
      <w:r>
        <w:rPr>
          <w:rFonts w:ascii="Calibri" w:hAnsi="Calibri"/>
          <w:i/>
          <w:color w:val="212529"/>
          <w:sz w:val="21"/>
        </w:rPr>
        <w:t>"I don't have information about that in my FAQ knowledge base. Please contact support for help with this question."</w:t>
      </w:r>
      <w:r>
        <w:rPr>
          <w:rFonts w:ascii="Calibri" w:hAnsi="Calibri"/>
          <w:color w:val="212529"/>
          <w:sz w:val="21"/>
        </w:rPr>
        <w:t xml:space="preserve"> with an empty sources array.</w:t>
      </w:r>
    </w:p>
    <w:p w14:paraId="3A8B5117" w14:textId="77777777" w:rsidR="00186E3E" w:rsidRDefault="00186E3E">
      <w:pPr>
        <w:spacing w:before="120" w:after="120"/>
      </w:pPr>
    </w:p>
    <w:p w14:paraId="0DB2A1AC" w14:textId="77777777" w:rsidR="00186E3E" w:rsidRDefault="00000000">
      <w:pPr>
        <w:keepNext/>
        <w:spacing w:before="200" w:after="80"/>
      </w:pPr>
      <w:r>
        <w:rPr>
          <w:rFonts w:ascii="Calibri" w:hAnsi="Calibri"/>
          <w:b/>
          <w:color w:val="0E2B5C"/>
          <w:sz w:val="24"/>
        </w:rPr>
        <w:t>Use Case UC-02: Automated Web Knowledge Ingestion</w:t>
      </w:r>
    </w:p>
    <w:p w14:paraId="18F0ED72" w14:textId="77777777" w:rsidR="00186E3E" w:rsidRDefault="00000000">
      <w:pPr>
        <w:pStyle w:val="ListBullet"/>
        <w:spacing w:before="20" w:after="40"/>
      </w:pPr>
      <w:r>
        <w:rPr>
          <w:rFonts w:ascii="Calibri" w:hAnsi="Calibri"/>
          <w:b/>
          <w:color w:val="212529"/>
          <w:sz w:val="21"/>
        </w:rPr>
        <w:t>Primary Actor:</w:t>
      </w:r>
      <w:r>
        <w:rPr>
          <w:rFonts w:ascii="Calibri" w:hAnsi="Calibri"/>
          <w:color w:val="212529"/>
          <w:sz w:val="21"/>
        </w:rPr>
        <w:t xml:space="preserve"> Knowledge Base Administrator / Automated Cron Task.</w:t>
      </w:r>
    </w:p>
    <w:p w14:paraId="6DD1FD76" w14:textId="77777777" w:rsidR="00186E3E" w:rsidRDefault="00000000">
      <w:pPr>
        <w:pStyle w:val="ListBullet"/>
        <w:spacing w:before="20" w:after="40"/>
      </w:pPr>
      <w:r>
        <w:rPr>
          <w:rFonts w:ascii="Calibri" w:hAnsi="Calibri"/>
          <w:b/>
          <w:color w:val="212529"/>
          <w:sz w:val="21"/>
        </w:rPr>
        <w:t>Pre-conditions:</w:t>
      </w:r>
      <w:r>
        <w:rPr>
          <w:rFonts w:ascii="Calibri" w:hAnsi="Calibri"/>
          <w:color w:val="212529"/>
          <w:sz w:val="21"/>
        </w:rPr>
        <w:t xml:space="preserve"> Valid target URL(s) specified via command-line arguments or </w:t>
      </w:r>
      <w:r>
        <w:rPr>
          <w:rFonts w:ascii="Consolas" w:hAnsi="Consolas"/>
          <w:color w:val="D63384"/>
          <w:sz w:val="20"/>
        </w:rPr>
        <w:t>.env</w:t>
      </w:r>
      <w:r>
        <w:rPr>
          <w:rFonts w:ascii="Calibri" w:hAnsi="Calibri"/>
          <w:color w:val="212529"/>
          <w:sz w:val="21"/>
        </w:rPr>
        <w:t xml:space="preserve"> configuration; internet connectivity active.</w:t>
      </w:r>
    </w:p>
    <w:p w14:paraId="2BF589E9" w14:textId="77777777" w:rsidR="00186E3E" w:rsidRDefault="00000000">
      <w:pPr>
        <w:pStyle w:val="ListBullet"/>
        <w:spacing w:before="20" w:after="40"/>
      </w:pPr>
      <w:r>
        <w:rPr>
          <w:rFonts w:ascii="Calibri" w:hAnsi="Calibri"/>
          <w:b/>
          <w:color w:val="212529"/>
          <w:sz w:val="21"/>
        </w:rPr>
        <w:t>Main Success Scenario:</w:t>
      </w:r>
    </w:p>
    <w:p w14:paraId="05B874CF" w14:textId="77777777" w:rsidR="00186E3E" w:rsidRDefault="00000000">
      <w:pPr>
        <w:pStyle w:val="ListNumber"/>
        <w:spacing w:before="20" w:after="40"/>
      </w:pPr>
      <w:r>
        <w:rPr>
          <w:rFonts w:ascii="Calibri" w:hAnsi="Calibri"/>
          <w:color w:val="212529"/>
          <w:sz w:val="21"/>
        </w:rPr>
        <w:t xml:space="preserve">Admin invokes </w:t>
      </w:r>
      <w:r>
        <w:rPr>
          <w:rFonts w:ascii="Consolas" w:hAnsi="Consolas"/>
          <w:color w:val="D63384"/>
          <w:sz w:val="20"/>
        </w:rPr>
        <w:t>python scraper.py &lt;TARGET_URL&gt;</w:t>
      </w:r>
      <w:r>
        <w:rPr>
          <w:rFonts w:ascii="Calibri" w:hAnsi="Calibri"/>
          <w:color w:val="212529"/>
          <w:sz w:val="21"/>
        </w:rPr>
        <w:t>.</w:t>
      </w:r>
    </w:p>
    <w:p w14:paraId="1065CF6A" w14:textId="77777777" w:rsidR="00186E3E" w:rsidRDefault="00000000">
      <w:pPr>
        <w:pStyle w:val="ListNumber"/>
        <w:spacing w:before="20" w:after="40"/>
      </w:pPr>
      <w:r>
        <w:rPr>
          <w:rFonts w:ascii="Calibri" w:hAnsi="Calibri"/>
          <w:color w:val="212529"/>
          <w:sz w:val="21"/>
        </w:rPr>
        <w:t xml:space="preserve">Scraper validates URL format and verifies </w:t>
      </w:r>
      <w:r>
        <w:rPr>
          <w:rFonts w:ascii="Consolas" w:hAnsi="Consolas"/>
          <w:color w:val="D63384"/>
          <w:sz w:val="20"/>
        </w:rPr>
        <w:t>robots.txt</w:t>
      </w:r>
      <w:r>
        <w:rPr>
          <w:rFonts w:ascii="Calibri" w:hAnsi="Calibri"/>
          <w:color w:val="212529"/>
          <w:sz w:val="21"/>
        </w:rPr>
        <w:t xml:space="preserve"> access rights.</w:t>
      </w:r>
    </w:p>
    <w:p w14:paraId="2CD2E169" w14:textId="77777777" w:rsidR="00186E3E" w:rsidRDefault="00000000">
      <w:pPr>
        <w:pStyle w:val="ListNumber"/>
        <w:spacing w:before="20" w:after="40"/>
      </w:pPr>
      <w:r>
        <w:rPr>
          <w:rFonts w:ascii="Calibri" w:hAnsi="Calibri"/>
          <w:color w:val="212529"/>
          <w:sz w:val="21"/>
        </w:rPr>
        <w:t>Scraper dispatches HTTP GET with polite User-Agent headers.</w:t>
      </w:r>
    </w:p>
    <w:p w14:paraId="311E530F" w14:textId="77777777" w:rsidR="00186E3E" w:rsidRDefault="00000000">
      <w:pPr>
        <w:pStyle w:val="ListNumber"/>
        <w:spacing w:before="20" w:after="40"/>
      </w:pPr>
      <w:r>
        <w:rPr>
          <w:rFonts w:ascii="Calibri" w:hAnsi="Calibri"/>
          <w:color w:val="212529"/>
          <w:sz w:val="21"/>
        </w:rPr>
        <w:t>HTML parser cleans scripts, styles, navigation bars, and footers.</w:t>
      </w:r>
    </w:p>
    <w:p w14:paraId="73653F16" w14:textId="77777777" w:rsidR="00186E3E" w:rsidRDefault="00000000">
      <w:pPr>
        <w:pStyle w:val="ListNumber"/>
        <w:spacing w:before="20" w:after="40"/>
      </w:pPr>
      <w:r>
        <w:rPr>
          <w:rFonts w:ascii="Calibri" w:hAnsi="Calibri"/>
          <w:color w:val="212529"/>
          <w:sz w:val="21"/>
        </w:rPr>
        <w:t xml:space="preserve">Clean text, title, and URL are saved to </w:t>
      </w:r>
      <w:r>
        <w:rPr>
          <w:rFonts w:ascii="Consolas" w:hAnsi="Consolas"/>
          <w:color w:val="D63384"/>
          <w:sz w:val="20"/>
        </w:rPr>
        <w:t>data/scraped_pages.json</w:t>
      </w:r>
      <w:r>
        <w:rPr>
          <w:rFonts w:ascii="Calibri" w:hAnsi="Calibri"/>
          <w:color w:val="212529"/>
          <w:sz w:val="21"/>
        </w:rPr>
        <w:t>.</w:t>
      </w:r>
    </w:p>
    <w:p w14:paraId="0E322AA1" w14:textId="77777777" w:rsidR="00186E3E" w:rsidRDefault="00000000">
      <w:pPr>
        <w:pStyle w:val="ListNumber"/>
        <w:spacing w:before="20" w:after="40"/>
      </w:pPr>
      <w:r>
        <w:rPr>
          <w:rFonts w:ascii="Calibri" w:hAnsi="Calibri"/>
          <w:color w:val="212529"/>
          <w:sz w:val="21"/>
        </w:rPr>
        <w:t>Chunker is invoked (</w:t>
      </w:r>
      <w:r>
        <w:rPr>
          <w:rFonts w:ascii="Consolas" w:hAnsi="Consolas"/>
          <w:color w:val="D63384"/>
          <w:sz w:val="20"/>
        </w:rPr>
        <w:t>python chunker.py</w:t>
      </w:r>
      <w:r>
        <w:rPr>
          <w:rFonts w:ascii="Calibri" w:hAnsi="Calibri"/>
          <w:color w:val="212529"/>
          <w:sz w:val="21"/>
        </w:rPr>
        <w:t xml:space="preserve">), splitting text into 180-word segments with 30-word overlap, outputting </w:t>
      </w:r>
      <w:r>
        <w:rPr>
          <w:rFonts w:ascii="Consolas" w:hAnsi="Consolas"/>
          <w:color w:val="D63384"/>
          <w:sz w:val="20"/>
        </w:rPr>
        <w:t>data/chunks.json</w:t>
      </w:r>
      <w:r>
        <w:rPr>
          <w:rFonts w:ascii="Calibri" w:hAnsi="Calibri"/>
          <w:color w:val="212529"/>
          <w:sz w:val="21"/>
        </w:rPr>
        <w:t>.</w:t>
      </w:r>
    </w:p>
    <w:p w14:paraId="359A0AE0" w14:textId="77777777" w:rsidR="00186E3E" w:rsidRDefault="00000000">
      <w:pPr>
        <w:pStyle w:val="ListNumber"/>
        <w:spacing w:before="20" w:after="40"/>
      </w:pPr>
      <w:r>
        <w:rPr>
          <w:rFonts w:ascii="Calibri" w:hAnsi="Calibri"/>
          <w:color w:val="212529"/>
          <w:sz w:val="21"/>
        </w:rPr>
        <w:t>Vector embedder is invoked (</w:t>
      </w:r>
      <w:r>
        <w:rPr>
          <w:rFonts w:ascii="Consolas" w:hAnsi="Consolas"/>
          <w:color w:val="D63384"/>
          <w:sz w:val="20"/>
        </w:rPr>
        <w:t>python embed_store.py</w:t>
      </w:r>
      <w:r>
        <w:rPr>
          <w:rFonts w:ascii="Calibri" w:hAnsi="Calibri"/>
          <w:color w:val="212529"/>
          <w:sz w:val="21"/>
        </w:rPr>
        <w:t xml:space="preserve">), transforming chunks into 384-dimensional vectors and saving </w:t>
      </w:r>
      <w:r>
        <w:rPr>
          <w:rFonts w:ascii="Consolas" w:hAnsi="Consolas"/>
          <w:color w:val="D63384"/>
          <w:sz w:val="20"/>
        </w:rPr>
        <w:t>data/faiss.index</w:t>
      </w:r>
      <w:r>
        <w:rPr>
          <w:rFonts w:ascii="Calibri" w:hAnsi="Calibri"/>
          <w:color w:val="212529"/>
          <w:sz w:val="21"/>
        </w:rPr>
        <w:t xml:space="preserve"> and </w:t>
      </w:r>
      <w:r>
        <w:rPr>
          <w:rFonts w:ascii="Consolas" w:hAnsi="Consolas"/>
          <w:color w:val="D63384"/>
          <w:sz w:val="20"/>
        </w:rPr>
        <w:t>data/chunk_meta.json</w:t>
      </w:r>
      <w:r>
        <w:rPr>
          <w:rFonts w:ascii="Calibri" w:hAnsi="Calibri"/>
          <w:color w:val="212529"/>
          <w:sz w:val="21"/>
        </w:rPr>
        <w:t>.</w:t>
      </w:r>
    </w:p>
    <w:p w14:paraId="71A0098A" w14:textId="77777777" w:rsidR="00186E3E" w:rsidRDefault="00000000">
      <w:pPr>
        <w:pStyle w:val="ListNumber"/>
        <w:spacing w:before="20" w:after="40"/>
      </w:pPr>
      <w:r>
        <w:rPr>
          <w:rFonts w:ascii="Calibri" w:hAnsi="Calibri"/>
          <w:color w:val="212529"/>
          <w:sz w:val="21"/>
        </w:rPr>
        <w:t>Admin receives confirmation of total pages scraped, total chunks generated, and vector index built.</w:t>
      </w:r>
    </w:p>
    <w:p w14:paraId="239AEEFE" w14:textId="77777777" w:rsidR="00186E3E" w:rsidRDefault="00186E3E"/>
    <w:p w14:paraId="09CF437E" w14:textId="77777777" w:rsidR="00186E3E" w:rsidRDefault="00000000">
      <w:pPr>
        <w:spacing w:before="280" w:after="120"/>
      </w:pPr>
      <w:r>
        <w:rPr>
          <w:rFonts w:ascii="Calibri" w:hAnsi="Calibri"/>
          <w:b/>
          <w:color w:val="06738C"/>
          <w:sz w:val="25"/>
        </w:rPr>
        <w:t>Section File: 04_Hardware_and_Software_Environment_Specs.md</w:t>
      </w:r>
    </w:p>
    <w:p w14:paraId="6F5CFB9B" w14:textId="77777777" w:rsidR="00186E3E" w:rsidRDefault="00000000">
      <w:pPr>
        <w:keepNext/>
        <w:spacing w:before="320" w:after="120"/>
      </w:pPr>
      <w:r>
        <w:rPr>
          <w:rFonts w:ascii="Calibri" w:hAnsi="Calibri"/>
          <w:b/>
          <w:color w:val="0E2B5C"/>
          <w:sz w:val="36"/>
        </w:rPr>
        <w:lastRenderedPageBreak/>
        <w:t>04. Hardware &amp; Software Environment Specifications</w:t>
      </w:r>
    </w:p>
    <w:p w14:paraId="5D2D6A69" w14:textId="77777777" w:rsidR="00186E3E" w:rsidRDefault="00000000">
      <w:pPr>
        <w:keepNext/>
        <w:spacing w:before="280" w:after="100"/>
      </w:pPr>
      <w:r>
        <w:rPr>
          <w:rFonts w:ascii="Calibri" w:hAnsi="Calibri"/>
          <w:b/>
          <w:color w:val="06738C"/>
          <w:sz w:val="28"/>
        </w:rPr>
        <w:t>1. Hardware Specifications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20"/>
        <w:gridCol w:w="3120"/>
        <w:gridCol w:w="3120"/>
      </w:tblGrid>
      <w:tr w:rsidR="00186E3E" w14:paraId="0491905B" w14:textId="77777777">
        <w:trPr>
          <w:jc w:val="center"/>
        </w:trPr>
        <w:tc>
          <w:tcPr>
            <w:tcW w:w="3120" w:type="dxa"/>
            <w:shd w:val="clear" w:color="auto" w:fill="0E2B5C"/>
          </w:tcPr>
          <w:p w14:paraId="325816C9" w14:textId="77777777" w:rsidR="00186E3E" w:rsidRDefault="00000000">
            <w:pPr>
              <w:spacing w:before="60" w:after="60"/>
            </w:pPr>
            <w:r>
              <w:rPr>
                <w:rFonts w:ascii="Calibri" w:hAnsi="Calibri"/>
                <w:b/>
                <w:color w:val="FFFFFF"/>
                <w:sz w:val="20"/>
              </w:rPr>
              <w:t>Component</w:t>
            </w:r>
          </w:p>
        </w:tc>
        <w:tc>
          <w:tcPr>
            <w:tcW w:w="3120" w:type="dxa"/>
            <w:shd w:val="clear" w:color="auto" w:fill="0E2B5C"/>
          </w:tcPr>
          <w:p w14:paraId="786EF249" w14:textId="77777777" w:rsidR="00186E3E" w:rsidRDefault="00000000">
            <w:pPr>
              <w:spacing w:before="60" w:after="60"/>
            </w:pPr>
            <w:r>
              <w:rPr>
                <w:rFonts w:ascii="Calibri" w:hAnsi="Calibri"/>
                <w:b/>
                <w:color w:val="FFFFFF"/>
                <w:sz w:val="20"/>
              </w:rPr>
              <w:t>Minimum Specification</w:t>
            </w:r>
          </w:p>
        </w:tc>
        <w:tc>
          <w:tcPr>
            <w:tcW w:w="3120" w:type="dxa"/>
            <w:shd w:val="clear" w:color="auto" w:fill="0E2B5C"/>
          </w:tcPr>
          <w:p w14:paraId="5351CF7B" w14:textId="77777777" w:rsidR="00186E3E" w:rsidRDefault="00000000">
            <w:pPr>
              <w:spacing w:before="60" w:after="60"/>
            </w:pPr>
            <w:r>
              <w:rPr>
                <w:rFonts w:ascii="Calibri" w:hAnsi="Calibri"/>
                <w:b/>
                <w:color w:val="FFFFFF"/>
                <w:sz w:val="20"/>
              </w:rPr>
              <w:t>Recommended Specification</w:t>
            </w:r>
          </w:p>
        </w:tc>
      </w:tr>
      <w:tr w:rsidR="00186E3E" w14:paraId="5A36F1AD" w14:textId="77777777">
        <w:trPr>
          <w:jc w:val="center"/>
        </w:trPr>
        <w:tc>
          <w:tcPr>
            <w:tcW w:w="3120" w:type="dxa"/>
            <w:shd w:val="clear" w:color="auto" w:fill="F4F6F9"/>
          </w:tcPr>
          <w:p w14:paraId="5F5BB166" w14:textId="77777777" w:rsidR="00186E3E" w:rsidRDefault="00000000">
            <w:pPr>
              <w:spacing w:before="60" w:after="60"/>
            </w:pPr>
            <w:r>
              <w:rPr>
                <w:rFonts w:ascii="Calibri" w:hAnsi="Calibri"/>
                <w:b/>
                <w:color w:val="212529"/>
                <w:sz w:val="19"/>
              </w:rPr>
              <w:t>Processor (CPU)</w:t>
            </w:r>
          </w:p>
        </w:tc>
        <w:tc>
          <w:tcPr>
            <w:tcW w:w="3120" w:type="dxa"/>
            <w:shd w:val="clear" w:color="auto" w:fill="F4F6F9"/>
          </w:tcPr>
          <w:p w14:paraId="5BB174B0" w14:textId="77777777" w:rsidR="00186E3E" w:rsidRDefault="00000000">
            <w:pPr>
              <w:spacing w:before="60" w:after="60"/>
            </w:pPr>
            <w:r>
              <w:rPr>
                <w:rFonts w:ascii="Calibri" w:hAnsi="Calibri"/>
                <w:color w:val="212529"/>
                <w:sz w:val="19"/>
              </w:rPr>
              <w:t>Intel Core i3 (4th Gen) / AMD Ryzen 3 or equivalent dual-core processor</w:t>
            </w:r>
          </w:p>
        </w:tc>
        <w:tc>
          <w:tcPr>
            <w:tcW w:w="3120" w:type="dxa"/>
            <w:shd w:val="clear" w:color="auto" w:fill="F4F6F9"/>
          </w:tcPr>
          <w:p w14:paraId="41D66D96" w14:textId="77777777" w:rsidR="00186E3E" w:rsidRDefault="00000000">
            <w:pPr>
              <w:spacing w:before="60" w:after="60"/>
            </w:pPr>
            <w:r>
              <w:rPr>
                <w:rFonts w:ascii="Calibri" w:hAnsi="Calibri"/>
                <w:color w:val="212529"/>
                <w:sz w:val="19"/>
              </w:rPr>
              <w:t>Intel Core i5/i7 (8th Gen+) / AMD Ryzen 5+ / Apple M-series (Quad-core or better)</w:t>
            </w:r>
          </w:p>
        </w:tc>
      </w:tr>
      <w:tr w:rsidR="00186E3E" w14:paraId="2E3A0FA5" w14:textId="77777777">
        <w:trPr>
          <w:jc w:val="center"/>
        </w:trPr>
        <w:tc>
          <w:tcPr>
            <w:tcW w:w="3120" w:type="dxa"/>
          </w:tcPr>
          <w:p w14:paraId="08E2600E" w14:textId="77777777" w:rsidR="00186E3E" w:rsidRDefault="00000000">
            <w:pPr>
              <w:spacing w:before="60" w:after="60"/>
            </w:pPr>
            <w:r>
              <w:rPr>
                <w:rFonts w:ascii="Calibri" w:hAnsi="Calibri"/>
                <w:b/>
                <w:color w:val="212529"/>
                <w:sz w:val="19"/>
              </w:rPr>
              <w:t>Random Access Memory (RAM)</w:t>
            </w:r>
          </w:p>
        </w:tc>
        <w:tc>
          <w:tcPr>
            <w:tcW w:w="3120" w:type="dxa"/>
          </w:tcPr>
          <w:p w14:paraId="6F8BA345" w14:textId="77777777" w:rsidR="00186E3E" w:rsidRDefault="00000000">
            <w:pPr>
              <w:spacing w:before="60" w:after="60"/>
            </w:pPr>
            <w:r>
              <w:rPr>
                <w:rFonts w:ascii="Calibri" w:hAnsi="Calibri"/>
                <w:color w:val="212529"/>
                <w:sz w:val="19"/>
              </w:rPr>
              <w:t>4 GB DDR3/DDR4</w:t>
            </w:r>
          </w:p>
        </w:tc>
        <w:tc>
          <w:tcPr>
            <w:tcW w:w="3120" w:type="dxa"/>
          </w:tcPr>
          <w:p w14:paraId="5B037205" w14:textId="77777777" w:rsidR="00186E3E" w:rsidRDefault="00000000">
            <w:pPr>
              <w:spacing w:before="60" w:after="60"/>
            </w:pPr>
            <w:r>
              <w:rPr>
                <w:rFonts w:ascii="Calibri" w:hAnsi="Calibri"/>
                <w:color w:val="212529"/>
                <w:sz w:val="19"/>
              </w:rPr>
              <w:t>8 GB to 16 GB DDR4/DDR5</w:t>
            </w:r>
          </w:p>
        </w:tc>
      </w:tr>
      <w:tr w:rsidR="00186E3E" w14:paraId="62B07DE4" w14:textId="77777777">
        <w:trPr>
          <w:jc w:val="center"/>
        </w:trPr>
        <w:tc>
          <w:tcPr>
            <w:tcW w:w="3120" w:type="dxa"/>
            <w:shd w:val="clear" w:color="auto" w:fill="F4F6F9"/>
          </w:tcPr>
          <w:p w14:paraId="04770104" w14:textId="77777777" w:rsidR="00186E3E" w:rsidRDefault="00000000">
            <w:pPr>
              <w:spacing w:before="60" w:after="60"/>
            </w:pPr>
            <w:r>
              <w:rPr>
                <w:rFonts w:ascii="Calibri" w:hAnsi="Calibri"/>
                <w:b/>
                <w:color w:val="212529"/>
                <w:sz w:val="19"/>
              </w:rPr>
              <w:t>Secondary Storage</w:t>
            </w:r>
          </w:p>
        </w:tc>
        <w:tc>
          <w:tcPr>
            <w:tcW w:w="3120" w:type="dxa"/>
            <w:shd w:val="clear" w:color="auto" w:fill="F4F6F9"/>
          </w:tcPr>
          <w:p w14:paraId="646EA249" w14:textId="77777777" w:rsidR="00186E3E" w:rsidRDefault="00000000">
            <w:pPr>
              <w:spacing w:before="60" w:after="60"/>
            </w:pPr>
            <w:r>
              <w:rPr>
                <w:rFonts w:ascii="Calibri" w:hAnsi="Calibri"/>
                <w:color w:val="212529"/>
                <w:sz w:val="19"/>
              </w:rPr>
              <w:t>2 GB available disk space</w:t>
            </w:r>
          </w:p>
        </w:tc>
        <w:tc>
          <w:tcPr>
            <w:tcW w:w="3120" w:type="dxa"/>
            <w:shd w:val="clear" w:color="auto" w:fill="F4F6F9"/>
          </w:tcPr>
          <w:p w14:paraId="0354AE54" w14:textId="77777777" w:rsidR="00186E3E" w:rsidRDefault="00000000">
            <w:pPr>
              <w:spacing w:before="60" w:after="60"/>
            </w:pPr>
            <w:r>
              <w:rPr>
                <w:rFonts w:ascii="Calibri" w:hAnsi="Calibri"/>
                <w:color w:val="212529"/>
                <w:sz w:val="19"/>
              </w:rPr>
              <w:t>5 GB available SSD storage (faster model loading &amp; FAISS I/O)</w:t>
            </w:r>
          </w:p>
        </w:tc>
      </w:tr>
      <w:tr w:rsidR="00186E3E" w14:paraId="09856D2C" w14:textId="77777777">
        <w:trPr>
          <w:jc w:val="center"/>
        </w:trPr>
        <w:tc>
          <w:tcPr>
            <w:tcW w:w="3120" w:type="dxa"/>
          </w:tcPr>
          <w:p w14:paraId="27DA8892" w14:textId="77777777" w:rsidR="00186E3E" w:rsidRDefault="00000000">
            <w:pPr>
              <w:spacing w:before="60" w:after="60"/>
            </w:pPr>
            <w:r>
              <w:rPr>
                <w:rFonts w:ascii="Calibri" w:hAnsi="Calibri"/>
                <w:b/>
                <w:color w:val="212529"/>
                <w:sz w:val="19"/>
              </w:rPr>
              <w:t>Graphics Processing Unit (GPU)</w:t>
            </w:r>
          </w:p>
        </w:tc>
        <w:tc>
          <w:tcPr>
            <w:tcW w:w="3120" w:type="dxa"/>
          </w:tcPr>
          <w:p w14:paraId="05B6135F" w14:textId="77777777" w:rsidR="00186E3E" w:rsidRDefault="00000000">
            <w:pPr>
              <w:spacing w:before="60" w:after="60"/>
            </w:pPr>
            <w:r>
              <w:rPr>
                <w:rFonts w:ascii="Calibri" w:hAnsi="Calibri"/>
                <w:color w:val="212529"/>
                <w:sz w:val="19"/>
              </w:rPr>
              <w:t>Not required (Inference runs 100% on CPU)</w:t>
            </w:r>
          </w:p>
        </w:tc>
        <w:tc>
          <w:tcPr>
            <w:tcW w:w="3120" w:type="dxa"/>
          </w:tcPr>
          <w:p w14:paraId="3511DE2E" w14:textId="77777777" w:rsidR="00186E3E" w:rsidRDefault="00000000">
            <w:pPr>
              <w:spacing w:before="60" w:after="60"/>
            </w:pPr>
            <w:r>
              <w:rPr>
                <w:rFonts w:ascii="Calibri" w:hAnsi="Calibri"/>
                <w:color w:val="212529"/>
                <w:sz w:val="19"/>
              </w:rPr>
              <w:t>Optional CUDA-enabled GPU (NVIDIA GTX 1650+) for ultra-large batch indexing</w:t>
            </w:r>
          </w:p>
        </w:tc>
      </w:tr>
      <w:tr w:rsidR="00186E3E" w14:paraId="1C10E040" w14:textId="77777777">
        <w:trPr>
          <w:jc w:val="center"/>
        </w:trPr>
        <w:tc>
          <w:tcPr>
            <w:tcW w:w="3120" w:type="dxa"/>
            <w:shd w:val="clear" w:color="auto" w:fill="F4F6F9"/>
          </w:tcPr>
          <w:p w14:paraId="5EB9D805" w14:textId="77777777" w:rsidR="00186E3E" w:rsidRDefault="00000000">
            <w:pPr>
              <w:spacing w:before="60" w:after="60"/>
            </w:pPr>
            <w:r>
              <w:rPr>
                <w:rFonts w:ascii="Calibri" w:hAnsi="Calibri"/>
                <w:b/>
                <w:color w:val="212529"/>
                <w:sz w:val="19"/>
              </w:rPr>
              <w:t>Network Interface</w:t>
            </w:r>
          </w:p>
        </w:tc>
        <w:tc>
          <w:tcPr>
            <w:tcW w:w="3120" w:type="dxa"/>
            <w:shd w:val="clear" w:color="auto" w:fill="F4F6F9"/>
          </w:tcPr>
          <w:p w14:paraId="1AA12A02" w14:textId="77777777" w:rsidR="00186E3E" w:rsidRDefault="00000000">
            <w:pPr>
              <w:spacing w:before="60" w:after="60"/>
            </w:pPr>
            <w:r>
              <w:rPr>
                <w:rFonts w:ascii="Calibri" w:hAnsi="Calibri"/>
                <w:color w:val="212529"/>
                <w:sz w:val="19"/>
              </w:rPr>
              <w:t>Standard 10 Mbps broadband connection</w:t>
            </w:r>
          </w:p>
        </w:tc>
        <w:tc>
          <w:tcPr>
            <w:tcW w:w="3120" w:type="dxa"/>
            <w:shd w:val="clear" w:color="auto" w:fill="F4F6F9"/>
          </w:tcPr>
          <w:p w14:paraId="33D561AC" w14:textId="77777777" w:rsidR="00186E3E" w:rsidRDefault="00000000">
            <w:pPr>
              <w:spacing w:before="60" w:after="60"/>
            </w:pPr>
            <w:r>
              <w:rPr>
                <w:rFonts w:ascii="Calibri" w:hAnsi="Calibri"/>
                <w:color w:val="212529"/>
                <w:sz w:val="19"/>
              </w:rPr>
              <w:t>Stable 50 Mbps+ internet for rapid scraping and LLM API requests</w:t>
            </w:r>
          </w:p>
        </w:tc>
      </w:tr>
    </w:tbl>
    <w:p w14:paraId="4E77A5C8" w14:textId="77777777" w:rsidR="00186E3E" w:rsidRDefault="00186E3E">
      <w:pPr>
        <w:spacing w:after="120"/>
      </w:pPr>
    </w:p>
    <w:p w14:paraId="5F1FBBC7" w14:textId="77777777" w:rsidR="00186E3E" w:rsidRDefault="00186E3E">
      <w:pPr>
        <w:spacing w:before="120" w:after="120"/>
      </w:pPr>
    </w:p>
    <w:p w14:paraId="5F739E21" w14:textId="77777777" w:rsidR="00186E3E" w:rsidRDefault="00000000">
      <w:pPr>
        <w:keepNext/>
        <w:spacing w:before="280" w:after="100"/>
      </w:pPr>
      <w:r>
        <w:rPr>
          <w:rFonts w:ascii="Calibri" w:hAnsi="Calibri"/>
          <w:b/>
          <w:color w:val="06738C"/>
          <w:sz w:val="28"/>
        </w:rPr>
        <w:t>2. Software Stack &amp; Specifications</w:t>
      </w:r>
    </w:p>
    <w:p w14:paraId="718633D9" w14:textId="77777777" w:rsidR="00186E3E" w:rsidRDefault="00000000">
      <w:pPr>
        <w:keepNext/>
        <w:spacing w:before="200" w:after="80"/>
      </w:pPr>
      <w:r>
        <w:rPr>
          <w:rFonts w:ascii="Calibri" w:hAnsi="Calibri"/>
          <w:b/>
          <w:color w:val="0E2B5C"/>
          <w:sz w:val="24"/>
        </w:rPr>
        <w:t>2.1 Operating System Compatibility</w:t>
      </w:r>
    </w:p>
    <w:p w14:paraId="44800032" w14:textId="77777777" w:rsidR="00186E3E" w:rsidRDefault="00000000">
      <w:pPr>
        <w:pStyle w:val="ListBullet"/>
        <w:spacing w:before="20" w:after="40"/>
      </w:pPr>
      <w:r>
        <w:rPr>
          <w:rFonts w:ascii="Calibri" w:hAnsi="Calibri"/>
          <w:b/>
          <w:color w:val="212529"/>
          <w:sz w:val="21"/>
        </w:rPr>
        <w:t>Microsoft Windows:</w:t>
      </w:r>
      <w:r>
        <w:rPr>
          <w:rFonts w:ascii="Calibri" w:hAnsi="Calibri"/>
          <w:color w:val="212529"/>
          <w:sz w:val="21"/>
        </w:rPr>
        <w:t xml:space="preserve"> Windows 10 / Windows 11 (64-bit).</w:t>
      </w:r>
    </w:p>
    <w:p w14:paraId="7D945B72" w14:textId="77777777" w:rsidR="00186E3E" w:rsidRDefault="00000000">
      <w:pPr>
        <w:pStyle w:val="ListBullet"/>
        <w:spacing w:before="20" w:after="40"/>
      </w:pPr>
      <w:r>
        <w:rPr>
          <w:rFonts w:ascii="Calibri" w:hAnsi="Calibri"/>
          <w:b/>
          <w:color w:val="212529"/>
          <w:sz w:val="21"/>
        </w:rPr>
        <w:t>Linux:</w:t>
      </w:r>
      <w:r>
        <w:rPr>
          <w:rFonts w:ascii="Calibri" w:hAnsi="Calibri"/>
          <w:color w:val="212529"/>
          <w:sz w:val="21"/>
        </w:rPr>
        <w:t xml:space="preserve"> Ubuntu 20.04 LTS / 22.04 LTS, Debian 11+, Fedora 38+.</w:t>
      </w:r>
    </w:p>
    <w:p w14:paraId="3F852A16" w14:textId="77777777" w:rsidR="00186E3E" w:rsidRDefault="00000000">
      <w:pPr>
        <w:pStyle w:val="ListBullet"/>
        <w:spacing w:before="20" w:after="40"/>
      </w:pPr>
      <w:r>
        <w:rPr>
          <w:rFonts w:ascii="Calibri" w:hAnsi="Calibri"/>
          <w:b/>
          <w:color w:val="212529"/>
          <w:sz w:val="21"/>
        </w:rPr>
        <w:t>macOS:</w:t>
      </w:r>
      <w:r>
        <w:rPr>
          <w:rFonts w:ascii="Calibri" w:hAnsi="Calibri"/>
          <w:color w:val="212529"/>
          <w:sz w:val="21"/>
        </w:rPr>
        <w:t xml:space="preserve"> macOS Monterey (12.0) through macOS Sonoma (14.0+) on both x86_64 and Apple Silicon (ARM64).</w:t>
      </w:r>
    </w:p>
    <w:p w14:paraId="72AC69A0" w14:textId="77777777" w:rsidR="00186E3E" w:rsidRDefault="00000000">
      <w:pPr>
        <w:keepNext/>
        <w:spacing w:before="200" w:after="80"/>
      </w:pPr>
      <w:r>
        <w:rPr>
          <w:rFonts w:ascii="Calibri" w:hAnsi="Calibri"/>
          <w:b/>
          <w:color w:val="0E2B5C"/>
          <w:sz w:val="24"/>
        </w:rPr>
        <w:t>2.2 Core Programming Languages &amp; Runtimes</w:t>
      </w:r>
    </w:p>
    <w:p w14:paraId="5B5D24F2" w14:textId="77777777" w:rsidR="00186E3E" w:rsidRDefault="00000000">
      <w:pPr>
        <w:pStyle w:val="ListBullet"/>
        <w:spacing w:before="20" w:after="40"/>
      </w:pPr>
      <w:r>
        <w:rPr>
          <w:rFonts w:ascii="Calibri" w:hAnsi="Calibri"/>
          <w:b/>
          <w:color w:val="212529"/>
          <w:sz w:val="21"/>
        </w:rPr>
        <w:t>Python:</w:t>
      </w:r>
      <w:r>
        <w:rPr>
          <w:rFonts w:ascii="Calibri" w:hAnsi="Calibri"/>
          <w:color w:val="212529"/>
          <w:sz w:val="21"/>
        </w:rPr>
        <w:t xml:space="preserve"> Python 3.10, 3.11, 3.12, 3.13, or 3.14 (64-bit).</w:t>
      </w:r>
    </w:p>
    <w:p w14:paraId="1F5F41A4" w14:textId="77777777" w:rsidR="00186E3E" w:rsidRDefault="00000000">
      <w:pPr>
        <w:pStyle w:val="ListBullet"/>
        <w:spacing w:before="20" w:after="40"/>
      </w:pPr>
      <w:r>
        <w:rPr>
          <w:rFonts w:ascii="Calibri" w:hAnsi="Calibri"/>
          <w:b/>
          <w:color w:val="212529"/>
          <w:sz w:val="21"/>
        </w:rPr>
        <w:t>Package Manager:</w:t>
      </w:r>
      <w:r>
        <w:rPr>
          <w:rFonts w:ascii="Calibri" w:hAnsi="Calibri"/>
          <w:color w:val="212529"/>
          <w:sz w:val="21"/>
        </w:rPr>
        <w:t xml:space="preserve"> </w:t>
      </w:r>
      <w:r>
        <w:rPr>
          <w:rFonts w:ascii="Consolas" w:hAnsi="Consolas"/>
          <w:color w:val="D63384"/>
          <w:sz w:val="20"/>
        </w:rPr>
        <w:t>pip</w:t>
      </w:r>
      <w:r>
        <w:rPr>
          <w:rFonts w:ascii="Calibri" w:hAnsi="Calibri"/>
          <w:color w:val="212529"/>
          <w:sz w:val="21"/>
        </w:rPr>
        <w:t xml:space="preserve"> version 22.0+.</w:t>
      </w:r>
    </w:p>
    <w:p w14:paraId="2465EF5F" w14:textId="77777777" w:rsidR="00186E3E" w:rsidRDefault="00000000">
      <w:pPr>
        <w:pStyle w:val="ListBullet"/>
        <w:spacing w:before="20" w:after="40"/>
      </w:pPr>
      <w:r>
        <w:rPr>
          <w:rFonts w:ascii="Calibri" w:hAnsi="Calibri"/>
          <w:b/>
          <w:color w:val="212529"/>
          <w:sz w:val="21"/>
        </w:rPr>
        <w:t>Virtual Environment:</w:t>
      </w:r>
      <w:r>
        <w:rPr>
          <w:rFonts w:ascii="Calibri" w:hAnsi="Calibri"/>
          <w:color w:val="212529"/>
          <w:sz w:val="21"/>
        </w:rPr>
        <w:t xml:space="preserve"> Python </w:t>
      </w:r>
      <w:r>
        <w:rPr>
          <w:rFonts w:ascii="Consolas" w:hAnsi="Consolas"/>
          <w:color w:val="D63384"/>
          <w:sz w:val="20"/>
        </w:rPr>
        <w:t>venv</w:t>
      </w:r>
      <w:r>
        <w:rPr>
          <w:rFonts w:ascii="Calibri" w:hAnsi="Calibri"/>
          <w:color w:val="212529"/>
          <w:sz w:val="21"/>
        </w:rPr>
        <w:t xml:space="preserve"> or </w:t>
      </w:r>
      <w:r>
        <w:rPr>
          <w:rFonts w:ascii="Consolas" w:hAnsi="Consolas"/>
          <w:color w:val="D63384"/>
          <w:sz w:val="20"/>
        </w:rPr>
        <w:t>conda</w:t>
      </w:r>
      <w:r>
        <w:rPr>
          <w:rFonts w:ascii="Calibri" w:hAnsi="Calibri"/>
          <w:color w:val="212529"/>
          <w:sz w:val="21"/>
        </w:rPr>
        <w:t>.</w:t>
      </w:r>
    </w:p>
    <w:p w14:paraId="759CCB3A" w14:textId="77777777" w:rsidR="00186E3E" w:rsidRDefault="00000000">
      <w:pPr>
        <w:keepNext/>
        <w:spacing w:before="200" w:after="80"/>
      </w:pPr>
      <w:r>
        <w:rPr>
          <w:rFonts w:ascii="Calibri" w:hAnsi="Calibri"/>
          <w:b/>
          <w:color w:val="0E2B5C"/>
          <w:sz w:val="24"/>
        </w:rPr>
        <w:t>2.3 Key Software Libraries &amp; Frameworks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20"/>
        <w:gridCol w:w="3120"/>
        <w:gridCol w:w="3120"/>
      </w:tblGrid>
      <w:tr w:rsidR="00186E3E" w14:paraId="26FFD4D7" w14:textId="77777777">
        <w:trPr>
          <w:jc w:val="center"/>
        </w:trPr>
        <w:tc>
          <w:tcPr>
            <w:tcW w:w="3120" w:type="dxa"/>
            <w:shd w:val="clear" w:color="auto" w:fill="0E2B5C"/>
          </w:tcPr>
          <w:p w14:paraId="1B2D675C" w14:textId="77777777" w:rsidR="00186E3E" w:rsidRDefault="00000000">
            <w:pPr>
              <w:spacing w:before="60" w:after="60"/>
            </w:pPr>
            <w:r>
              <w:rPr>
                <w:rFonts w:ascii="Calibri" w:hAnsi="Calibri"/>
                <w:b/>
                <w:color w:val="FFFFFF"/>
                <w:sz w:val="20"/>
              </w:rPr>
              <w:t>Library</w:t>
            </w:r>
          </w:p>
        </w:tc>
        <w:tc>
          <w:tcPr>
            <w:tcW w:w="3120" w:type="dxa"/>
            <w:shd w:val="clear" w:color="auto" w:fill="0E2B5C"/>
          </w:tcPr>
          <w:p w14:paraId="37E2EE7E" w14:textId="77777777" w:rsidR="00186E3E" w:rsidRDefault="00000000">
            <w:pPr>
              <w:spacing w:before="60" w:after="60"/>
            </w:pPr>
            <w:r>
              <w:rPr>
                <w:rFonts w:ascii="Calibri" w:hAnsi="Calibri"/>
                <w:b/>
                <w:color w:val="FFFFFF"/>
                <w:sz w:val="20"/>
              </w:rPr>
              <w:t>Version Tested</w:t>
            </w:r>
          </w:p>
        </w:tc>
        <w:tc>
          <w:tcPr>
            <w:tcW w:w="3120" w:type="dxa"/>
            <w:shd w:val="clear" w:color="auto" w:fill="0E2B5C"/>
          </w:tcPr>
          <w:p w14:paraId="17E428D9" w14:textId="77777777" w:rsidR="00186E3E" w:rsidRDefault="00000000">
            <w:pPr>
              <w:spacing w:before="60" w:after="60"/>
            </w:pPr>
            <w:r>
              <w:rPr>
                <w:rFonts w:ascii="Calibri" w:hAnsi="Calibri"/>
                <w:b/>
                <w:color w:val="FFFFFF"/>
                <w:sz w:val="20"/>
              </w:rPr>
              <w:t>Purpose</w:t>
            </w:r>
          </w:p>
        </w:tc>
      </w:tr>
      <w:tr w:rsidR="00186E3E" w14:paraId="0F069B4D" w14:textId="77777777">
        <w:trPr>
          <w:jc w:val="center"/>
        </w:trPr>
        <w:tc>
          <w:tcPr>
            <w:tcW w:w="3120" w:type="dxa"/>
            <w:shd w:val="clear" w:color="auto" w:fill="F4F6F9"/>
          </w:tcPr>
          <w:p w14:paraId="3F9504F0" w14:textId="77777777" w:rsidR="00186E3E" w:rsidRDefault="00000000">
            <w:pPr>
              <w:spacing w:before="60" w:after="60"/>
            </w:pPr>
            <w:r>
              <w:rPr>
                <w:rFonts w:ascii="Calibri" w:hAnsi="Calibri"/>
                <w:b/>
                <w:color w:val="212529"/>
                <w:sz w:val="19"/>
              </w:rPr>
              <w:t>Flask</w:t>
            </w:r>
          </w:p>
        </w:tc>
        <w:tc>
          <w:tcPr>
            <w:tcW w:w="3120" w:type="dxa"/>
            <w:shd w:val="clear" w:color="auto" w:fill="F4F6F9"/>
          </w:tcPr>
          <w:p w14:paraId="52EB33F1" w14:textId="77777777" w:rsidR="00186E3E" w:rsidRDefault="00000000">
            <w:pPr>
              <w:spacing w:before="60" w:after="60"/>
            </w:pPr>
            <w:r>
              <w:rPr>
                <w:rFonts w:ascii="Consolas" w:hAnsi="Consolas"/>
                <w:color w:val="D63384"/>
                <w:sz w:val="18"/>
              </w:rPr>
              <w:t>3.0.3</w:t>
            </w:r>
          </w:p>
        </w:tc>
        <w:tc>
          <w:tcPr>
            <w:tcW w:w="3120" w:type="dxa"/>
            <w:shd w:val="clear" w:color="auto" w:fill="F4F6F9"/>
          </w:tcPr>
          <w:p w14:paraId="24348CB4" w14:textId="77777777" w:rsidR="00186E3E" w:rsidRDefault="00000000">
            <w:pPr>
              <w:spacing w:before="60" w:after="60"/>
            </w:pPr>
            <w:r>
              <w:rPr>
                <w:rFonts w:ascii="Calibri" w:hAnsi="Calibri"/>
                <w:color w:val="212529"/>
                <w:sz w:val="19"/>
              </w:rPr>
              <w:t>Lightweight WSGI web framework for API routing and serving GUI.</w:t>
            </w:r>
          </w:p>
        </w:tc>
      </w:tr>
      <w:tr w:rsidR="00186E3E" w14:paraId="3F0A52B7" w14:textId="77777777">
        <w:trPr>
          <w:jc w:val="center"/>
        </w:trPr>
        <w:tc>
          <w:tcPr>
            <w:tcW w:w="3120" w:type="dxa"/>
          </w:tcPr>
          <w:p w14:paraId="0B809E82" w14:textId="77777777" w:rsidR="00186E3E" w:rsidRDefault="00000000">
            <w:pPr>
              <w:spacing w:before="60" w:after="60"/>
            </w:pPr>
            <w:r>
              <w:rPr>
                <w:rFonts w:ascii="Calibri" w:hAnsi="Calibri"/>
                <w:b/>
                <w:color w:val="212529"/>
                <w:sz w:val="19"/>
              </w:rPr>
              <w:t>requests</w:t>
            </w:r>
          </w:p>
        </w:tc>
        <w:tc>
          <w:tcPr>
            <w:tcW w:w="3120" w:type="dxa"/>
          </w:tcPr>
          <w:p w14:paraId="604DAA48" w14:textId="77777777" w:rsidR="00186E3E" w:rsidRDefault="00000000">
            <w:pPr>
              <w:spacing w:before="60" w:after="60"/>
            </w:pPr>
            <w:r>
              <w:rPr>
                <w:rFonts w:ascii="Consolas" w:hAnsi="Consolas"/>
                <w:color w:val="D63384"/>
                <w:sz w:val="18"/>
              </w:rPr>
              <w:t>2.32.3</w:t>
            </w:r>
          </w:p>
        </w:tc>
        <w:tc>
          <w:tcPr>
            <w:tcW w:w="3120" w:type="dxa"/>
          </w:tcPr>
          <w:p w14:paraId="1E8A69D2" w14:textId="77777777" w:rsidR="00186E3E" w:rsidRDefault="00000000">
            <w:pPr>
              <w:spacing w:before="60" w:after="60"/>
            </w:pPr>
            <w:r>
              <w:rPr>
                <w:rFonts w:ascii="Calibri" w:hAnsi="Calibri"/>
                <w:color w:val="212529"/>
                <w:sz w:val="19"/>
              </w:rPr>
              <w:t>Reliable HTTP client for web scraping and API communications.</w:t>
            </w:r>
          </w:p>
        </w:tc>
      </w:tr>
      <w:tr w:rsidR="00186E3E" w14:paraId="4514FA4F" w14:textId="77777777">
        <w:trPr>
          <w:jc w:val="center"/>
        </w:trPr>
        <w:tc>
          <w:tcPr>
            <w:tcW w:w="3120" w:type="dxa"/>
            <w:shd w:val="clear" w:color="auto" w:fill="F4F6F9"/>
          </w:tcPr>
          <w:p w14:paraId="0A13FD84" w14:textId="77777777" w:rsidR="00186E3E" w:rsidRDefault="00000000">
            <w:pPr>
              <w:spacing w:before="60" w:after="60"/>
            </w:pPr>
            <w:r>
              <w:rPr>
                <w:rFonts w:ascii="Calibri" w:hAnsi="Calibri"/>
                <w:b/>
                <w:color w:val="212529"/>
                <w:sz w:val="19"/>
              </w:rPr>
              <w:t>beautifulsoup4</w:t>
            </w:r>
          </w:p>
        </w:tc>
        <w:tc>
          <w:tcPr>
            <w:tcW w:w="3120" w:type="dxa"/>
            <w:shd w:val="clear" w:color="auto" w:fill="F4F6F9"/>
          </w:tcPr>
          <w:p w14:paraId="3BF16BEC" w14:textId="77777777" w:rsidR="00186E3E" w:rsidRDefault="00000000">
            <w:pPr>
              <w:spacing w:before="60" w:after="60"/>
            </w:pPr>
            <w:r>
              <w:rPr>
                <w:rFonts w:ascii="Consolas" w:hAnsi="Consolas"/>
                <w:color w:val="D63384"/>
                <w:sz w:val="18"/>
              </w:rPr>
              <w:t>4.12.3</w:t>
            </w:r>
          </w:p>
        </w:tc>
        <w:tc>
          <w:tcPr>
            <w:tcW w:w="3120" w:type="dxa"/>
            <w:shd w:val="clear" w:color="auto" w:fill="F4F6F9"/>
          </w:tcPr>
          <w:p w14:paraId="37C614B3" w14:textId="77777777" w:rsidR="00186E3E" w:rsidRDefault="00000000">
            <w:pPr>
              <w:spacing w:before="60" w:after="60"/>
            </w:pPr>
            <w:r>
              <w:rPr>
                <w:rFonts w:ascii="Calibri" w:hAnsi="Calibri"/>
                <w:color w:val="212529"/>
                <w:sz w:val="19"/>
              </w:rPr>
              <w:t xml:space="preserve">HTML DOM tree parsing, noise </w:t>
            </w:r>
            <w:r>
              <w:rPr>
                <w:rFonts w:ascii="Calibri" w:hAnsi="Calibri"/>
                <w:color w:val="212529"/>
                <w:sz w:val="19"/>
              </w:rPr>
              <w:lastRenderedPageBreak/>
              <w:t>reduction, and content extraction.</w:t>
            </w:r>
          </w:p>
        </w:tc>
      </w:tr>
      <w:tr w:rsidR="00186E3E" w14:paraId="11404670" w14:textId="77777777">
        <w:trPr>
          <w:jc w:val="center"/>
        </w:trPr>
        <w:tc>
          <w:tcPr>
            <w:tcW w:w="3120" w:type="dxa"/>
          </w:tcPr>
          <w:p w14:paraId="50D37606" w14:textId="77777777" w:rsidR="00186E3E" w:rsidRDefault="00000000">
            <w:pPr>
              <w:spacing w:before="60" w:after="60"/>
            </w:pPr>
            <w:r>
              <w:rPr>
                <w:rFonts w:ascii="Calibri" w:hAnsi="Calibri"/>
                <w:b/>
                <w:color w:val="212529"/>
                <w:sz w:val="19"/>
              </w:rPr>
              <w:t>sentence-transformers</w:t>
            </w:r>
          </w:p>
        </w:tc>
        <w:tc>
          <w:tcPr>
            <w:tcW w:w="3120" w:type="dxa"/>
          </w:tcPr>
          <w:p w14:paraId="5B63AF67" w14:textId="77777777" w:rsidR="00186E3E" w:rsidRDefault="00000000">
            <w:pPr>
              <w:spacing w:before="60" w:after="60"/>
            </w:pPr>
            <w:r>
              <w:rPr>
                <w:rFonts w:ascii="Consolas" w:hAnsi="Consolas"/>
                <w:color w:val="D63384"/>
                <w:sz w:val="18"/>
              </w:rPr>
              <w:t>3.0.1</w:t>
            </w:r>
          </w:p>
        </w:tc>
        <w:tc>
          <w:tcPr>
            <w:tcW w:w="3120" w:type="dxa"/>
          </w:tcPr>
          <w:p w14:paraId="1A4CD97D" w14:textId="77777777" w:rsidR="00186E3E" w:rsidRDefault="00000000">
            <w:pPr>
              <w:spacing w:before="60" w:after="60"/>
            </w:pPr>
            <w:r>
              <w:rPr>
                <w:rFonts w:ascii="Calibri" w:hAnsi="Calibri"/>
                <w:color w:val="212529"/>
                <w:sz w:val="19"/>
              </w:rPr>
              <w:t>Hugging Face framework for computing dense semantic text embeddings.</w:t>
            </w:r>
          </w:p>
        </w:tc>
      </w:tr>
      <w:tr w:rsidR="00186E3E" w14:paraId="2858AA92" w14:textId="77777777">
        <w:trPr>
          <w:jc w:val="center"/>
        </w:trPr>
        <w:tc>
          <w:tcPr>
            <w:tcW w:w="3120" w:type="dxa"/>
            <w:shd w:val="clear" w:color="auto" w:fill="F4F6F9"/>
          </w:tcPr>
          <w:p w14:paraId="69DAE8BD" w14:textId="77777777" w:rsidR="00186E3E" w:rsidRDefault="00000000">
            <w:pPr>
              <w:spacing w:before="60" w:after="60"/>
            </w:pPr>
            <w:r>
              <w:rPr>
                <w:rFonts w:ascii="Calibri" w:hAnsi="Calibri"/>
                <w:b/>
                <w:color w:val="212529"/>
                <w:sz w:val="19"/>
              </w:rPr>
              <w:t>faiss-cpu</w:t>
            </w:r>
          </w:p>
        </w:tc>
        <w:tc>
          <w:tcPr>
            <w:tcW w:w="3120" w:type="dxa"/>
            <w:shd w:val="clear" w:color="auto" w:fill="F4F6F9"/>
          </w:tcPr>
          <w:p w14:paraId="0E1F8164" w14:textId="77777777" w:rsidR="00186E3E" w:rsidRDefault="00000000">
            <w:pPr>
              <w:spacing w:before="60" w:after="60"/>
            </w:pPr>
            <w:r>
              <w:rPr>
                <w:rFonts w:ascii="Consolas" w:hAnsi="Consolas"/>
                <w:color w:val="D63384"/>
                <w:sz w:val="18"/>
              </w:rPr>
              <w:t>1.8.0</w:t>
            </w:r>
          </w:p>
        </w:tc>
        <w:tc>
          <w:tcPr>
            <w:tcW w:w="3120" w:type="dxa"/>
            <w:shd w:val="clear" w:color="auto" w:fill="F4F6F9"/>
          </w:tcPr>
          <w:p w14:paraId="69B38DED" w14:textId="77777777" w:rsidR="00186E3E" w:rsidRDefault="00000000">
            <w:pPr>
              <w:spacing w:before="60" w:after="60"/>
            </w:pPr>
            <w:r>
              <w:rPr>
                <w:rFonts w:ascii="Calibri" w:hAnsi="Calibri"/>
                <w:color w:val="212529"/>
                <w:sz w:val="19"/>
              </w:rPr>
              <w:t>High-efficiency vector indexing and nearest-neighbor search.</w:t>
            </w:r>
          </w:p>
        </w:tc>
      </w:tr>
      <w:tr w:rsidR="00186E3E" w14:paraId="5401632F" w14:textId="77777777">
        <w:trPr>
          <w:jc w:val="center"/>
        </w:trPr>
        <w:tc>
          <w:tcPr>
            <w:tcW w:w="3120" w:type="dxa"/>
          </w:tcPr>
          <w:p w14:paraId="6C9464F9" w14:textId="77777777" w:rsidR="00186E3E" w:rsidRDefault="00000000">
            <w:pPr>
              <w:spacing w:before="60" w:after="60"/>
            </w:pPr>
            <w:r>
              <w:rPr>
                <w:rFonts w:ascii="Calibri" w:hAnsi="Calibri"/>
                <w:b/>
                <w:color w:val="212529"/>
                <w:sz w:val="19"/>
              </w:rPr>
              <w:t>python-dotenv</w:t>
            </w:r>
          </w:p>
        </w:tc>
        <w:tc>
          <w:tcPr>
            <w:tcW w:w="3120" w:type="dxa"/>
          </w:tcPr>
          <w:p w14:paraId="13F29EAB" w14:textId="77777777" w:rsidR="00186E3E" w:rsidRDefault="00000000">
            <w:pPr>
              <w:spacing w:before="60" w:after="60"/>
            </w:pPr>
            <w:r>
              <w:rPr>
                <w:rFonts w:ascii="Consolas" w:hAnsi="Consolas"/>
                <w:color w:val="D63384"/>
                <w:sz w:val="18"/>
              </w:rPr>
              <w:t>1.0.1</w:t>
            </w:r>
          </w:p>
        </w:tc>
        <w:tc>
          <w:tcPr>
            <w:tcW w:w="3120" w:type="dxa"/>
          </w:tcPr>
          <w:p w14:paraId="5DBDC37C" w14:textId="77777777" w:rsidR="00186E3E" w:rsidRDefault="00000000">
            <w:pPr>
              <w:spacing w:before="60" w:after="60"/>
            </w:pPr>
            <w:r>
              <w:rPr>
                <w:rFonts w:ascii="Calibri" w:hAnsi="Calibri"/>
                <w:color w:val="212529"/>
                <w:sz w:val="19"/>
              </w:rPr>
              <w:t>Secure management of environment variables and API credentials.</w:t>
            </w:r>
          </w:p>
        </w:tc>
      </w:tr>
      <w:tr w:rsidR="00186E3E" w14:paraId="4E05A34C" w14:textId="77777777">
        <w:trPr>
          <w:jc w:val="center"/>
        </w:trPr>
        <w:tc>
          <w:tcPr>
            <w:tcW w:w="3120" w:type="dxa"/>
            <w:shd w:val="clear" w:color="auto" w:fill="F4F6F9"/>
          </w:tcPr>
          <w:p w14:paraId="5446D492" w14:textId="77777777" w:rsidR="00186E3E" w:rsidRDefault="00000000">
            <w:pPr>
              <w:spacing w:before="60" w:after="60"/>
            </w:pPr>
            <w:r>
              <w:rPr>
                <w:rFonts w:ascii="Calibri" w:hAnsi="Calibri"/>
                <w:b/>
                <w:color w:val="212529"/>
                <w:sz w:val="19"/>
              </w:rPr>
              <w:t>anthropic</w:t>
            </w:r>
          </w:p>
        </w:tc>
        <w:tc>
          <w:tcPr>
            <w:tcW w:w="3120" w:type="dxa"/>
            <w:shd w:val="clear" w:color="auto" w:fill="F4F6F9"/>
          </w:tcPr>
          <w:p w14:paraId="3C55BE5B" w14:textId="77777777" w:rsidR="00186E3E" w:rsidRDefault="00000000">
            <w:pPr>
              <w:spacing w:before="60" w:after="60"/>
            </w:pPr>
            <w:r>
              <w:rPr>
                <w:rFonts w:ascii="Consolas" w:hAnsi="Consolas"/>
                <w:color w:val="D63384"/>
                <w:sz w:val="18"/>
              </w:rPr>
              <w:t>0.34.2</w:t>
            </w:r>
          </w:p>
        </w:tc>
        <w:tc>
          <w:tcPr>
            <w:tcW w:w="3120" w:type="dxa"/>
            <w:shd w:val="clear" w:color="auto" w:fill="F4F6F9"/>
          </w:tcPr>
          <w:p w14:paraId="40747051" w14:textId="77777777" w:rsidR="00186E3E" w:rsidRDefault="00000000">
            <w:pPr>
              <w:spacing w:before="60" w:after="60"/>
            </w:pPr>
            <w:r>
              <w:rPr>
                <w:rFonts w:ascii="Calibri" w:hAnsi="Calibri"/>
                <w:color w:val="212529"/>
                <w:sz w:val="19"/>
              </w:rPr>
              <w:t>Official SDK for Anthropic Claude LLM generation.</w:t>
            </w:r>
          </w:p>
        </w:tc>
      </w:tr>
      <w:tr w:rsidR="00186E3E" w14:paraId="549D3B23" w14:textId="77777777">
        <w:trPr>
          <w:jc w:val="center"/>
        </w:trPr>
        <w:tc>
          <w:tcPr>
            <w:tcW w:w="3120" w:type="dxa"/>
          </w:tcPr>
          <w:p w14:paraId="49568C93" w14:textId="77777777" w:rsidR="00186E3E" w:rsidRDefault="00000000">
            <w:pPr>
              <w:spacing w:before="60" w:after="60"/>
            </w:pPr>
            <w:r>
              <w:rPr>
                <w:rFonts w:ascii="Calibri" w:hAnsi="Calibri"/>
                <w:b/>
                <w:color w:val="212529"/>
                <w:sz w:val="19"/>
              </w:rPr>
              <w:t>numpy</w:t>
            </w:r>
          </w:p>
        </w:tc>
        <w:tc>
          <w:tcPr>
            <w:tcW w:w="3120" w:type="dxa"/>
          </w:tcPr>
          <w:p w14:paraId="185BC7CF" w14:textId="77777777" w:rsidR="00186E3E" w:rsidRDefault="00000000">
            <w:pPr>
              <w:spacing w:before="60" w:after="60"/>
            </w:pPr>
            <w:r>
              <w:rPr>
                <w:rFonts w:ascii="Consolas" w:hAnsi="Consolas"/>
                <w:color w:val="D63384"/>
                <w:sz w:val="18"/>
              </w:rPr>
              <w:t>&gt;= 1.24.0</w:t>
            </w:r>
          </w:p>
        </w:tc>
        <w:tc>
          <w:tcPr>
            <w:tcW w:w="3120" w:type="dxa"/>
          </w:tcPr>
          <w:p w14:paraId="140D12F7" w14:textId="77777777" w:rsidR="00186E3E" w:rsidRDefault="00000000">
            <w:pPr>
              <w:spacing w:before="60" w:after="60"/>
            </w:pPr>
            <w:r>
              <w:rPr>
                <w:rFonts w:ascii="Calibri" w:hAnsi="Calibri"/>
                <w:color w:val="212529"/>
                <w:sz w:val="19"/>
              </w:rPr>
              <w:t>Numerical multi-dimensional array operations for vector matrices.</w:t>
            </w:r>
          </w:p>
        </w:tc>
      </w:tr>
    </w:tbl>
    <w:p w14:paraId="2EF28A67" w14:textId="77777777" w:rsidR="00186E3E" w:rsidRDefault="00186E3E">
      <w:pPr>
        <w:spacing w:after="120"/>
      </w:pPr>
    </w:p>
    <w:p w14:paraId="29B45F58" w14:textId="77777777" w:rsidR="00186E3E" w:rsidRDefault="00186E3E">
      <w:pPr>
        <w:spacing w:before="120" w:after="120"/>
      </w:pPr>
    </w:p>
    <w:p w14:paraId="07BA8937" w14:textId="77777777" w:rsidR="00186E3E" w:rsidRDefault="00000000">
      <w:pPr>
        <w:keepNext/>
        <w:spacing w:before="280" w:after="100"/>
      </w:pPr>
      <w:r>
        <w:rPr>
          <w:rFonts w:ascii="Calibri" w:hAnsi="Calibri"/>
          <w:b/>
          <w:color w:val="06738C"/>
          <w:sz w:val="28"/>
        </w:rPr>
        <w:t>3. External API &amp; Connectivity Requirements</w:t>
      </w:r>
    </w:p>
    <w:p w14:paraId="1A2EB915" w14:textId="77777777" w:rsidR="00186E3E" w:rsidRDefault="00000000">
      <w:pPr>
        <w:pStyle w:val="ListBullet"/>
        <w:spacing w:before="20" w:after="40"/>
      </w:pPr>
      <w:r>
        <w:rPr>
          <w:rFonts w:ascii="Calibri" w:hAnsi="Calibri"/>
          <w:b/>
          <w:color w:val="212529"/>
          <w:sz w:val="21"/>
        </w:rPr>
        <w:t>Anthropic Claude API:</w:t>
      </w:r>
      <w:r>
        <w:rPr>
          <w:rFonts w:ascii="Calibri" w:hAnsi="Calibri"/>
          <w:color w:val="212529"/>
          <w:sz w:val="21"/>
        </w:rPr>
        <w:t xml:space="preserve"> Endpoint </w:t>
      </w:r>
      <w:r>
        <w:rPr>
          <w:rFonts w:ascii="Consolas" w:hAnsi="Consolas"/>
          <w:color w:val="D63384"/>
          <w:sz w:val="20"/>
        </w:rPr>
        <w:t>https://api.anthropic.com</w:t>
      </w:r>
      <w:r>
        <w:rPr>
          <w:rFonts w:ascii="Calibri" w:hAnsi="Calibri"/>
          <w:color w:val="212529"/>
          <w:sz w:val="21"/>
        </w:rPr>
        <w:t xml:space="preserve"> (Requires valid API key for cloud LLM synthesis; system includes local grounded fallback if key is unconfigured).</w:t>
      </w:r>
    </w:p>
    <w:p w14:paraId="0D7F13A7" w14:textId="77777777" w:rsidR="00186E3E" w:rsidRDefault="00000000">
      <w:pPr>
        <w:pStyle w:val="ListBullet"/>
        <w:spacing w:before="20" w:after="40"/>
      </w:pPr>
      <w:r>
        <w:rPr>
          <w:rFonts w:ascii="Calibri" w:hAnsi="Calibri"/>
          <w:b/>
          <w:color w:val="212529"/>
          <w:sz w:val="21"/>
        </w:rPr>
        <w:t>Hugging Face Hub:</w:t>
      </w:r>
      <w:r>
        <w:rPr>
          <w:rFonts w:ascii="Calibri" w:hAnsi="Calibri"/>
          <w:color w:val="212529"/>
          <w:sz w:val="21"/>
        </w:rPr>
        <w:t xml:space="preserve"> Endpoint </w:t>
      </w:r>
      <w:r>
        <w:rPr>
          <w:rFonts w:ascii="Consolas" w:hAnsi="Consolas"/>
          <w:color w:val="D63384"/>
          <w:sz w:val="20"/>
        </w:rPr>
        <w:t>https://huggingface.co</w:t>
      </w:r>
      <w:r>
        <w:rPr>
          <w:rFonts w:ascii="Calibri" w:hAnsi="Calibri"/>
          <w:color w:val="212529"/>
          <w:sz w:val="21"/>
        </w:rPr>
        <w:t xml:space="preserve"> (Accessed strictly on initial run to download the ~80 MB </w:t>
      </w:r>
      <w:r>
        <w:rPr>
          <w:rFonts w:ascii="Consolas" w:hAnsi="Consolas"/>
          <w:color w:val="D63384"/>
          <w:sz w:val="20"/>
        </w:rPr>
        <w:t>all-MiniLM-L6-v2</w:t>
      </w:r>
      <w:r>
        <w:rPr>
          <w:rFonts w:ascii="Calibri" w:hAnsi="Calibri"/>
          <w:color w:val="212529"/>
          <w:sz w:val="21"/>
        </w:rPr>
        <w:t xml:space="preserve"> model weights, cached locally in user directory).</w:t>
      </w:r>
    </w:p>
    <w:p w14:paraId="5F21A9E9" w14:textId="77777777" w:rsidR="00186E3E" w:rsidRDefault="00000000">
      <w:pPr>
        <w:pStyle w:val="ListBullet"/>
        <w:spacing w:before="20" w:after="40"/>
      </w:pPr>
      <w:r>
        <w:rPr>
          <w:rFonts w:ascii="Calibri" w:hAnsi="Calibri"/>
          <w:b/>
          <w:color w:val="212529"/>
          <w:sz w:val="21"/>
        </w:rPr>
        <w:t>Target Web Servers:</w:t>
      </w:r>
      <w:r>
        <w:rPr>
          <w:rFonts w:ascii="Calibri" w:hAnsi="Calibri"/>
          <w:color w:val="212529"/>
          <w:sz w:val="21"/>
        </w:rPr>
        <w:t xml:space="preserve"> Publicly accessible HTTP/HTTPS endpoints for FAQ page ingestion.</w:t>
      </w:r>
    </w:p>
    <w:p w14:paraId="29802AFC" w14:textId="77777777" w:rsidR="00186E3E" w:rsidRDefault="00186E3E"/>
    <w:p w14:paraId="34FDC922" w14:textId="77777777" w:rsidR="00186E3E" w:rsidRDefault="00000000">
      <w:r>
        <w:br w:type="page"/>
      </w:r>
    </w:p>
    <w:p w14:paraId="0719F10D" w14:textId="77777777" w:rsidR="00186E3E" w:rsidRDefault="00000000">
      <w:pPr>
        <w:spacing w:before="480" w:after="240"/>
      </w:pPr>
      <w:r>
        <w:rPr>
          <w:rFonts w:ascii="Calibri" w:hAnsi="Calibri"/>
          <w:b/>
          <w:color w:val="0E2B5C"/>
          <w:sz w:val="40"/>
        </w:rPr>
        <w:lastRenderedPageBreak/>
        <w:t>PHASE 3: PROJECT DESIGN PHASE</w:t>
      </w:r>
    </w:p>
    <w:p w14:paraId="09412F15" w14:textId="77777777" w:rsidR="00186E3E" w:rsidRDefault="00000000">
      <w:pPr>
        <w:spacing w:before="280" w:after="120"/>
      </w:pPr>
      <w:r>
        <w:rPr>
          <w:rFonts w:ascii="Calibri" w:hAnsi="Calibri"/>
          <w:b/>
          <w:color w:val="06738C"/>
          <w:sz w:val="25"/>
        </w:rPr>
        <w:t>Section File: README.md</w:t>
      </w:r>
    </w:p>
    <w:p w14:paraId="24B7E450" w14:textId="77777777" w:rsidR="00186E3E" w:rsidRDefault="00000000">
      <w:pPr>
        <w:keepNext/>
        <w:spacing w:before="320" w:after="120"/>
      </w:pPr>
      <w:r>
        <w:rPr>
          <w:rFonts w:ascii="Calibri" w:hAnsi="Calibri"/>
          <w:b/>
          <w:color w:val="0E2B5C"/>
          <w:sz w:val="36"/>
        </w:rPr>
        <w:t>Phase 3: Project Design Phase</w:t>
      </w:r>
    </w:p>
    <w:p w14:paraId="3DBEA6EE"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5616D871" w14:textId="77777777" w:rsidR="00186E3E" w:rsidRDefault="00000000">
      <w:pPr>
        <w:keepNext/>
        <w:spacing w:before="200" w:after="80"/>
      </w:pPr>
      <w:r>
        <w:rPr>
          <w:rFonts w:ascii="Calibri" w:hAnsi="Calibri"/>
          <w:b/>
          <w:color w:val="0E2B5C"/>
          <w:sz w:val="24"/>
        </w:rPr>
        <w:t>Phase Overview</w:t>
      </w:r>
    </w:p>
    <w:p w14:paraId="457A5B0A" w14:textId="77777777" w:rsidR="00186E3E" w:rsidRDefault="00000000">
      <w:pPr>
        <w:spacing w:before="40" w:after="100"/>
      </w:pPr>
      <w:r>
        <w:rPr>
          <w:rFonts w:ascii="Calibri" w:hAnsi="Calibri"/>
          <w:color w:val="212529"/>
        </w:rPr>
        <w:t xml:space="preserve">The </w:t>
      </w:r>
      <w:r>
        <w:rPr>
          <w:rFonts w:ascii="Calibri" w:hAnsi="Calibri"/>
          <w:b/>
          <w:color w:val="212529"/>
        </w:rPr>
        <w:t>Project Design Phase</w:t>
      </w:r>
      <w:r>
        <w:rPr>
          <w:rFonts w:ascii="Calibri" w:hAnsi="Calibri"/>
          <w:color w:val="212529"/>
        </w:rPr>
        <w:t xml:space="preserve"> establishes the architectural blueprints, structural diagrams, data models, interaction sequences, and interface specifications for the AI FAQ Assistant. It bridges the system requirements defined in Phase 2 with the concrete software implementation built in Phase 5.</w:t>
      </w:r>
    </w:p>
    <w:p w14:paraId="02036F5F" w14:textId="77777777" w:rsidR="00186E3E" w:rsidRDefault="00186E3E">
      <w:pPr>
        <w:spacing w:before="120" w:after="120"/>
      </w:pPr>
    </w:p>
    <w:p w14:paraId="58D42FBB" w14:textId="77777777" w:rsidR="00186E3E" w:rsidRDefault="00000000">
      <w:pPr>
        <w:keepNext/>
        <w:spacing w:before="200" w:after="80"/>
      </w:pPr>
      <w:r>
        <w:rPr>
          <w:rFonts w:ascii="Calibri" w:hAnsi="Calibri"/>
          <w:b/>
          <w:color w:val="0E2B5C"/>
          <w:sz w:val="24"/>
        </w:rPr>
        <w:t>Team Responsibilities for Phase 3</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226"/>
        <w:gridCol w:w="1193"/>
        <w:gridCol w:w="7157"/>
      </w:tblGrid>
      <w:tr w:rsidR="00186E3E" w14:paraId="39AB90DA" w14:textId="77777777">
        <w:trPr>
          <w:jc w:val="center"/>
        </w:trPr>
        <w:tc>
          <w:tcPr>
            <w:tcW w:w="3120" w:type="dxa"/>
            <w:shd w:val="clear" w:color="auto" w:fill="0E2B5C"/>
          </w:tcPr>
          <w:p w14:paraId="5F37F6D2"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0104B7A0"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2D0526BB" w14:textId="77777777" w:rsidR="00186E3E" w:rsidRDefault="00000000">
            <w:pPr>
              <w:spacing w:before="60" w:after="60"/>
            </w:pPr>
            <w:r>
              <w:rPr>
                <w:rFonts w:ascii="Calibri" w:hAnsi="Calibri"/>
                <w:b/>
                <w:color w:val="FFFFFF"/>
                <w:sz w:val="20"/>
              </w:rPr>
              <w:t>Deliverables</w:t>
            </w:r>
          </w:p>
        </w:tc>
      </w:tr>
      <w:tr w:rsidR="00186E3E" w14:paraId="78C1FD17" w14:textId="77777777">
        <w:trPr>
          <w:jc w:val="center"/>
        </w:trPr>
        <w:tc>
          <w:tcPr>
            <w:tcW w:w="3120" w:type="dxa"/>
            <w:shd w:val="clear" w:color="auto" w:fill="F4F6F9"/>
          </w:tcPr>
          <w:p w14:paraId="05E0D407"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1D32BDA7" w14:textId="77777777" w:rsidR="00186E3E" w:rsidRDefault="00000000">
            <w:pPr>
              <w:spacing w:before="60" w:after="60"/>
            </w:pPr>
            <w:r>
              <w:rPr>
                <w:rFonts w:ascii="Calibri" w:hAnsi="Calibri"/>
                <w:color w:val="212529"/>
                <w:sz w:val="19"/>
              </w:rPr>
              <w:t>System Architecture, Pipeline Coordination &amp; RAG Topology</w:t>
            </w:r>
          </w:p>
        </w:tc>
        <w:tc>
          <w:tcPr>
            <w:tcW w:w="3120" w:type="dxa"/>
            <w:shd w:val="clear" w:color="auto" w:fill="F4F6F9"/>
          </w:tcPr>
          <w:p w14:paraId="3EA2707B" w14:textId="77777777" w:rsidR="00186E3E" w:rsidRDefault="00000000">
            <w:pPr>
              <w:spacing w:before="60" w:after="60"/>
            </w:pPr>
            <w:r>
              <w:rPr>
                <w:rFonts w:ascii="Consolas" w:hAnsi="Consolas"/>
                <w:color w:val="D63384"/>
                <w:sz w:val="18"/>
              </w:rPr>
              <w:t>01_System_Architecture_and_Pipeline_Design.md</w:t>
            </w:r>
          </w:p>
        </w:tc>
      </w:tr>
      <w:tr w:rsidR="00186E3E" w14:paraId="2807D97F" w14:textId="77777777">
        <w:trPr>
          <w:jc w:val="center"/>
        </w:trPr>
        <w:tc>
          <w:tcPr>
            <w:tcW w:w="3120" w:type="dxa"/>
          </w:tcPr>
          <w:p w14:paraId="45175676" w14:textId="77777777" w:rsidR="00186E3E" w:rsidRDefault="00000000">
            <w:pPr>
              <w:spacing w:before="60" w:after="60"/>
            </w:pPr>
            <w:r>
              <w:rPr>
                <w:rFonts w:ascii="Calibri" w:hAnsi="Calibri"/>
                <w:b/>
                <w:color w:val="212529"/>
                <w:sz w:val="19"/>
              </w:rPr>
              <w:t>Gopi V &amp; Kabilan R</w:t>
            </w:r>
          </w:p>
        </w:tc>
        <w:tc>
          <w:tcPr>
            <w:tcW w:w="3120" w:type="dxa"/>
          </w:tcPr>
          <w:p w14:paraId="2B5CD77E" w14:textId="77777777" w:rsidR="00186E3E" w:rsidRDefault="00000000">
            <w:pPr>
              <w:spacing w:before="60" w:after="60"/>
            </w:pPr>
            <w:r>
              <w:rPr>
                <w:rFonts w:ascii="Calibri" w:hAnsi="Calibri"/>
                <w:color w:val="212529"/>
                <w:sz w:val="19"/>
              </w:rPr>
              <w:t>Data Flow Diagrams (DFD Levels 0 &amp; 1) &amp; Ingestion Sequence</w:t>
            </w:r>
          </w:p>
        </w:tc>
        <w:tc>
          <w:tcPr>
            <w:tcW w:w="3120" w:type="dxa"/>
          </w:tcPr>
          <w:p w14:paraId="23C3C275" w14:textId="77777777" w:rsidR="00186E3E" w:rsidRDefault="00000000">
            <w:pPr>
              <w:spacing w:before="60" w:after="60"/>
            </w:pPr>
            <w:r>
              <w:rPr>
                <w:rFonts w:ascii="Consolas" w:hAnsi="Consolas"/>
                <w:color w:val="D63384"/>
                <w:sz w:val="18"/>
              </w:rPr>
              <w:t>02_Data_Flow_Diagrams_and_Sequence_Diagrams.md</w:t>
            </w:r>
          </w:p>
        </w:tc>
      </w:tr>
      <w:tr w:rsidR="00186E3E" w14:paraId="7386A284" w14:textId="77777777">
        <w:trPr>
          <w:jc w:val="center"/>
        </w:trPr>
        <w:tc>
          <w:tcPr>
            <w:tcW w:w="3120" w:type="dxa"/>
            <w:shd w:val="clear" w:color="auto" w:fill="F4F6F9"/>
          </w:tcPr>
          <w:p w14:paraId="502FB28E" w14:textId="77777777" w:rsidR="00186E3E" w:rsidRDefault="00000000">
            <w:pPr>
              <w:spacing w:before="60" w:after="60"/>
            </w:pPr>
            <w:r>
              <w:rPr>
                <w:rFonts w:ascii="Calibri" w:hAnsi="Calibri"/>
                <w:b/>
                <w:color w:val="212529"/>
                <w:sz w:val="19"/>
              </w:rPr>
              <w:t>Karthikeyan R</w:t>
            </w:r>
          </w:p>
        </w:tc>
        <w:tc>
          <w:tcPr>
            <w:tcW w:w="3120" w:type="dxa"/>
            <w:shd w:val="clear" w:color="auto" w:fill="F4F6F9"/>
          </w:tcPr>
          <w:p w14:paraId="50E1CE1F" w14:textId="77777777" w:rsidR="00186E3E" w:rsidRDefault="00000000">
            <w:pPr>
              <w:spacing w:before="60" w:after="60"/>
            </w:pPr>
            <w:r>
              <w:rPr>
                <w:rFonts w:ascii="Calibri" w:hAnsi="Calibri"/>
                <w:color w:val="212529"/>
                <w:sz w:val="19"/>
              </w:rPr>
              <w:t>Vector Database Design, FlatIP Indexing &amp; Data Schema</w:t>
            </w:r>
          </w:p>
        </w:tc>
        <w:tc>
          <w:tcPr>
            <w:tcW w:w="3120" w:type="dxa"/>
            <w:shd w:val="clear" w:color="auto" w:fill="F4F6F9"/>
          </w:tcPr>
          <w:p w14:paraId="01AD619E" w14:textId="77777777" w:rsidR="00186E3E" w:rsidRDefault="00000000">
            <w:pPr>
              <w:spacing w:before="60" w:after="60"/>
            </w:pPr>
            <w:r>
              <w:rPr>
                <w:rFonts w:ascii="Consolas" w:hAnsi="Consolas"/>
                <w:color w:val="D63384"/>
                <w:sz w:val="18"/>
              </w:rPr>
              <w:t>03_Vector_Database_and_Schema_Design.md</w:t>
            </w:r>
          </w:p>
        </w:tc>
      </w:tr>
      <w:tr w:rsidR="00186E3E" w14:paraId="0E6BE1C7" w14:textId="77777777">
        <w:trPr>
          <w:jc w:val="center"/>
        </w:trPr>
        <w:tc>
          <w:tcPr>
            <w:tcW w:w="3120" w:type="dxa"/>
          </w:tcPr>
          <w:p w14:paraId="0F15A409" w14:textId="77777777" w:rsidR="00186E3E" w:rsidRDefault="00000000">
            <w:pPr>
              <w:spacing w:before="60" w:after="60"/>
            </w:pPr>
            <w:r>
              <w:rPr>
                <w:rFonts w:ascii="Calibri" w:hAnsi="Calibri"/>
                <w:b/>
                <w:color w:val="212529"/>
                <w:sz w:val="19"/>
              </w:rPr>
              <w:t>Logeshwaran K</w:t>
            </w:r>
          </w:p>
        </w:tc>
        <w:tc>
          <w:tcPr>
            <w:tcW w:w="3120" w:type="dxa"/>
          </w:tcPr>
          <w:p w14:paraId="4C429E0C" w14:textId="77777777" w:rsidR="00186E3E" w:rsidRDefault="00000000">
            <w:pPr>
              <w:spacing w:before="60" w:after="60"/>
            </w:pPr>
            <w:r>
              <w:rPr>
                <w:rFonts w:ascii="Calibri" w:hAnsi="Calibri"/>
                <w:color w:val="212529"/>
                <w:sz w:val="19"/>
              </w:rPr>
              <w:t>REST API Contract Specification &amp; Modern UI/UX Wireframes</w:t>
            </w:r>
          </w:p>
        </w:tc>
        <w:tc>
          <w:tcPr>
            <w:tcW w:w="3120" w:type="dxa"/>
          </w:tcPr>
          <w:p w14:paraId="32B615B7" w14:textId="77777777" w:rsidR="00186E3E" w:rsidRDefault="00000000">
            <w:pPr>
              <w:spacing w:before="60" w:after="60"/>
            </w:pPr>
            <w:r>
              <w:rPr>
                <w:rFonts w:ascii="Consolas" w:hAnsi="Consolas"/>
                <w:color w:val="D63384"/>
                <w:sz w:val="18"/>
              </w:rPr>
              <w:t>04_API_Specification_and_Contract.md</w:t>
            </w:r>
            <w:r>
              <w:rPr>
                <w:rFonts w:ascii="Calibri" w:hAnsi="Calibri"/>
                <w:color w:val="212529"/>
                <w:sz w:val="19"/>
              </w:rPr>
              <w:t>&lt;br&gt;</w:t>
            </w:r>
            <w:r>
              <w:rPr>
                <w:rFonts w:ascii="Consolas" w:hAnsi="Consolas"/>
                <w:color w:val="D63384"/>
                <w:sz w:val="18"/>
              </w:rPr>
              <w:t>05_UI_UX_Design_and_Wireframes.md</w:t>
            </w:r>
          </w:p>
        </w:tc>
      </w:tr>
    </w:tbl>
    <w:p w14:paraId="5BC15008" w14:textId="77777777" w:rsidR="00186E3E" w:rsidRDefault="00186E3E">
      <w:pPr>
        <w:spacing w:after="120"/>
      </w:pPr>
    </w:p>
    <w:p w14:paraId="22281A5A" w14:textId="77777777" w:rsidR="00186E3E" w:rsidRDefault="00186E3E">
      <w:pPr>
        <w:spacing w:before="120" w:after="120"/>
      </w:pPr>
    </w:p>
    <w:p w14:paraId="7787A132" w14:textId="77777777" w:rsidR="00186E3E" w:rsidRDefault="00000000">
      <w:pPr>
        <w:keepNext/>
        <w:spacing w:before="200" w:after="80"/>
      </w:pPr>
      <w:r>
        <w:rPr>
          <w:rFonts w:ascii="Calibri" w:hAnsi="Calibri"/>
          <w:b/>
          <w:color w:val="0E2B5C"/>
          <w:sz w:val="24"/>
        </w:rPr>
        <w:t>Phase 3 Deliverables Summary</w:t>
      </w:r>
    </w:p>
    <w:p w14:paraId="293FE557" w14:textId="77777777" w:rsidR="00186E3E" w:rsidRDefault="00000000">
      <w:pPr>
        <w:pStyle w:val="ListNumber"/>
        <w:spacing w:before="20" w:after="40"/>
      </w:pPr>
      <w:r>
        <w:rPr>
          <w:rFonts w:ascii="Calibri" w:hAnsi="Calibri"/>
          <w:b/>
          <w:color w:val="212529"/>
          <w:sz w:val="21"/>
        </w:rPr>
        <w:t>[01_System_Architecture_and_Pipeline_Design.md](./01_System_Architecture_and_Pipeline_Design.md)</w:t>
      </w:r>
    </w:p>
    <w:p w14:paraId="134DFCEC" w14:textId="77777777" w:rsidR="00186E3E" w:rsidRDefault="00000000">
      <w:pPr>
        <w:pStyle w:val="ListBullet"/>
        <w:spacing w:before="20" w:after="40"/>
      </w:pPr>
      <w:r>
        <w:rPr>
          <w:rFonts w:ascii="Calibri" w:hAnsi="Calibri"/>
          <w:color w:val="212529"/>
          <w:sz w:val="21"/>
        </w:rPr>
        <w:t>High-level architectural diagram illustrating the separation of concerns between offline/periodic ingestion and online low-latency query serving.</w:t>
      </w:r>
    </w:p>
    <w:p w14:paraId="31EC93B2" w14:textId="77777777" w:rsidR="00186E3E" w:rsidRDefault="00000000">
      <w:pPr>
        <w:pStyle w:val="ListBullet"/>
        <w:spacing w:before="20" w:after="40"/>
      </w:pPr>
      <w:r>
        <w:rPr>
          <w:rFonts w:ascii="Calibri" w:hAnsi="Calibri"/>
          <w:color w:val="212529"/>
          <w:sz w:val="21"/>
        </w:rPr>
        <w:t>Component interactions and safety boundaries.</w:t>
      </w:r>
    </w:p>
    <w:p w14:paraId="5BEAE2B6" w14:textId="77777777" w:rsidR="00186E3E" w:rsidRDefault="00000000">
      <w:pPr>
        <w:pStyle w:val="ListNumber"/>
        <w:spacing w:before="20" w:after="40"/>
      </w:pPr>
      <w:r>
        <w:rPr>
          <w:rFonts w:ascii="Calibri" w:hAnsi="Calibri"/>
          <w:b/>
          <w:color w:val="212529"/>
          <w:sz w:val="21"/>
        </w:rPr>
        <w:t>[02_Data_Flow_Diagrams_and_Sequence_Diagrams.md](./02_Data_Flow_Diagrams_and_Sequence_Diagrams.md)</w:t>
      </w:r>
    </w:p>
    <w:p w14:paraId="5D085228" w14:textId="77777777" w:rsidR="00186E3E" w:rsidRDefault="00000000">
      <w:pPr>
        <w:pStyle w:val="ListBullet"/>
        <w:spacing w:before="20" w:after="40"/>
      </w:pPr>
      <w:r>
        <w:rPr>
          <w:rFonts w:ascii="Calibri" w:hAnsi="Calibri"/>
          <w:color w:val="212529"/>
          <w:sz w:val="21"/>
        </w:rPr>
        <w:t>Level 0 Context DFD and Level 1 Detailed DFD.</w:t>
      </w:r>
    </w:p>
    <w:p w14:paraId="2344B3E8" w14:textId="77777777" w:rsidR="00186E3E" w:rsidRDefault="00000000">
      <w:pPr>
        <w:pStyle w:val="ListBullet"/>
        <w:spacing w:before="20" w:after="40"/>
      </w:pPr>
      <w:r>
        <w:rPr>
          <w:rFonts w:ascii="Calibri" w:hAnsi="Calibri"/>
          <w:color w:val="212529"/>
          <w:sz w:val="21"/>
        </w:rPr>
        <w:t>Synchronous UML Sequence Diagrams for Question Answering and Asynchronous Ingestion.</w:t>
      </w:r>
    </w:p>
    <w:p w14:paraId="1DB689EC" w14:textId="77777777" w:rsidR="00186E3E" w:rsidRDefault="00000000">
      <w:pPr>
        <w:pStyle w:val="ListNumber"/>
        <w:spacing w:before="20" w:after="40"/>
      </w:pPr>
      <w:r>
        <w:rPr>
          <w:rFonts w:ascii="Calibri" w:hAnsi="Calibri"/>
          <w:b/>
          <w:color w:val="212529"/>
          <w:sz w:val="21"/>
        </w:rPr>
        <w:t>[03_Vector_Database_and_Schema_Design.md](./03_Vector_Database_and_Schema_Design.md)</w:t>
      </w:r>
    </w:p>
    <w:p w14:paraId="7ED5F6E0" w14:textId="77777777" w:rsidR="00186E3E" w:rsidRDefault="00000000">
      <w:pPr>
        <w:pStyle w:val="ListBullet"/>
        <w:spacing w:before="20" w:after="40"/>
      </w:pPr>
      <w:r>
        <w:rPr>
          <w:rFonts w:ascii="Calibri" w:hAnsi="Calibri"/>
          <w:color w:val="212529"/>
          <w:sz w:val="21"/>
        </w:rPr>
        <w:t>FAISS vector index configuration (</w:t>
      </w:r>
      <w:r>
        <w:rPr>
          <w:rFonts w:ascii="Consolas" w:hAnsi="Consolas"/>
          <w:color w:val="D63384"/>
          <w:sz w:val="20"/>
        </w:rPr>
        <w:t>IndexFlatIP</w:t>
      </w:r>
      <w:r>
        <w:rPr>
          <w:rFonts w:ascii="Calibri" w:hAnsi="Calibri"/>
          <w:color w:val="212529"/>
          <w:sz w:val="21"/>
        </w:rPr>
        <w:t>, L2 unit normalization, 384 dimensions).</w:t>
      </w:r>
    </w:p>
    <w:p w14:paraId="716CEEE6" w14:textId="77777777" w:rsidR="00186E3E" w:rsidRDefault="00000000">
      <w:pPr>
        <w:pStyle w:val="ListBullet"/>
        <w:spacing w:before="20" w:after="40"/>
      </w:pPr>
      <w:r>
        <w:rPr>
          <w:rFonts w:ascii="Calibri" w:hAnsi="Calibri"/>
          <w:color w:val="212529"/>
          <w:sz w:val="21"/>
        </w:rPr>
        <w:t xml:space="preserve">JSON schemas for </w:t>
      </w:r>
      <w:r>
        <w:rPr>
          <w:rFonts w:ascii="Consolas" w:hAnsi="Consolas"/>
          <w:color w:val="D63384"/>
          <w:sz w:val="20"/>
        </w:rPr>
        <w:t>scraped_pages.json</w:t>
      </w:r>
      <w:r>
        <w:rPr>
          <w:rFonts w:ascii="Calibri" w:hAnsi="Calibri"/>
          <w:color w:val="212529"/>
          <w:sz w:val="21"/>
        </w:rPr>
        <w:t xml:space="preserve">, </w:t>
      </w:r>
      <w:r>
        <w:rPr>
          <w:rFonts w:ascii="Consolas" w:hAnsi="Consolas"/>
          <w:color w:val="D63384"/>
          <w:sz w:val="20"/>
        </w:rPr>
        <w:t>chunks.json</w:t>
      </w:r>
      <w:r>
        <w:rPr>
          <w:rFonts w:ascii="Calibri" w:hAnsi="Calibri"/>
          <w:color w:val="212529"/>
          <w:sz w:val="21"/>
        </w:rPr>
        <w:t xml:space="preserve">, and </w:t>
      </w:r>
      <w:r>
        <w:rPr>
          <w:rFonts w:ascii="Consolas" w:hAnsi="Consolas"/>
          <w:color w:val="D63384"/>
          <w:sz w:val="20"/>
        </w:rPr>
        <w:t>chunk_meta.json</w:t>
      </w:r>
      <w:r>
        <w:rPr>
          <w:rFonts w:ascii="Calibri" w:hAnsi="Calibri"/>
          <w:color w:val="212529"/>
          <w:sz w:val="21"/>
        </w:rPr>
        <w:t>.</w:t>
      </w:r>
    </w:p>
    <w:p w14:paraId="7B15F3BF" w14:textId="77777777" w:rsidR="00186E3E" w:rsidRDefault="00000000">
      <w:pPr>
        <w:pStyle w:val="ListNumber"/>
        <w:spacing w:before="20" w:after="40"/>
      </w:pPr>
      <w:r>
        <w:rPr>
          <w:rFonts w:ascii="Calibri" w:hAnsi="Calibri"/>
          <w:b/>
          <w:color w:val="212529"/>
          <w:sz w:val="21"/>
        </w:rPr>
        <w:t>[04_API_Specification_and_Contract.md](./04_API_Specification_and_Contract.md)</w:t>
      </w:r>
    </w:p>
    <w:p w14:paraId="1434F2E1" w14:textId="77777777" w:rsidR="00186E3E" w:rsidRDefault="00000000">
      <w:pPr>
        <w:pStyle w:val="ListBullet"/>
        <w:spacing w:before="20" w:after="40"/>
      </w:pPr>
      <w:r>
        <w:rPr>
          <w:rFonts w:ascii="Calibri" w:hAnsi="Calibri"/>
          <w:color w:val="212529"/>
          <w:sz w:val="21"/>
        </w:rPr>
        <w:t xml:space="preserve">Complete OpenAPI/REST API contract for </w:t>
      </w:r>
      <w:r>
        <w:rPr>
          <w:rFonts w:ascii="Consolas" w:hAnsi="Consolas"/>
          <w:color w:val="D63384"/>
          <w:sz w:val="20"/>
        </w:rPr>
        <w:t>/health</w:t>
      </w:r>
      <w:r>
        <w:rPr>
          <w:rFonts w:ascii="Calibri" w:hAnsi="Calibri"/>
          <w:color w:val="212529"/>
          <w:sz w:val="21"/>
        </w:rPr>
        <w:t xml:space="preserve">, </w:t>
      </w:r>
      <w:r>
        <w:rPr>
          <w:rFonts w:ascii="Consolas" w:hAnsi="Consolas"/>
          <w:color w:val="D63384"/>
          <w:sz w:val="20"/>
        </w:rPr>
        <w:t>/ask</w:t>
      </w:r>
      <w:r>
        <w:rPr>
          <w:rFonts w:ascii="Calibri" w:hAnsi="Calibri"/>
          <w:color w:val="212529"/>
          <w:sz w:val="21"/>
        </w:rPr>
        <w:t xml:space="preserve">, </w:t>
      </w:r>
      <w:r>
        <w:rPr>
          <w:rFonts w:ascii="Consolas" w:hAnsi="Consolas"/>
          <w:color w:val="D63384"/>
          <w:sz w:val="20"/>
        </w:rPr>
        <w:t>/stats</w:t>
      </w:r>
      <w:r>
        <w:rPr>
          <w:rFonts w:ascii="Calibri" w:hAnsi="Calibri"/>
          <w:color w:val="212529"/>
          <w:sz w:val="21"/>
        </w:rPr>
        <w:t xml:space="preserve">, and </w:t>
      </w:r>
      <w:r>
        <w:rPr>
          <w:rFonts w:ascii="Consolas" w:hAnsi="Consolas"/>
          <w:color w:val="D63384"/>
          <w:sz w:val="20"/>
        </w:rPr>
        <w:t>/feedback</w:t>
      </w:r>
      <w:r>
        <w:rPr>
          <w:rFonts w:ascii="Calibri" w:hAnsi="Calibri"/>
          <w:color w:val="212529"/>
          <w:sz w:val="21"/>
        </w:rPr>
        <w:t xml:space="preserve"> endpoints with sample request and response payloads.</w:t>
      </w:r>
    </w:p>
    <w:p w14:paraId="4E566B64" w14:textId="77777777" w:rsidR="00186E3E" w:rsidRDefault="00000000">
      <w:pPr>
        <w:pStyle w:val="ListNumber"/>
        <w:spacing w:before="20" w:after="40"/>
      </w:pPr>
      <w:r>
        <w:rPr>
          <w:rFonts w:ascii="Calibri" w:hAnsi="Calibri"/>
          <w:b/>
          <w:color w:val="212529"/>
          <w:sz w:val="21"/>
        </w:rPr>
        <w:t>[05_UI_UX_Design_and_Wireframes.md](./05_UI_UX_Design_and_Wireframes.md)</w:t>
      </w:r>
    </w:p>
    <w:p w14:paraId="6462CA5F" w14:textId="77777777" w:rsidR="00186E3E" w:rsidRDefault="00000000">
      <w:pPr>
        <w:pStyle w:val="ListBullet"/>
        <w:spacing w:before="20" w:after="40"/>
      </w:pPr>
      <w:r>
        <w:rPr>
          <w:rFonts w:ascii="Calibri" w:hAnsi="Calibri"/>
          <w:color w:val="212529"/>
          <w:sz w:val="21"/>
        </w:rPr>
        <w:t>UI/UX layout design, glassmorphic visual system, typography, color palettes, and responsive wireframes.</w:t>
      </w:r>
    </w:p>
    <w:p w14:paraId="3CFA7FB2" w14:textId="77777777" w:rsidR="00186E3E" w:rsidRDefault="00186E3E"/>
    <w:p w14:paraId="710199B1" w14:textId="77777777" w:rsidR="00186E3E" w:rsidRDefault="00000000">
      <w:pPr>
        <w:spacing w:before="280" w:after="120"/>
      </w:pPr>
      <w:r>
        <w:rPr>
          <w:rFonts w:ascii="Calibri" w:hAnsi="Calibri"/>
          <w:b/>
          <w:color w:val="06738C"/>
          <w:sz w:val="25"/>
        </w:rPr>
        <w:t>Section File: 01_System_Architecture_and_Pipeline_Design.md</w:t>
      </w:r>
    </w:p>
    <w:p w14:paraId="657206D2" w14:textId="77777777" w:rsidR="00186E3E" w:rsidRDefault="00000000">
      <w:pPr>
        <w:keepNext/>
        <w:spacing w:before="320" w:after="120"/>
      </w:pPr>
      <w:r>
        <w:rPr>
          <w:rFonts w:ascii="Calibri" w:hAnsi="Calibri"/>
          <w:b/>
          <w:color w:val="0E2B5C"/>
          <w:sz w:val="36"/>
        </w:rPr>
        <w:t>01. System Architecture &amp; Pipeline Design</w:t>
      </w:r>
    </w:p>
    <w:p w14:paraId="627C994D" w14:textId="77777777" w:rsidR="00186E3E" w:rsidRDefault="00000000">
      <w:pPr>
        <w:keepNext/>
        <w:spacing w:before="280" w:after="100"/>
      </w:pPr>
      <w:r>
        <w:rPr>
          <w:rFonts w:ascii="Calibri" w:hAnsi="Calibri"/>
          <w:b/>
          <w:color w:val="06738C"/>
          <w:sz w:val="28"/>
        </w:rPr>
        <w:t>1. High-Level Architectural Overview</w:t>
      </w:r>
    </w:p>
    <w:p w14:paraId="61121834" w14:textId="77777777" w:rsidR="00186E3E" w:rsidRDefault="00000000">
      <w:pPr>
        <w:spacing w:before="40" w:after="100"/>
      </w:pPr>
      <w:r>
        <w:rPr>
          <w:rFonts w:ascii="Calibri" w:hAnsi="Calibri"/>
          <w:color w:val="212529"/>
        </w:rPr>
        <w:t>The AI FAQ Assistant system is partitioned into two distinct operational subsystems:</w:t>
      </w:r>
    </w:p>
    <w:p w14:paraId="0E377F0D" w14:textId="77777777" w:rsidR="00186E3E" w:rsidRDefault="00000000">
      <w:pPr>
        <w:pStyle w:val="ListNumber"/>
        <w:spacing w:before="20" w:after="40"/>
      </w:pPr>
      <w:r>
        <w:rPr>
          <w:rFonts w:ascii="Calibri" w:hAnsi="Calibri"/>
          <w:b/>
          <w:color w:val="212529"/>
          <w:sz w:val="21"/>
        </w:rPr>
        <w:t>The Ingestion &amp; Vectorization Pipeline (Offline / Periodic):</w:t>
      </w:r>
      <w:r>
        <w:rPr>
          <w:rFonts w:ascii="Calibri" w:hAnsi="Calibri"/>
          <w:color w:val="212529"/>
          <w:sz w:val="21"/>
        </w:rPr>
        <w:t xml:space="preserve"> Responsible for fetching raw web pages, sanitizing HTML, partitioning text into coherent chunks, computing dense vector embeddings, and indexing them in FAISS.</w:t>
      </w:r>
    </w:p>
    <w:p w14:paraId="0211C861" w14:textId="77777777" w:rsidR="00186E3E" w:rsidRDefault="00000000">
      <w:pPr>
        <w:pStyle w:val="ListNumber"/>
        <w:spacing w:before="20" w:after="40"/>
      </w:pPr>
      <w:r>
        <w:rPr>
          <w:rFonts w:ascii="Calibri" w:hAnsi="Calibri"/>
          <w:b/>
          <w:color w:val="212529"/>
          <w:sz w:val="21"/>
        </w:rPr>
        <w:t>The Query Serving &amp; Generation Pipeline (Online / Low-Latency):</w:t>
      </w:r>
      <w:r>
        <w:rPr>
          <w:rFonts w:ascii="Calibri" w:hAnsi="Calibri"/>
          <w:color w:val="212529"/>
          <w:sz w:val="21"/>
        </w:rPr>
        <w:t xml:space="preserve"> Handles incoming user questions via the web interface or REST API, transforms queries into dense vectors, retrieves matching chunks via cosine similarity, grounds prompt context, and returns a verified answer with source attribution.</w:t>
      </w:r>
    </w:p>
    <w:p w14:paraId="7F40DC9E" w14:textId="77777777" w:rsidR="00186E3E" w:rsidRDefault="00186E3E">
      <w:pPr>
        <w:spacing w:before="120" w:after="120"/>
      </w:pPr>
    </w:p>
    <w:p w14:paraId="765CA01E" w14:textId="77777777" w:rsidR="00186E3E" w:rsidRDefault="00000000">
      <w:pPr>
        <w:keepNext/>
        <w:spacing w:before="280" w:after="100"/>
      </w:pPr>
      <w:r>
        <w:rPr>
          <w:rFonts w:ascii="Calibri" w:hAnsi="Calibri"/>
          <w:b/>
          <w:color w:val="06738C"/>
          <w:sz w:val="28"/>
        </w:rPr>
        <w:lastRenderedPageBreak/>
        <w:t>2. Architectural Pipeline Diagram</w:t>
      </w:r>
    </w:p>
    <w:tbl>
      <w:tblPr>
        <w:tblW w:w="0" w:type="auto"/>
        <w:jc w:val="center"/>
        <w:tblLook w:val="04A0" w:firstRow="1" w:lastRow="0" w:firstColumn="1" w:lastColumn="0" w:noHBand="0" w:noVBand="1"/>
      </w:tblPr>
      <w:tblGrid>
        <w:gridCol w:w="9360"/>
      </w:tblGrid>
      <w:tr w:rsidR="00186E3E" w14:paraId="3B392D85" w14:textId="77777777">
        <w:trPr>
          <w:jc w:val="center"/>
        </w:trPr>
        <w:tc>
          <w:tcPr>
            <w:tcW w:w="9360" w:type="dxa"/>
            <w:shd w:val="clear" w:color="auto" w:fill="F8F9FA"/>
          </w:tcPr>
          <w:p w14:paraId="5A77A671" w14:textId="77777777" w:rsidR="00186E3E" w:rsidRDefault="00000000">
            <w:pPr>
              <w:spacing w:before="80" w:after="80"/>
            </w:pPr>
            <w:r>
              <w:rPr>
                <w:rFonts w:ascii="Consolas" w:hAnsi="Consolas"/>
                <w:color w:val="212529"/>
                <w:sz w:val="19"/>
              </w:rPr>
              <w:t>flowchart TD</w:t>
            </w:r>
            <w:r>
              <w:rPr>
                <w:rFonts w:ascii="Consolas" w:hAnsi="Consolas"/>
                <w:color w:val="212529"/>
                <w:sz w:val="19"/>
              </w:rPr>
              <w:br/>
              <w:t xml:space="preserve">    subgraph Ingestion_Pipeline["Phase A: Knowledge Ingestion &amp; Indexing Pipeline"]</w:t>
            </w:r>
            <w:r>
              <w:rPr>
                <w:rFonts w:ascii="Consolas" w:hAnsi="Consolas"/>
                <w:color w:val="212529"/>
                <w:sz w:val="19"/>
              </w:rPr>
              <w:br/>
              <w:t xml:space="preserve">        A1["Target Web URLs / FAQs"] --&gt;|"HTTP GET (Polite User-Agent)"| A2["Web Scraper (scraper.py)"]</w:t>
            </w:r>
            <w:r>
              <w:rPr>
                <w:rFonts w:ascii="Consolas" w:hAnsi="Consolas"/>
                <w:color w:val="212529"/>
                <w:sz w:val="19"/>
              </w:rPr>
              <w:br/>
              <w:t xml:space="preserve">        A2 --&gt;|"Decompose Scripts/Styles/Nav"| A3[("scraped_pages.json")]</w:t>
            </w:r>
            <w:r>
              <w:rPr>
                <w:rFonts w:ascii="Consolas" w:hAnsi="Consolas"/>
                <w:color w:val="212529"/>
                <w:sz w:val="19"/>
              </w:rPr>
              <w:br/>
              <w:t xml:space="preserve">        A3 --&gt;|"Sliding Window Split (180w, 30w overlap)"| A4["Document Chunker (chunker.py)"]</w:t>
            </w:r>
            <w:r>
              <w:rPr>
                <w:rFonts w:ascii="Consolas" w:hAnsi="Consolas"/>
                <w:color w:val="212529"/>
                <w:sz w:val="19"/>
              </w:rPr>
              <w:br/>
              <w:t xml:space="preserve">        A4 --&gt;|"Structured Passages with Metadata"| A5[("chunks.json")]</w:t>
            </w:r>
            <w:r>
              <w:rPr>
                <w:rFonts w:ascii="Consolas" w:hAnsi="Consolas"/>
                <w:color w:val="212529"/>
                <w:sz w:val="19"/>
              </w:rPr>
              <w:br/>
              <w:t xml:space="preserve">        A5 --&gt;|"sentence-transformers (all-MiniLM-L6-v2)"| A6["Dense Embedder (embed_store.py)"]</w:t>
            </w:r>
            <w:r>
              <w:rPr>
                <w:rFonts w:ascii="Consolas" w:hAnsi="Consolas"/>
                <w:color w:val="212529"/>
                <w:sz w:val="19"/>
              </w:rPr>
              <w:br/>
              <w:t xml:space="preserve">        A6 --&gt;|"384-dim Vectors (L2 Normalized)"| A7[("FAISS Vector Index (faiss.index)")]</w:t>
            </w:r>
            <w:r>
              <w:rPr>
                <w:rFonts w:ascii="Consolas" w:hAnsi="Consolas"/>
                <w:color w:val="212529"/>
                <w:sz w:val="19"/>
              </w:rPr>
              <w:br/>
              <w:t xml:space="preserve">        A6 --&gt;|"ID to Source Metadata Map"| A8[("chunk_meta.json")]</w:t>
            </w:r>
            <w:r>
              <w:rPr>
                <w:rFonts w:ascii="Consolas" w:hAnsi="Consolas"/>
                <w:color w:val="212529"/>
                <w:sz w:val="19"/>
              </w:rPr>
              <w:br/>
              <w:t xml:space="preserve">    end</w:t>
            </w:r>
            <w:r>
              <w:rPr>
                <w:rFonts w:ascii="Consolas" w:hAnsi="Consolas"/>
                <w:color w:val="212529"/>
                <w:sz w:val="19"/>
              </w:rPr>
              <w:br/>
            </w:r>
            <w:r>
              <w:rPr>
                <w:rFonts w:ascii="Consolas" w:hAnsi="Consolas"/>
                <w:color w:val="212529"/>
                <w:sz w:val="19"/>
              </w:rPr>
              <w:br/>
              <w:t xml:space="preserve">    subgraph Query_Serving["Phase B: Online Query Serving &amp; RAG Generation Pipeline"]</w:t>
            </w:r>
            <w:r>
              <w:rPr>
                <w:rFonts w:ascii="Consolas" w:hAnsi="Consolas"/>
                <w:color w:val="212529"/>
                <w:sz w:val="19"/>
              </w:rPr>
              <w:br/>
              <w:t xml:space="preserve">        U1["User / Client Browser"] --&gt;|"1. Natural Language Question"| S1["Flask Web Server (app.py)"]</w:t>
            </w:r>
            <w:r>
              <w:rPr>
                <w:rFonts w:ascii="Consolas" w:hAnsi="Consolas"/>
                <w:color w:val="212529"/>
                <w:sz w:val="19"/>
              </w:rPr>
              <w:br/>
              <w:t xml:space="preserve">        S1 --&gt;|"2. Query Text"| S2["Runtime Embedder"]</w:t>
            </w:r>
            <w:r>
              <w:rPr>
                <w:rFonts w:ascii="Consolas" w:hAnsi="Consolas"/>
                <w:color w:val="212529"/>
                <w:sz w:val="19"/>
              </w:rPr>
              <w:br/>
              <w:t xml:space="preserve">        S2 --&gt;|"3. 384-dim Query Vector"| A7</w:t>
            </w:r>
            <w:r>
              <w:rPr>
                <w:rFonts w:ascii="Consolas" w:hAnsi="Consolas"/>
                <w:color w:val="212529"/>
                <w:sz w:val="19"/>
              </w:rPr>
              <w:br/>
              <w:t xml:space="preserve">        A7 --&gt;|"4. Fast Cosine Similarity Ranking"| S3["Top-K Matching Indices &amp; Scores"]</w:t>
            </w:r>
            <w:r>
              <w:rPr>
                <w:rFonts w:ascii="Consolas" w:hAnsi="Consolas"/>
                <w:color w:val="212529"/>
                <w:sz w:val="19"/>
              </w:rPr>
              <w:br/>
              <w:t xml:space="preserve">        S3 --&gt;|"5. Resolve IDs &amp; Threshold Filter (&gt;=0.25)"| A8</w:t>
            </w:r>
            <w:r>
              <w:rPr>
                <w:rFonts w:ascii="Consolas" w:hAnsi="Consolas"/>
                <w:color w:val="212529"/>
                <w:sz w:val="19"/>
              </w:rPr>
              <w:br/>
              <w:t xml:space="preserve">        A8 --&gt;|"6. Context Passages with URLs"| S4["Prompt Construction Engine"]</w:t>
            </w:r>
            <w:r>
              <w:rPr>
                <w:rFonts w:ascii="Consolas" w:hAnsi="Consolas"/>
                <w:color w:val="212529"/>
                <w:sz w:val="19"/>
              </w:rPr>
              <w:br/>
              <w:t xml:space="preserve">        S4 --&gt;|"7. Grounded Context + Question"| S5["LLM Engine (Claude / Local Fallback)"]</w:t>
            </w:r>
            <w:r>
              <w:rPr>
                <w:rFonts w:ascii="Consolas" w:hAnsi="Consolas"/>
                <w:color w:val="212529"/>
                <w:sz w:val="19"/>
              </w:rPr>
              <w:br/>
              <w:t xml:space="preserve">        S5 --&gt;|"8. Synthesized Direct Answer"| S6["Attribution Assembler"]</w:t>
            </w:r>
            <w:r>
              <w:rPr>
                <w:rFonts w:ascii="Consolas" w:hAnsi="Consolas"/>
                <w:color w:val="212529"/>
                <w:sz w:val="19"/>
              </w:rPr>
              <w:br/>
              <w:t xml:space="preserve">        S6 --&gt;|"9. JSON Response (Answer + Source Citations)"| S1</w:t>
            </w:r>
            <w:r>
              <w:rPr>
                <w:rFonts w:ascii="Consolas" w:hAnsi="Consolas"/>
                <w:color w:val="212529"/>
                <w:sz w:val="19"/>
              </w:rPr>
              <w:br/>
              <w:t xml:space="preserve">        S1 --&gt;|"10. Interactive Render &amp; Feedback Controls"| U1</w:t>
            </w:r>
            <w:r>
              <w:rPr>
                <w:rFonts w:ascii="Consolas" w:hAnsi="Consolas"/>
                <w:color w:val="212529"/>
                <w:sz w:val="19"/>
              </w:rPr>
              <w:br/>
              <w:t xml:space="preserve">    end</w:t>
            </w:r>
          </w:p>
        </w:tc>
      </w:tr>
    </w:tbl>
    <w:p w14:paraId="1B941372" w14:textId="77777777" w:rsidR="00186E3E" w:rsidRDefault="00186E3E">
      <w:pPr>
        <w:spacing w:after="80"/>
      </w:pPr>
    </w:p>
    <w:p w14:paraId="1ABAC4DF" w14:textId="77777777" w:rsidR="00186E3E" w:rsidRDefault="00186E3E">
      <w:pPr>
        <w:spacing w:before="120" w:after="120"/>
      </w:pPr>
    </w:p>
    <w:p w14:paraId="0A1F6B4B" w14:textId="77777777" w:rsidR="00186E3E" w:rsidRDefault="00000000">
      <w:pPr>
        <w:keepNext/>
        <w:spacing w:before="280" w:after="100"/>
      </w:pPr>
      <w:r>
        <w:rPr>
          <w:rFonts w:ascii="Calibri" w:hAnsi="Calibri"/>
          <w:b/>
          <w:color w:val="06738C"/>
          <w:sz w:val="28"/>
        </w:rPr>
        <w:t>3. Subsystem Breakdown</w:t>
      </w:r>
    </w:p>
    <w:p w14:paraId="7263CC46" w14:textId="77777777" w:rsidR="00186E3E" w:rsidRDefault="00000000">
      <w:pPr>
        <w:keepNext/>
        <w:spacing w:before="200" w:after="80"/>
      </w:pPr>
      <w:r>
        <w:rPr>
          <w:rFonts w:ascii="Calibri" w:hAnsi="Calibri"/>
          <w:b/>
          <w:color w:val="0E2B5C"/>
          <w:sz w:val="24"/>
        </w:rPr>
        <w:t>3.1 Web Ingestion Subsystem (</w:t>
      </w:r>
      <w:r>
        <w:rPr>
          <w:rFonts w:ascii="Consolas" w:hAnsi="Consolas"/>
          <w:b/>
          <w:color w:val="D63384"/>
          <w:sz w:val="23"/>
        </w:rPr>
        <w:t>scraper.py</w:t>
      </w:r>
      <w:r>
        <w:rPr>
          <w:rFonts w:ascii="Calibri" w:hAnsi="Calibri"/>
          <w:b/>
          <w:color w:val="0E2B5C"/>
          <w:sz w:val="24"/>
        </w:rPr>
        <w:t>)</w:t>
      </w:r>
    </w:p>
    <w:p w14:paraId="79A083D3" w14:textId="77777777" w:rsidR="00186E3E" w:rsidRDefault="00000000">
      <w:pPr>
        <w:pStyle w:val="ListBullet"/>
        <w:spacing w:before="20" w:after="40"/>
      </w:pPr>
      <w:r>
        <w:rPr>
          <w:rFonts w:ascii="Calibri" w:hAnsi="Calibri"/>
          <w:b/>
          <w:color w:val="212529"/>
          <w:sz w:val="21"/>
        </w:rPr>
        <w:t>Resilience:</w:t>
      </w:r>
      <w:r>
        <w:rPr>
          <w:rFonts w:ascii="Calibri" w:hAnsi="Calibri"/>
          <w:color w:val="212529"/>
          <w:sz w:val="21"/>
        </w:rPr>
        <w:t xml:space="preserve"> Employs exponential backoff on HTTP timeouts and handles SSL verification gracefully.</w:t>
      </w:r>
    </w:p>
    <w:p w14:paraId="1DEE3329" w14:textId="77777777" w:rsidR="00186E3E" w:rsidRDefault="00000000">
      <w:pPr>
        <w:pStyle w:val="ListBullet"/>
        <w:spacing w:before="20" w:after="40"/>
      </w:pPr>
      <w:r>
        <w:rPr>
          <w:rFonts w:ascii="Calibri" w:hAnsi="Calibri"/>
          <w:b/>
          <w:color w:val="212529"/>
          <w:sz w:val="21"/>
        </w:rPr>
        <w:t>Noise Decontamination:</w:t>
      </w:r>
      <w:r>
        <w:rPr>
          <w:rFonts w:ascii="Calibri" w:hAnsi="Calibri"/>
          <w:color w:val="212529"/>
          <w:sz w:val="21"/>
        </w:rPr>
        <w:t xml:space="preserve"> Targets semantic tags (</w:t>
      </w:r>
      <w:r>
        <w:rPr>
          <w:rFonts w:ascii="Consolas" w:hAnsi="Consolas"/>
          <w:color w:val="D63384"/>
          <w:sz w:val="20"/>
        </w:rPr>
        <w:t>&lt;main&gt;</w:t>
      </w:r>
      <w:r>
        <w:rPr>
          <w:rFonts w:ascii="Calibri" w:hAnsi="Calibri"/>
          <w:color w:val="212529"/>
          <w:sz w:val="21"/>
        </w:rPr>
        <w:t xml:space="preserve">, </w:t>
      </w:r>
      <w:r>
        <w:rPr>
          <w:rFonts w:ascii="Consolas" w:hAnsi="Consolas"/>
          <w:color w:val="D63384"/>
          <w:sz w:val="20"/>
        </w:rPr>
        <w:t>&lt;article&gt;</w:t>
      </w:r>
      <w:r>
        <w:rPr>
          <w:rFonts w:ascii="Calibri" w:hAnsi="Calibri"/>
          <w:color w:val="212529"/>
          <w:sz w:val="21"/>
        </w:rPr>
        <w:t xml:space="preserve">, </w:t>
      </w:r>
      <w:r>
        <w:rPr>
          <w:rFonts w:ascii="Consolas" w:hAnsi="Consolas"/>
          <w:color w:val="D63384"/>
          <w:sz w:val="20"/>
        </w:rPr>
        <w:t>&lt;div class="faq"&gt;</w:t>
      </w:r>
      <w:r>
        <w:rPr>
          <w:rFonts w:ascii="Calibri" w:hAnsi="Calibri"/>
          <w:color w:val="212529"/>
          <w:sz w:val="21"/>
        </w:rPr>
        <w:t xml:space="preserve">) and systematically discards </w:t>
      </w:r>
      <w:r>
        <w:rPr>
          <w:rFonts w:ascii="Consolas" w:hAnsi="Consolas"/>
          <w:color w:val="D63384"/>
          <w:sz w:val="20"/>
        </w:rPr>
        <w:t>&lt;script&gt;</w:t>
      </w:r>
      <w:r>
        <w:rPr>
          <w:rFonts w:ascii="Calibri" w:hAnsi="Calibri"/>
          <w:color w:val="212529"/>
          <w:sz w:val="21"/>
        </w:rPr>
        <w:t xml:space="preserve">, </w:t>
      </w:r>
      <w:r>
        <w:rPr>
          <w:rFonts w:ascii="Consolas" w:hAnsi="Consolas"/>
          <w:color w:val="D63384"/>
          <w:sz w:val="20"/>
        </w:rPr>
        <w:t>&lt;style&gt;</w:t>
      </w:r>
      <w:r>
        <w:rPr>
          <w:rFonts w:ascii="Calibri" w:hAnsi="Calibri"/>
          <w:color w:val="212529"/>
          <w:sz w:val="21"/>
        </w:rPr>
        <w:t xml:space="preserve">, </w:t>
      </w:r>
      <w:r>
        <w:rPr>
          <w:rFonts w:ascii="Consolas" w:hAnsi="Consolas"/>
          <w:color w:val="D63384"/>
          <w:sz w:val="20"/>
        </w:rPr>
        <w:t>&lt;nav&gt;</w:t>
      </w:r>
      <w:r>
        <w:rPr>
          <w:rFonts w:ascii="Calibri" w:hAnsi="Calibri"/>
          <w:color w:val="212529"/>
          <w:sz w:val="21"/>
        </w:rPr>
        <w:t xml:space="preserve">, </w:t>
      </w:r>
      <w:r>
        <w:rPr>
          <w:rFonts w:ascii="Consolas" w:hAnsi="Consolas"/>
          <w:color w:val="D63384"/>
          <w:sz w:val="20"/>
        </w:rPr>
        <w:t>&lt;header&gt;</w:t>
      </w:r>
      <w:r>
        <w:rPr>
          <w:rFonts w:ascii="Calibri" w:hAnsi="Calibri"/>
          <w:color w:val="212529"/>
          <w:sz w:val="21"/>
        </w:rPr>
        <w:t xml:space="preserve">, and </w:t>
      </w:r>
      <w:r>
        <w:rPr>
          <w:rFonts w:ascii="Consolas" w:hAnsi="Consolas"/>
          <w:color w:val="D63384"/>
          <w:sz w:val="20"/>
        </w:rPr>
        <w:t>&lt;footer&gt;</w:t>
      </w:r>
      <w:r>
        <w:rPr>
          <w:rFonts w:ascii="Calibri" w:hAnsi="Calibri"/>
          <w:color w:val="212529"/>
          <w:sz w:val="21"/>
        </w:rPr>
        <w:t xml:space="preserve"> elements.</w:t>
      </w:r>
    </w:p>
    <w:p w14:paraId="562D68F6" w14:textId="77777777" w:rsidR="00186E3E" w:rsidRDefault="00000000">
      <w:pPr>
        <w:pStyle w:val="ListBullet"/>
        <w:spacing w:before="20" w:after="40"/>
      </w:pPr>
      <w:r>
        <w:rPr>
          <w:rFonts w:ascii="Calibri" w:hAnsi="Calibri"/>
          <w:b/>
          <w:color w:val="212529"/>
          <w:sz w:val="21"/>
        </w:rPr>
        <w:t>Output:</w:t>
      </w:r>
      <w:r>
        <w:rPr>
          <w:rFonts w:ascii="Calibri" w:hAnsi="Calibri"/>
          <w:color w:val="212529"/>
          <w:sz w:val="21"/>
        </w:rPr>
        <w:t xml:space="preserve"> Writes clean records containing </w:t>
      </w:r>
      <w:r>
        <w:rPr>
          <w:rFonts w:ascii="Consolas" w:hAnsi="Consolas"/>
          <w:color w:val="D63384"/>
          <w:sz w:val="20"/>
        </w:rPr>
        <w:t>{url, title, text}</w:t>
      </w:r>
      <w:r>
        <w:rPr>
          <w:rFonts w:ascii="Calibri" w:hAnsi="Calibri"/>
          <w:color w:val="212529"/>
          <w:sz w:val="21"/>
        </w:rPr>
        <w:t xml:space="preserve"> to </w:t>
      </w:r>
      <w:r>
        <w:rPr>
          <w:rFonts w:ascii="Consolas" w:hAnsi="Consolas"/>
          <w:color w:val="D63384"/>
          <w:sz w:val="20"/>
        </w:rPr>
        <w:t>data/scraped_pages.json</w:t>
      </w:r>
      <w:r>
        <w:rPr>
          <w:rFonts w:ascii="Calibri" w:hAnsi="Calibri"/>
          <w:color w:val="212529"/>
          <w:sz w:val="21"/>
        </w:rPr>
        <w:t>.</w:t>
      </w:r>
    </w:p>
    <w:p w14:paraId="272080A2" w14:textId="77777777" w:rsidR="00186E3E" w:rsidRDefault="00000000">
      <w:pPr>
        <w:keepNext/>
        <w:spacing w:before="200" w:after="80"/>
      </w:pPr>
      <w:r>
        <w:rPr>
          <w:rFonts w:ascii="Calibri" w:hAnsi="Calibri"/>
          <w:b/>
          <w:color w:val="0E2B5C"/>
          <w:sz w:val="24"/>
        </w:rPr>
        <w:t>3.2 Partitioning &amp; Chunking Subsystem (</w:t>
      </w:r>
      <w:r>
        <w:rPr>
          <w:rFonts w:ascii="Consolas" w:hAnsi="Consolas"/>
          <w:b/>
          <w:color w:val="D63384"/>
          <w:sz w:val="23"/>
        </w:rPr>
        <w:t>chunker.py</w:t>
      </w:r>
      <w:r>
        <w:rPr>
          <w:rFonts w:ascii="Calibri" w:hAnsi="Calibri"/>
          <w:b/>
          <w:color w:val="0E2B5C"/>
          <w:sz w:val="24"/>
        </w:rPr>
        <w:t>)</w:t>
      </w:r>
    </w:p>
    <w:p w14:paraId="24F38378" w14:textId="77777777" w:rsidR="00186E3E" w:rsidRDefault="00000000">
      <w:pPr>
        <w:pStyle w:val="ListBullet"/>
        <w:spacing w:before="20" w:after="40"/>
      </w:pPr>
      <w:r>
        <w:rPr>
          <w:rFonts w:ascii="Calibri" w:hAnsi="Calibri"/>
          <w:b/>
          <w:color w:val="212529"/>
          <w:sz w:val="21"/>
        </w:rPr>
        <w:t>Sliding Window:</w:t>
      </w:r>
      <w:r>
        <w:rPr>
          <w:rFonts w:ascii="Calibri" w:hAnsi="Calibri"/>
          <w:color w:val="212529"/>
          <w:sz w:val="21"/>
        </w:rPr>
        <w:t xml:space="preserve"> Implements a token-efficient window of 180 words with a 30-word overlap. The overlap ensures that concepts spanning chunk boundaries are not severed, avoiding retrieval loss.</w:t>
      </w:r>
    </w:p>
    <w:p w14:paraId="2D076A69" w14:textId="77777777" w:rsidR="00186E3E" w:rsidRDefault="00000000">
      <w:pPr>
        <w:pStyle w:val="ListBullet"/>
        <w:spacing w:before="20" w:after="40"/>
      </w:pPr>
      <w:r>
        <w:rPr>
          <w:rFonts w:ascii="Calibri" w:hAnsi="Calibri"/>
          <w:b/>
          <w:color w:val="212529"/>
          <w:sz w:val="21"/>
        </w:rPr>
        <w:lastRenderedPageBreak/>
        <w:t>Metadata Inheritance:</w:t>
      </w:r>
      <w:r>
        <w:rPr>
          <w:rFonts w:ascii="Calibri" w:hAnsi="Calibri"/>
          <w:color w:val="212529"/>
          <w:sz w:val="21"/>
        </w:rPr>
        <w:t xml:space="preserve"> Each chunk inherits the parent document's title and exact canonical URL.</w:t>
      </w:r>
    </w:p>
    <w:p w14:paraId="108A137E" w14:textId="77777777" w:rsidR="00186E3E" w:rsidRDefault="00000000">
      <w:pPr>
        <w:keepNext/>
        <w:spacing w:before="200" w:after="80"/>
      </w:pPr>
      <w:r>
        <w:rPr>
          <w:rFonts w:ascii="Calibri" w:hAnsi="Calibri"/>
          <w:b/>
          <w:color w:val="0E2B5C"/>
          <w:sz w:val="24"/>
        </w:rPr>
        <w:t>3.3 Semantic Vector Store Subsystem (</w:t>
      </w:r>
      <w:r>
        <w:rPr>
          <w:rFonts w:ascii="Consolas" w:hAnsi="Consolas"/>
          <w:b/>
          <w:color w:val="D63384"/>
          <w:sz w:val="23"/>
        </w:rPr>
        <w:t>embed_store.py</w:t>
      </w:r>
      <w:r>
        <w:rPr>
          <w:rFonts w:ascii="Calibri" w:hAnsi="Calibri"/>
          <w:b/>
          <w:color w:val="0E2B5C"/>
          <w:sz w:val="24"/>
        </w:rPr>
        <w:t>)</w:t>
      </w:r>
    </w:p>
    <w:p w14:paraId="1C1A77FB" w14:textId="77777777" w:rsidR="00186E3E" w:rsidRDefault="00000000">
      <w:pPr>
        <w:pStyle w:val="ListBullet"/>
        <w:spacing w:before="20" w:after="40"/>
      </w:pPr>
      <w:r>
        <w:rPr>
          <w:rFonts w:ascii="Calibri" w:hAnsi="Calibri"/>
          <w:b/>
          <w:color w:val="212529"/>
          <w:sz w:val="21"/>
        </w:rPr>
        <w:t>Embedding Space:</w:t>
      </w:r>
      <w:r>
        <w:rPr>
          <w:rFonts w:ascii="Calibri" w:hAnsi="Calibri"/>
          <w:color w:val="212529"/>
          <w:sz w:val="21"/>
        </w:rPr>
        <w:t xml:space="preserve"> Maps English text to a 384-dimensional hypersphere using </w:t>
      </w:r>
      <w:r>
        <w:rPr>
          <w:rFonts w:ascii="Consolas" w:hAnsi="Consolas"/>
          <w:color w:val="D63384"/>
          <w:sz w:val="20"/>
        </w:rPr>
        <w:t>all-MiniLM-L6-v2</w:t>
      </w:r>
      <w:r>
        <w:rPr>
          <w:rFonts w:ascii="Calibri" w:hAnsi="Calibri"/>
          <w:color w:val="212529"/>
          <w:sz w:val="21"/>
        </w:rPr>
        <w:t>.</w:t>
      </w:r>
    </w:p>
    <w:p w14:paraId="3E799C4B" w14:textId="77777777" w:rsidR="00186E3E" w:rsidRDefault="00000000">
      <w:pPr>
        <w:pStyle w:val="ListBullet"/>
        <w:spacing w:before="20" w:after="40"/>
      </w:pPr>
      <w:r>
        <w:rPr>
          <w:rFonts w:ascii="Calibri" w:hAnsi="Calibri"/>
          <w:b/>
          <w:color w:val="212529"/>
          <w:sz w:val="21"/>
        </w:rPr>
        <w:t>Normalization:</w:t>
      </w:r>
      <w:r>
        <w:rPr>
          <w:rFonts w:ascii="Calibri" w:hAnsi="Calibri"/>
          <w:color w:val="212529"/>
          <w:sz w:val="21"/>
        </w:rPr>
        <w:t xml:space="preserve"> Normalizes embedding vectors via $L_2$ norm ($\|\mathbf{v}\|_2 = 1$). In normalized vector space, the inner product is mathematically identical to cosine similarity:</w:t>
      </w:r>
    </w:p>
    <w:p w14:paraId="5A6DC75B" w14:textId="77777777" w:rsidR="00186E3E" w:rsidRDefault="00000000">
      <w:pPr>
        <w:spacing w:before="40" w:after="100"/>
      </w:pPr>
      <w:r>
        <w:rPr>
          <w:rFonts w:ascii="Calibri" w:hAnsi="Calibri"/>
          <w:color w:val="212529"/>
        </w:rPr>
        <w:t>$$\text{Cosine Similarity}(\mathbf{q}, \mathbf{d}) = \mathbf{q} \cdot \mathbf{d} = \sum_{i=1}^{384} q_i d_i$$</w:t>
      </w:r>
    </w:p>
    <w:p w14:paraId="4085CD4B" w14:textId="77777777" w:rsidR="00186E3E" w:rsidRDefault="00000000">
      <w:pPr>
        <w:pStyle w:val="ListBullet"/>
        <w:spacing w:before="20" w:after="40"/>
      </w:pPr>
      <w:r>
        <w:rPr>
          <w:rFonts w:ascii="Calibri" w:hAnsi="Calibri"/>
          <w:b/>
          <w:color w:val="212529"/>
          <w:sz w:val="21"/>
        </w:rPr>
        <w:t>Storage:</w:t>
      </w:r>
      <w:r>
        <w:rPr>
          <w:rFonts w:ascii="Calibri" w:hAnsi="Calibri"/>
          <w:color w:val="212529"/>
          <w:sz w:val="21"/>
        </w:rPr>
        <w:t xml:space="preserve"> Persists the binary index using FAISS native serialization (</w:t>
      </w:r>
      <w:r>
        <w:rPr>
          <w:rFonts w:ascii="Consolas" w:hAnsi="Consolas"/>
          <w:color w:val="D63384"/>
          <w:sz w:val="20"/>
        </w:rPr>
        <w:t>write_index</w:t>
      </w:r>
      <w:r>
        <w:rPr>
          <w:rFonts w:ascii="Calibri" w:hAnsi="Calibri"/>
          <w:color w:val="212529"/>
          <w:sz w:val="21"/>
        </w:rPr>
        <w:t xml:space="preserve">) and chunk metadata via </w:t>
      </w:r>
      <w:r>
        <w:rPr>
          <w:rFonts w:ascii="Consolas" w:hAnsi="Consolas"/>
          <w:color w:val="D63384"/>
          <w:sz w:val="20"/>
        </w:rPr>
        <w:t>chunk_meta.json</w:t>
      </w:r>
      <w:r>
        <w:rPr>
          <w:rFonts w:ascii="Calibri" w:hAnsi="Calibri"/>
          <w:color w:val="212529"/>
          <w:sz w:val="21"/>
        </w:rPr>
        <w:t>.</w:t>
      </w:r>
    </w:p>
    <w:p w14:paraId="68218AEA" w14:textId="77777777" w:rsidR="00186E3E" w:rsidRDefault="00000000">
      <w:pPr>
        <w:keepNext/>
        <w:spacing w:before="200" w:after="80"/>
      </w:pPr>
      <w:r>
        <w:rPr>
          <w:rFonts w:ascii="Calibri" w:hAnsi="Calibri"/>
          <w:b/>
          <w:color w:val="0E2B5C"/>
          <w:sz w:val="24"/>
        </w:rPr>
        <w:t>3.4 API &amp; Generation Subsystem (</w:t>
      </w:r>
      <w:r>
        <w:rPr>
          <w:rFonts w:ascii="Consolas" w:hAnsi="Consolas"/>
          <w:b/>
          <w:color w:val="D63384"/>
          <w:sz w:val="23"/>
        </w:rPr>
        <w:t>app.py</w:t>
      </w:r>
      <w:r>
        <w:rPr>
          <w:rFonts w:ascii="Calibri" w:hAnsi="Calibri"/>
          <w:b/>
          <w:color w:val="0E2B5C"/>
          <w:sz w:val="24"/>
        </w:rPr>
        <w:t>)</w:t>
      </w:r>
    </w:p>
    <w:p w14:paraId="69DB1696" w14:textId="77777777" w:rsidR="00186E3E" w:rsidRDefault="00000000">
      <w:pPr>
        <w:pStyle w:val="ListBullet"/>
        <w:spacing w:before="20" w:after="40"/>
      </w:pPr>
      <w:r>
        <w:rPr>
          <w:rFonts w:ascii="Calibri" w:hAnsi="Calibri"/>
          <w:b/>
          <w:color w:val="212529"/>
          <w:sz w:val="21"/>
        </w:rPr>
        <w:t>Prompt Safety Boundary:</w:t>
      </w:r>
      <w:r>
        <w:rPr>
          <w:rFonts w:ascii="Calibri" w:hAnsi="Calibri"/>
          <w:color w:val="212529"/>
          <w:sz w:val="21"/>
        </w:rPr>
        <w:t xml:space="preserve"> Wraps retrieved text in strict boundaries: </w:t>
      </w:r>
      <w:r>
        <w:rPr>
          <w:rFonts w:ascii="Calibri" w:hAnsi="Calibri"/>
          <w:i/>
          <w:color w:val="212529"/>
          <w:sz w:val="21"/>
        </w:rPr>
        <w:t>"Answer using ONLY the provided context passages. If the context does not contain the answer, say you don't have that information."</w:t>
      </w:r>
    </w:p>
    <w:p w14:paraId="14FE61B2" w14:textId="77777777" w:rsidR="00186E3E" w:rsidRDefault="00000000">
      <w:pPr>
        <w:pStyle w:val="ListBullet"/>
        <w:spacing w:before="20" w:after="40"/>
      </w:pPr>
      <w:r>
        <w:rPr>
          <w:rFonts w:ascii="Calibri" w:hAnsi="Calibri"/>
          <w:b/>
          <w:color w:val="212529"/>
          <w:sz w:val="21"/>
        </w:rPr>
        <w:t>Relevance Gate:</w:t>
      </w:r>
      <w:r>
        <w:rPr>
          <w:rFonts w:ascii="Calibri" w:hAnsi="Calibri"/>
          <w:color w:val="212529"/>
          <w:sz w:val="21"/>
        </w:rPr>
        <w:t xml:space="preserve"> Compares maximum chunk score against </w:t>
      </w:r>
      <w:r>
        <w:rPr>
          <w:rFonts w:ascii="Consolas" w:hAnsi="Consolas"/>
          <w:color w:val="D63384"/>
          <w:sz w:val="20"/>
        </w:rPr>
        <w:t>MIN_SCORE = 0.25</w:t>
      </w:r>
      <w:r>
        <w:rPr>
          <w:rFonts w:ascii="Calibri" w:hAnsi="Calibri"/>
          <w:color w:val="212529"/>
          <w:sz w:val="21"/>
        </w:rPr>
        <w:t>. Queries below this cutoff are safely deflected without invoking costly LLM API calls.</w:t>
      </w:r>
    </w:p>
    <w:p w14:paraId="7DF69E09" w14:textId="77777777" w:rsidR="00186E3E" w:rsidRDefault="00000000">
      <w:pPr>
        <w:pStyle w:val="ListBullet"/>
        <w:spacing w:before="20" w:after="40"/>
      </w:pPr>
      <w:r>
        <w:rPr>
          <w:rFonts w:ascii="Calibri" w:hAnsi="Calibri"/>
          <w:b/>
          <w:color w:val="212529"/>
          <w:sz w:val="21"/>
        </w:rPr>
        <w:t>Source Attribution:</w:t>
      </w:r>
      <w:r>
        <w:rPr>
          <w:rFonts w:ascii="Calibri" w:hAnsi="Calibri"/>
          <w:color w:val="212529"/>
          <w:sz w:val="21"/>
        </w:rPr>
        <w:t xml:space="preserve"> Transmits exact source titles, URLs, and similarity scores to ensure complete traceability.</w:t>
      </w:r>
    </w:p>
    <w:p w14:paraId="7919BE32" w14:textId="77777777" w:rsidR="00186E3E" w:rsidRDefault="00186E3E"/>
    <w:p w14:paraId="6BA278FA" w14:textId="77777777" w:rsidR="00186E3E" w:rsidRDefault="00000000">
      <w:pPr>
        <w:spacing w:before="280" w:after="120"/>
      </w:pPr>
      <w:r>
        <w:rPr>
          <w:rFonts w:ascii="Calibri" w:hAnsi="Calibri"/>
          <w:b/>
          <w:color w:val="06738C"/>
          <w:sz w:val="25"/>
        </w:rPr>
        <w:t>Section File: 02_Data_Flow_Diagrams_and_Sequence_Diagrams.md</w:t>
      </w:r>
    </w:p>
    <w:p w14:paraId="5307EF8D" w14:textId="77777777" w:rsidR="00186E3E" w:rsidRDefault="00000000">
      <w:pPr>
        <w:keepNext/>
        <w:spacing w:before="320" w:after="120"/>
      </w:pPr>
      <w:r>
        <w:rPr>
          <w:rFonts w:ascii="Calibri" w:hAnsi="Calibri"/>
          <w:b/>
          <w:color w:val="0E2B5C"/>
          <w:sz w:val="36"/>
        </w:rPr>
        <w:t>02. Data Flow Diagrams &amp; Sequence Diagrams</w:t>
      </w:r>
    </w:p>
    <w:p w14:paraId="727DE13E" w14:textId="77777777" w:rsidR="00186E3E" w:rsidRDefault="00000000">
      <w:pPr>
        <w:keepNext/>
        <w:spacing w:before="280" w:after="100"/>
      </w:pPr>
      <w:r>
        <w:rPr>
          <w:rFonts w:ascii="Calibri" w:hAnsi="Calibri"/>
          <w:b/>
          <w:color w:val="06738C"/>
          <w:sz w:val="28"/>
        </w:rPr>
        <w:t>1. Data Flow Diagrams (DFD)</w:t>
      </w:r>
    </w:p>
    <w:p w14:paraId="6236EC60" w14:textId="77777777" w:rsidR="00186E3E" w:rsidRDefault="00000000">
      <w:pPr>
        <w:keepNext/>
        <w:spacing w:before="200" w:after="80"/>
      </w:pPr>
      <w:r>
        <w:rPr>
          <w:rFonts w:ascii="Calibri" w:hAnsi="Calibri"/>
          <w:b/>
          <w:color w:val="0E2B5C"/>
          <w:sz w:val="24"/>
        </w:rPr>
        <w:t>1.1 DFD Level 0 (Context Diagram)</w:t>
      </w:r>
    </w:p>
    <w:tbl>
      <w:tblPr>
        <w:tblW w:w="0" w:type="auto"/>
        <w:jc w:val="center"/>
        <w:tblLook w:val="04A0" w:firstRow="1" w:lastRow="0" w:firstColumn="1" w:lastColumn="0" w:noHBand="0" w:noVBand="1"/>
      </w:tblPr>
      <w:tblGrid>
        <w:gridCol w:w="9360"/>
      </w:tblGrid>
      <w:tr w:rsidR="00186E3E" w14:paraId="3F24B590" w14:textId="77777777">
        <w:trPr>
          <w:jc w:val="center"/>
        </w:trPr>
        <w:tc>
          <w:tcPr>
            <w:tcW w:w="9360" w:type="dxa"/>
            <w:shd w:val="clear" w:color="auto" w:fill="F8F9FA"/>
          </w:tcPr>
          <w:p w14:paraId="70170B98" w14:textId="77777777" w:rsidR="00186E3E" w:rsidRDefault="00000000">
            <w:pPr>
              <w:spacing w:before="80" w:after="80"/>
            </w:pPr>
            <w:r>
              <w:rPr>
                <w:rFonts w:ascii="Consolas" w:hAnsi="Consolas"/>
                <w:color w:val="212529"/>
                <w:sz w:val="19"/>
              </w:rPr>
              <w:t>flowchart LR</w:t>
            </w:r>
            <w:r>
              <w:rPr>
                <w:rFonts w:ascii="Consolas" w:hAnsi="Consolas"/>
                <w:color w:val="212529"/>
                <w:sz w:val="19"/>
              </w:rPr>
              <w:br/>
              <w:t xml:space="preserve">    User(["Website User"]) --&gt;|"Question Submission"| System["(0.0) AI FAQ Assistant System"]</w:t>
            </w:r>
            <w:r>
              <w:rPr>
                <w:rFonts w:ascii="Consolas" w:hAnsi="Consolas"/>
                <w:color w:val="212529"/>
                <w:sz w:val="19"/>
              </w:rPr>
              <w:br/>
              <w:t xml:space="preserve">    System --&gt;|"Grounded Answer + Sources"| User</w:t>
            </w:r>
            <w:r>
              <w:rPr>
                <w:rFonts w:ascii="Consolas" w:hAnsi="Consolas"/>
                <w:color w:val="212529"/>
                <w:sz w:val="19"/>
              </w:rPr>
              <w:br/>
              <w:t xml:space="preserve">    Admin(["Knowledge Administrator"]) --&gt;|"Target URLs / Ingest Trigger"| System</w:t>
            </w:r>
            <w:r>
              <w:rPr>
                <w:rFonts w:ascii="Consolas" w:hAnsi="Consolas"/>
                <w:color w:val="212529"/>
                <w:sz w:val="19"/>
              </w:rPr>
              <w:br/>
              <w:t xml:space="preserve">    System --&gt;|"Ingestion Status &amp; Telemetry"| Admin</w:t>
            </w:r>
            <w:r>
              <w:rPr>
                <w:rFonts w:ascii="Consolas" w:hAnsi="Consolas"/>
                <w:color w:val="212529"/>
                <w:sz w:val="19"/>
              </w:rPr>
              <w:br/>
              <w:t xml:space="preserve">    TargetWeb(["External Website"]) --&gt;|"Raw HTML"| System</w:t>
            </w:r>
          </w:p>
        </w:tc>
      </w:tr>
    </w:tbl>
    <w:p w14:paraId="7E562C27" w14:textId="77777777" w:rsidR="00186E3E" w:rsidRDefault="00186E3E">
      <w:pPr>
        <w:spacing w:after="80"/>
      </w:pPr>
    </w:p>
    <w:p w14:paraId="4AE8C203" w14:textId="77777777" w:rsidR="00186E3E" w:rsidRDefault="00186E3E">
      <w:pPr>
        <w:spacing w:before="120" w:after="120"/>
      </w:pPr>
    </w:p>
    <w:p w14:paraId="5E67D204" w14:textId="77777777" w:rsidR="00186E3E" w:rsidRDefault="00000000">
      <w:pPr>
        <w:keepNext/>
        <w:spacing w:before="200" w:after="80"/>
      </w:pPr>
      <w:r>
        <w:rPr>
          <w:rFonts w:ascii="Calibri" w:hAnsi="Calibri"/>
          <w:b/>
          <w:color w:val="0E2B5C"/>
          <w:sz w:val="24"/>
        </w:rPr>
        <w:t>1.2 DFD Level 1 (Decomposed Processes)</w:t>
      </w:r>
    </w:p>
    <w:tbl>
      <w:tblPr>
        <w:tblW w:w="0" w:type="auto"/>
        <w:jc w:val="center"/>
        <w:tblLook w:val="04A0" w:firstRow="1" w:lastRow="0" w:firstColumn="1" w:lastColumn="0" w:noHBand="0" w:noVBand="1"/>
      </w:tblPr>
      <w:tblGrid>
        <w:gridCol w:w="9360"/>
      </w:tblGrid>
      <w:tr w:rsidR="00186E3E" w14:paraId="6574AB8F" w14:textId="77777777">
        <w:trPr>
          <w:jc w:val="center"/>
        </w:trPr>
        <w:tc>
          <w:tcPr>
            <w:tcW w:w="9360" w:type="dxa"/>
            <w:shd w:val="clear" w:color="auto" w:fill="F8F9FA"/>
          </w:tcPr>
          <w:p w14:paraId="4FF0D6FE" w14:textId="77777777" w:rsidR="00186E3E" w:rsidRDefault="00000000">
            <w:pPr>
              <w:spacing w:before="80" w:after="80"/>
            </w:pPr>
            <w:r>
              <w:rPr>
                <w:rFonts w:ascii="Consolas" w:hAnsi="Consolas"/>
                <w:color w:val="212529"/>
                <w:sz w:val="19"/>
              </w:rPr>
              <w:t>flowchart TD</w:t>
            </w:r>
            <w:r>
              <w:rPr>
                <w:rFonts w:ascii="Consolas" w:hAnsi="Consolas"/>
                <w:color w:val="212529"/>
                <w:sz w:val="19"/>
              </w:rPr>
              <w:br/>
              <w:t xml:space="preserve">    subgraph DFD_Level_1["DFD Level 1 Processes"]</w:t>
            </w:r>
            <w:r>
              <w:rPr>
                <w:rFonts w:ascii="Consolas" w:hAnsi="Consolas"/>
                <w:color w:val="212529"/>
                <w:sz w:val="19"/>
              </w:rPr>
              <w:br/>
              <w:t xml:space="preserve">        P1["(1.0) Scrape &amp; Clean HTML"]</w:t>
            </w:r>
            <w:r>
              <w:rPr>
                <w:rFonts w:ascii="Consolas" w:hAnsi="Consolas"/>
                <w:color w:val="212529"/>
                <w:sz w:val="19"/>
              </w:rPr>
              <w:br/>
            </w:r>
            <w:r>
              <w:rPr>
                <w:rFonts w:ascii="Consolas" w:hAnsi="Consolas"/>
                <w:color w:val="212529"/>
                <w:sz w:val="19"/>
              </w:rPr>
              <w:lastRenderedPageBreak/>
              <w:t xml:space="preserve">        P2["(2.0) Tokenize &amp; Chunk Text"]</w:t>
            </w:r>
            <w:r>
              <w:rPr>
                <w:rFonts w:ascii="Consolas" w:hAnsi="Consolas"/>
                <w:color w:val="212529"/>
                <w:sz w:val="19"/>
              </w:rPr>
              <w:br/>
              <w:t xml:space="preserve">        P3["(3.0) Vectorize &amp; Index in FAISS"]</w:t>
            </w:r>
            <w:r>
              <w:rPr>
                <w:rFonts w:ascii="Consolas" w:hAnsi="Consolas"/>
                <w:color w:val="212529"/>
                <w:sz w:val="19"/>
              </w:rPr>
              <w:br/>
              <w:t xml:space="preserve">        P4["(4.0) Receive Query &amp; Embed"]</w:t>
            </w:r>
            <w:r>
              <w:rPr>
                <w:rFonts w:ascii="Consolas" w:hAnsi="Consolas"/>
                <w:color w:val="212529"/>
                <w:sz w:val="19"/>
              </w:rPr>
              <w:br/>
              <w:t xml:space="preserve">        P5["(5.0) Search Vector Space"]</w:t>
            </w:r>
            <w:r>
              <w:rPr>
                <w:rFonts w:ascii="Consolas" w:hAnsi="Consolas"/>
                <w:color w:val="212529"/>
                <w:sz w:val="19"/>
              </w:rPr>
              <w:br/>
              <w:t xml:space="preserve">        P6["(6.0) Construct Prompt &amp; Synthesize"]</w:t>
            </w:r>
            <w:r>
              <w:rPr>
                <w:rFonts w:ascii="Consolas" w:hAnsi="Consolas"/>
                <w:color w:val="212529"/>
                <w:sz w:val="19"/>
              </w:rPr>
              <w:br/>
              <w:t xml:space="preserve">    end</w:t>
            </w:r>
            <w:r>
              <w:rPr>
                <w:rFonts w:ascii="Consolas" w:hAnsi="Consolas"/>
                <w:color w:val="212529"/>
                <w:sz w:val="19"/>
              </w:rPr>
              <w:br/>
            </w:r>
            <w:r>
              <w:rPr>
                <w:rFonts w:ascii="Consolas" w:hAnsi="Consolas"/>
                <w:color w:val="212529"/>
                <w:sz w:val="19"/>
              </w:rPr>
              <w:br/>
              <w:t xml:space="preserve">    TargetSite[("Target Website")] --&gt;|Raw HTML| P1</w:t>
            </w:r>
            <w:r>
              <w:rPr>
                <w:rFonts w:ascii="Consolas" w:hAnsi="Consolas"/>
                <w:color w:val="212529"/>
                <w:sz w:val="19"/>
              </w:rPr>
              <w:br/>
              <w:t xml:space="preserve">    P1 --&gt;|Clean Documents| D1[("scraped_pages.json")]</w:t>
            </w:r>
            <w:r>
              <w:rPr>
                <w:rFonts w:ascii="Consolas" w:hAnsi="Consolas"/>
                <w:color w:val="212529"/>
                <w:sz w:val="19"/>
              </w:rPr>
              <w:br/>
              <w:t xml:space="preserve">    D1 --&gt;|Document Stream| P2</w:t>
            </w:r>
            <w:r>
              <w:rPr>
                <w:rFonts w:ascii="Consolas" w:hAnsi="Consolas"/>
                <w:color w:val="212529"/>
                <w:sz w:val="19"/>
              </w:rPr>
              <w:br/>
              <w:t xml:space="preserve">    P2 --&gt;|Overlapping Passages| D2[("chunks.json")]</w:t>
            </w:r>
            <w:r>
              <w:rPr>
                <w:rFonts w:ascii="Consolas" w:hAnsi="Consolas"/>
                <w:color w:val="212529"/>
                <w:sz w:val="19"/>
              </w:rPr>
              <w:br/>
              <w:t xml:space="preserve">    D2 --&gt;|Text Blocks| P3</w:t>
            </w:r>
            <w:r>
              <w:rPr>
                <w:rFonts w:ascii="Consolas" w:hAnsi="Consolas"/>
                <w:color w:val="212529"/>
                <w:sz w:val="19"/>
              </w:rPr>
              <w:br/>
              <w:t xml:space="preserve">    P3 --&gt;|Dense Vectors| D3[("faiss.index")]</w:t>
            </w:r>
            <w:r>
              <w:rPr>
                <w:rFonts w:ascii="Consolas" w:hAnsi="Consolas"/>
                <w:color w:val="212529"/>
                <w:sz w:val="19"/>
              </w:rPr>
              <w:br/>
              <w:t xml:space="preserve">    P3 --&gt;|Metadata Map| D4[("chunk_meta.json")]</w:t>
            </w:r>
            <w:r>
              <w:rPr>
                <w:rFonts w:ascii="Consolas" w:hAnsi="Consolas"/>
                <w:color w:val="212529"/>
                <w:sz w:val="19"/>
              </w:rPr>
              <w:br/>
            </w:r>
            <w:r>
              <w:rPr>
                <w:rFonts w:ascii="Consolas" w:hAnsi="Consolas"/>
                <w:color w:val="212529"/>
                <w:sz w:val="19"/>
              </w:rPr>
              <w:br/>
              <w:t xml:space="preserve">    UserQuery(["User Query"]) --&gt;|HTTP POST| P4</w:t>
            </w:r>
            <w:r>
              <w:rPr>
                <w:rFonts w:ascii="Consolas" w:hAnsi="Consolas"/>
                <w:color w:val="212529"/>
                <w:sz w:val="19"/>
              </w:rPr>
              <w:br/>
              <w:t xml:space="preserve">    P4 --&gt;|Query Vector (384-d)| P5</w:t>
            </w:r>
            <w:r>
              <w:rPr>
                <w:rFonts w:ascii="Consolas" w:hAnsi="Consolas"/>
                <w:color w:val="212529"/>
                <w:sz w:val="19"/>
              </w:rPr>
              <w:br/>
              <w:t xml:space="preserve">    D3 --&gt;|Similarity Index| P5</w:t>
            </w:r>
            <w:r>
              <w:rPr>
                <w:rFonts w:ascii="Consolas" w:hAnsi="Consolas"/>
                <w:color w:val="212529"/>
                <w:sz w:val="19"/>
              </w:rPr>
              <w:br/>
              <w:t xml:space="preserve">    P5 --&gt;|Top Candidate IDs| D4</w:t>
            </w:r>
            <w:r>
              <w:rPr>
                <w:rFonts w:ascii="Consolas" w:hAnsi="Consolas"/>
                <w:color w:val="212529"/>
                <w:sz w:val="19"/>
              </w:rPr>
              <w:br/>
              <w:t xml:space="preserve">    D4 --&gt;|Top Chunks + URLs| P6</w:t>
            </w:r>
            <w:r>
              <w:rPr>
                <w:rFonts w:ascii="Consolas" w:hAnsi="Consolas"/>
                <w:color w:val="212529"/>
                <w:sz w:val="19"/>
              </w:rPr>
              <w:br/>
              <w:t xml:space="preserve">    P6 --&gt;|Grounded Answer + Citations| FinalUser(["User Browser"])</w:t>
            </w:r>
          </w:p>
        </w:tc>
      </w:tr>
    </w:tbl>
    <w:p w14:paraId="47E66C42" w14:textId="77777777" w:rsidR="00186E3E" w:rsidRDefault="00186E3E">
      <w:pPr>
        <w:spacing w:after="80"/>
      </w:pPr>
    </w:p>
    <w:p w14:paraId="6DD3FB9D" w14:textId="77777777" w:rsidR="00186E3E" w:rsidRDefault="00186E3E">
      <w:pPr>
        <w:spacing w:before="120" w:after="120"/>
      </w:pPr>
    </w:p>
    <w:p w14:paraId="7868957E" w14:textId="77777777" w:rsidR="00186E3E" w:rsidRDefault="00000000">
      <w:pPr>
        <w:keepNext/>
        <w:spacing w:before="280" w:after="100"/>
      </w:pPr>
      <w:r>
        <w:rPr>
          <w:rFonts w:ascii="Calibri" w:hAnsi="Calibri"/>
          <w:b/>
          <w:color w:val="06738C"/>
          <w:sz w:val="28"/>
        </w:rPr>
        <w:t>2. UML Sequence Diagrams</w:t>
      </w:r>
    </w:p>
    <w:p w14:paraId="5F3BEC7F" w14:textId="77777777" w:rsidR="00186E3E" w:rsidRDefault="00000000">
      <w:pPr>
        <w:keepNext/>
        <w:spacing w:before="200" w:after="80"/>
      </w:pPr>
      <w:r>
        <w:rPr>
          <w:rFonts w:ascii="Calibri" w:hAnsi="Calibri"/>
          <w:b/>
          <w:color w:val="0E2B5C"/>
          <w:sz w:val="24"/>
        </w:rPr>
        <w:t>2.1 Synchronous Question Answering Sequence</w:t>
      </w:r>
    </w:p>
    <w:tbl>
      <w:tblPr>
        <w:tblW w:w="0" w:type="auto"/>
        <w:jc w:val="center"/>
        <w:tblLook w:val="04A0" w:firstRow="1" w:lastRow="0" w:firstColumn="1" w:lastColumn="0" w:noHBand="0" w:noVBand="1"/>
      </w:tblPr>
      <w:tblGrid>
        <w:gridCol w:w="9360"/>
      </w:tblGrid>
      <w:tr w:rsidR="00186E3E" w14:paraId="4A2A3DD6" w14:textId="77777777">
        <w:trPr>
          <w:jc w:val="center"/>
        </w:trPr>
        <w:tc>
          <w:tcPr>
            <w:tcW w:w="9360" w:type="dxa"/>
            <w:shd w:val="clear" w:color="auto" w:fill="F8F9FA"/>
          </w:tcPr>
          <w:p w14:paraId="18ECA95E" w14:textId="77777777" w:rsidR="00186E3E" w:rsidRDefault="00000000">
            <w:pPr>
              <w:spacing w:before="80" w:after="80"/>
            </w:pPr>
            <w:r>
              <w:rPr>
                <w:rFonts w:ascii="Consolas" w:hAnsi="Consolas"/>
                <w:color w:val="212529"/>
                <w:sz w:val="19"/>
              </w:rPr>
              <w:t>sequenceDiagram</w:t>
            </w:r>
            <w:r>
              <w:rPr>
                <w:rFonts w:ascii="Consolas" w:hAnsi="Consolas"/>
                <w:color w:val="212529"/>
                <w:sz w:val="19"/>
              </w:rPr>
              <w:br/>
              <w:t xml:space="preserve">    autonumber</w:t>
            </w:r>
            <w:r>
              <w:rPr>
                <w:rFonts w:ascii="Consolas" w:hAnsi="Consolas"/>
                <w:color w:val="212529"/>
                <w:sz w:val="19"/>
              </w:rPr>
              <w:br/>
              <w:t xml:space="preserve">    actor User as User Browser</w:t>
            </w:r>
            <w:r>
              <w:rPr>
                <w:rFonts w:ascii="Consolas" w:hAnsi="Consolas"/>
                <w:color w:val="212529"/>
                <w:sz w:val="19"/>
              </w:rPr>
              <w:br/>
              <w:t xml:space="preserve">    participant Flask as Flask Server (app.py)</w:t>
            </w:r>
            <w:r>
              <w:rPr>
                <w:rFonts w:ascii="Consolas" w:hAnsi="Consolas"/>
                <w:color w:val="212529"/>
                <w:sz w:val="19"/>
              </w:rPr>
              <w:br/>
              <w:t xml:space="preserve">    participant Embed as Embedder (SentenceTransformer)</w:t>
            </w:r>
            <w:r>
              <w:rPr>
                <w:rFonts w:ascii="Consolas" w:hAnsi="Consolas"/>
                <w:color w:val="212529"/>
                <w:sz w:val="19"/>
              </w:rPr>
              <w:br/>
              <w:t xml:space="preserve">    participant FAISS as FAISS Index</w:t>
            </w:r>
            <w:r>
              <w:rPr>
                <w:rFonts w:ascii="Consolas" w:hAnsi="Consolas"/>
                <w:color w:val="212529"/>
                <w:sz w:val="19"/>
              </w:rPr>
              <w:br/>
              <w:t xml:space="preserve">    participant LLM as LLM Engine (Claude / Fallback)</w:t>
            </w:r>
            <w:r>
              <w:rPr>
                <w:rFonts w:ascii="Consolas" w:hAnsi="Consolas"/>
                <w:color w:val="212529"/>
                <w:sz w:val="19"/>
              </w:rPr>
              <w:br/>
            </w:r>
            <w:r>
              <w:rPr>
                <w:rFonts w:ascii="Consolas" w:hAnsi="Consolas"/>
                <w:color w:val="212529"/>
                <w:sz w:val="19"/>
              </w:rPr>
              <w:br/>
              <w:t xml:space="preserve">    User-&gt;&gt;Flask: POST /ask {"question": "How do I reset my password?"}</w:t>
            </w:r>
            <w:r>
              <w:rPr>
                <w:rFonts w:ascii="Consolas" w:hAnsi="Consolas"/>
                <w:color w:val="212529"/>
                <w:sz w:val="19"/>
              </w:rPr>
              <w:br/>
              <w:t xml:space="preserve">    Flask-&gt;&gt;Flask: Validate non-empty payload</w:t>
            </w:r>
            <w:r>
              <w:rPr>
                <w:rFonts w:ascii="Consolas" w:hAnsi="Consolas"/>
                <w:color w:val="212529"/>
                <w:sz w:val="19"/>
              </w:rPr>
              <w:br/>
              <w:t xml:space="preserve">    Flask-&gt;&gt;Embed: embed_store.search(question, top_k=4)</w:t>
            </w:r>
            <w:r>
              <w:rPr>
                <w:rFonts w:ascii="Consolas" w:hAnsi="Consolas"/>
                <w:color w:val="212529"/>
                <w:sz w:val="19"/>
              </w:rPr>
              <w:br/>
              <w:t xml:space="preserve">    Embed-&gt;&gt;Embed: Encode query to 384-d vector &amp; L2 normalize</w:t>
            </w:r>
            <w:r>
              <w:rPr>
                <w:rFonts w:ascii="Consolas" w:hAnsi="Consolas"/>
                <w:color w:val="212529"/>
                <w:sz w:val="19"/>
              </w:rPr>
              <w:br/>
              <w:t xml:space="preserve">    Embed-&gt;&gt;FAISS: index.search(query_vec, top_k=4)</w:t>
            </w:r>
            <w:r>
              <w:rPr>
                <w:rFonts w:ascii="Consolas" w:hAnsi="Consolas"/>
                <w:color w:val="212529"/>
                <w:sz w:val="19"/>
              </w:rPr>
              <w:br/>
              <w:t xml:space="preserve">    FAISS--&gt;&gt;Embed: Return distances (cosine) &amp; chunk indices</w:t>
            </w:r>
            <w:r>
              <w:rPr>
                <w:rFonts w:ascii="Consolas" w:hAnsi="Consolas"/>
                <w:color w:val="212529"/>
                <w:sz w:val="19"/>
              </w:rPr>
              <w:br/>
              <w:t xml:space="preserve">    Embed-&gt;&gt;Embed: Map indices to chunk_meta.json</w:t>
            </w:r>
            <w:r>
              <w:rPr>
                <w:rFonts w:ascii="Consolas" w:hAnsi="Consolas"/>
                <w:color w:val="212529"/>
                <w:sz w:val="19"/>
              </w:rPr>
              <w:br/>
              <w:t xml:space="preserve">    Embed--&gt;&gt;Flask: List of top matching chunks with scores</w:t>
            </w:r>
            <w:r>
              <w:rPr>
                <w:rFonts w:ascii="Consolas" w:hAnsi="Consolas"/>
                <w:color w:val="212529"/>
                <w:sz w:val="19"/>
              </w:rPr>
              <w:br/>
              <w:t xml:space="preserve">    Flask-&gt;&gt;Flask: Filter chunks where score &gt;= 0.25</w:t>
            </w:r>
            <w:r>
              <w:rPr>
                <w:rFonts w:ascii="Consolas" w:hAnsi="Consolas"/>
                <w:color w:val="212529"/>
                <w:sz w:val="19"/>
              </w:rPr>
              <w:br/>
            </w:r>
            <w:r>
              <w:rPr>
                <w:rFonts w:ascii="Consolas" w:hAnsi="Consolas"/>
                <w:color w:val="212529"/>
                <w:sz w:val="19"/>
              </w:rPr>
              <w:br/>
              <w:t xml:space="preserve">    alt Chunks above threshold found</w:t>
            </w:r>
            <w:r>
              <w:rPr>
                <w:rFonts w:ascii="Consolas" w:hAnsi="Consolas"/>
                <w:color w:val="212529"/>
                <w:sz w:val="19"/>
              </w:rPr>
              <w:br/>
              <w:t xml:space="preserve">        Flask-&gt;&gt;Flask: Build prompt with contextual sources</w:t>
            </w:r>
            <w:r>
              <w:rPr>
                <w:rFonts w:ascii="Consolas" w:hAnsi="Consolas"/>
                <w:color w:val="212529"/>
                <w:sz w:val="19"/>
              </w:rPr>
              <w:br/>
              <w:t xml:space="preserve">        Flask-&gt;&gt;LLM: Dispatched grounded prompt</w:t>
            </w:r>
            <w:r>
              <w:rPr>
                <w:rFonts w:ascii="Consolas" w:hAnsi="Consolas"/>
                <w:color w:val="212529"/>
                <w:sz w:val="19"/>
              </w:rPr>
              <w:br/>
            </w:r>
            <w:r>
              <w:rPr>
                <w:rFonts w:ascii="Consolas" w:hAnsi="Consolas"/>
                <w:color w:val="212529"/>
                <w:sz w:val="19"/>
              </w:rPr>
              <w:lastRenderedPageBreak/>
              <w:t xml:space="preserve">        LLM--&gt;&gt;Flask: Synthesized factual answer</w:t>
            </w:r>
            <w:r>
              <w:rPr>
                <w:rFonts w:ascii="Consolas" w:hAnsi="Consolas"/>
                <w:color w:val="212529"/>
                <w:sz w:val="19"/>
              </w:rPr>
              <w:br/>
              <w:t xml:space="preserve">        Flask--&gt;&gt;User: 200 OK {"answer": "...", "sources": [{title, url, score}]}</w:t>
            </w:r>
            <w:r>
              <w:rPr>
                <w:rFonts w:ascii="Consolas" w:hAnsi="Consolas"/>
                <w:color w:val="212529"/>
                <w:sz w:val="19"/>
              </w:rPr>
              <w:br/>
              <w:t xml:space="preserve">    else No chunks pass threshold (&lt; 0.25)</w:t>
            </w:r>
            <w:r>
              <w:rPr>
                <w:rFonts w:ascii="Consolas" w:hAnsi="Consolas"/>
                <w:color w:val="212529"/>
                <w:sz w:val="19"/>
              </w:rPr>
              <w:br/>
              <w:t xml:space="preserve">        Flask--&gt;&gt;User: 200 OK {"answer": "Information not in FAQ...", "sources": []}</w:t>
            </w:r>
            <w:r>
              <w:rPr>
                <w:rFonts w:ascii="Consolas" w:hAnsi="Consolas"/>
                <w:color w:val="212529"/>
                <w:sz w:val="19"/>
              </w:rPr>
              <w:br/>
              <w:t xml:space="preserve">    end</w:t>
            </w:r>
          </w:p>
        </w:tc>
      </w:tr>
    </w:tbl>
    <w:p w14:paraId="5193078B" w14:textId="77777777" w:rsidR="00186E3E" w:rsidRDefault="00186E3E">
      <w:pPr>
        <w:spacing w:after="80"/>
      </w:pPr>
    </w:p>
    <w:p w14:paraId="1095404F" w14:textId="77777777" w:rsidR="00186E3E" w:rsidRDefault="00186E3E">
      <w:pPr>
        <w:spacing w:before="120" w:after="120"/>
      </w:pPr>
    </w:p>
    <w:p w14:paraId="48D0BDE3" w14:textId="77777777" w:rsidR="00186E3E" w:rsidRDefault="00000000">
      <w:pPr>
        <w:keepNext/>
        <w:spacing w:before="200" w:after="80"/>
      </w:pPr>
      <w:r>
        <w:rPr>
          <w:rFonts w:ascii="Calibri" w:hAnsi="Calibri"/>
          <w:b/>
          <w:color w:val="0E2B5C"/>
          <w:sz w:val="24"/>
        </w:rPr>
        <w:t>2.2 Offline Content Ingestion Sequence</w:t>
      </w:r>
    </w:p>
    <w:tbl>
      <w:tblPr>
        <w:tblW w:w="0" w:type="auto"/>
        <w:jc w:val="center"/>
        <w:tblLook w:val="04A0" w:firstRow="1" w:lastRow="0" w:firstColumn="1" w:lastColumn="0" w:noHBand="0" w:noVBand="1"/>
      </w:tblPr>
      <w:tblGrid>
        <w:gridCol w:w="9360"/>
      </w:tblGrid>
      <w:tr w:rsidR="00186E3E" w14:paraId="3A7DAD23" w14:textId="77777777">
        <w:trPr>
          <w:jc w:val="center"/>
        </w:trPr>
        <w:tc>
          <w:tcPr>
            <w:tcW w:w="9360" w:type="dxa"/>
            <w:shd w:val="clear" w:color="auto" w:fill="F8F9FA"/>
          </w:tcPr>
          <w:p w14:paraId="0B11873C" w14:textId="77777777" w:rsidR="00186E3E" w:rsidRDefault="00000000">
            <w:pPr>
              <w:spacing w:before="80" w:after="80"/>
            </w:pPr>
            <w:r>
              <w:rPr>
                <w:rFonts w:ascii="Consolas" w:hAnsi="Consolas"/>
                <w:color w:val="212529"/>
                <w:sz w:val="19"/>
              </w:rPr>
              <w:t>sequenceDiagram</w:t>
            </w:r>
            <w:r>
              <w:rPr>
                <w:rFonts w:ascii="Consolas" w:hAnsi="Consolas"/>
                <w:color w:val="212529"/>
                <w:sz w:val="19"/>
              </w:rPr>
              <w:br/>
              <w:t xml:space="preserve">    autonumber</w:t>
            </w:r>
            <w:r>
              <w:rPr>
                <w:rFonts w:ascii="Consolas" w:hAnsi="Consolas"/>
                <w:color w:val="212529"/>
                <w:sz w:val="19"/>
              </w:rPr>
              <w:br/>
              <w:t xml:space="preserve">    actor Admin as Administrator</w:t>
            </w:r>
            <w:r>
              <w:rPr>
                <w:rFonts w:ascii="Consolas" w:hAnsi="Consolas"/>
                <w:color w:val="212529"/>
                <w:sz w:val="19"/>
              </w:rPr>
              <w:br/>
              <w:t xml:space="preserve">    participant Scraper as scraper.py</w:t>
            </w:r>
            <w:r>
              <w:rPr>
                <w:rFonts w:ascii="Consolas" w:hAnsi="Consolas"/>
                <w:color w:val="212529"/>
                <w:sz w:val="19"/>
              </w:rPr>
              <w:br/>
              <w:t xml:space="preserve">    participant Web as Target Server</w:t>
            </w:r>
            <w:r>
              <w:rPr>
                <w:rFonts w:ascii="Consolas" w:hAnsi="Consolas"/>
                <w:color w:val="212529"/>
                <w:sz w:val="19"/>
              </w:rPr>
              <w:br/>
              <w:t xml:space="preserve">    participant Chunker as chunker.py</w:t>
            </w:r>
            <w:r>
              <w:rPr>
                <w:rFonts w:ascii="Consolas" w:hAnsi="Consolas"/>
                <w:color w:val="212529"/>
                <w:sz w:val="19"/>
              </w:rPr>
              <w:br/>
              <w:t xml:space="preserve">    participant Embedder as embed_store.py</w:t>
            </w:r>
            <w:r>
              <w:rPr>
                <w:rFonts w:ascii="Consolas" w:hAnsi="Consolas"/>
                <w:color w:val="212529"/>
                <w:sz w:val="19"/>
              </w:rPr>
              <w:br/>
              <w:t xml:space="preserve">    participant Storage as File Storage (data/)</w:t>
            </w:r>
            <w:r>
              <w:rPr>
                <w:rFonts w:ascii="Consolas" w:hAnsi="Consolas"/>
                <w:color w:val="212529"/>
                <w:sz w:val="19"/>
              </w:rPr>
              <w:br/>
            </w:r>
            <w:r>
              <w:rPr>
                <w:rFonts w:ascii="Consolas" w:hAnsi="Consolas"/>
                <w:color w:val="212529"/>
                <w:sz w:val="19"/>
              </w:rPr>
              <w:br/>
              <w:t xml:space="preserve">    Admin-&gt;&gt;Scraper: Execute python scraper.py &lt;URL&gt;</w:t>
            </w:r>
            <w:r>
              <w:rPr>
                <w:rFonts w:ascii="Consolas" w:hAnsi="Consolas"/>
                <w:color w:val="212529"/>
                <w:sz w:val="19"/>
              </w:rPr>
              <w:br/>
              <w:t xml:space="preserve">    Scraper-&gt;&gt;Web: HTTP GET (polite User-Agent)</w:t>
            </w:r>
            <w:r>
              <w:rPr>
                <w:rFonts w:ascii="Consolas" w:hAnsi="Consolas"/>
                <w:color w:val="212529"/>
                <w:sz w:val="19"/>
              </w:rPr>
              <w:br/>
              <w:t xml:space="preserve">    Web--&gt;&gt;Scraper: Raw HTML</w:t>
            </w:r>
            <w:r>
              <w:rPr>
                <w:rFonts w:ascii="Consolas" w:hAnsi="Consolas"/>
                <w:color w:val="212529"/>
                <w:sz w:val="19"/>
              </w:rPr>
              <w:br/>
              <w:t xml:space="preserve">    Scraper-&gt;&gt;Scraper: Clean DOM (decompose scripts, nav, footer)</w:t>
            </w:r>
            <w:r>
              <w:rPr>
                <w:rFonts w:ascii="Consolas" w:hAnsi="Consolas"/>
                <w:color w:val="212529"/>
                <w:sz w:val="19"/>
              </w:rPr>
              <w:br/>
              <w:t xml:space="preserve">    Scraper-&gt;&gt;Storage: Write data/scraped_pages.json</w:t>
            </w:r>
            <w:r>
              <w:rPr>
                <w:rFonts w:ascii="Consolas" w:hAnsi="Consolas"/>
                <w:color w:val="212529"/>
                <w:sz w:val="19"/>
              </w:rPr>
              <w:br/>
            </w:r>
            <w:r>
              <w:rPr>
                <w:rFonts w:ascii="Consolas" w:hAnsi="Consolas"/>
                <w:color w:val="212529"/>
                <w:sz w:val="19"/>
              </w:rPr>
              <w:br/>
              <w:t xml:space="preserve">    Admin-&gt;&gt;Chunker: Execute python chunker.py</w:t>
            </w:r>
            <w:r>
              <w:rPr>
                <w:rFonts w:ascii="Consolas" w:hAnsi="Consolas"/>
                <w:color w:val="212529"/>
                <w:sz w:val="19"/>
              </w:rPr>
              <w:br/>
              <w:t xml:space="preserve">    Storage-&gt;&gt;Chunker: Read data/scraped_pages.json</w:t>
            </w:r>
            <w:r>
              <w:rPr>
                <w:rFonts w:ascii="Consolas" w:hAnsi="Consolas"/>
                <w:color w:val="212529"/>
                <w:sz w:val="19"/>
              </w:rPr>
              <w:br/>
              <w:t xml:space="preserve">    Chunker-&gt;&gt;Chunker: Split text into 180w chunks (30w overlap)</w:t>
            </w:r>
            <w:r>
              <w:rPr>
                <w:rFonts w:ascii="Consolas" w:hAnsi="Consolas"/>
                <w:color w:val="212529"/>
                <w:sz w:val="19"/>
              </w:rPr>
              <w:br/>
              <w:t xml:space="preserve">    Chunker-&gt;&gt;Storage: Write data/chunks.json</w:t>
            </w:r>
            <w:r>
              <w:rPr>
                <w:rFonts w:ascii="Consolas" w:hAnsi="Consolas"/>
                <w:color w:val="212529"/>
                <w:sz w:val="19"/>
              </w:rPr>
              <w:br/>
            </w:r>
            <w:r>
              <w:rPr>
                <w:rFonts w:ascii="Consolas" w:hAnsi="Consolas"/>
                <w:color w:val="212529"/>
                <w:sz w:val="19"/>
              </w:rPr>
              <w:br/>
              <w:t xml:space="preserve">    Admin-&gt;&gt;Embedder: Execute python embed_store.py</w:t>
            </w:r>
            <w:r>
              <w:rPr>
                <w:rFonts w:ascii="Consolas" w:hAnsi="Consolas"/>
                <w:color w:val="212529"/>
                <w:sz w:val="19"/>
              </w:rPr>
              <w:br/>
              <w:t xml:space="preserve">    Storage-&gt;&gt;Embedder: Read data/chunks.json</w:t>
            </w:r>
            <w:r>
              <w:rPr>
                <w:rFonts w:ascii="Consolas" w:hAnsi="Consolas"/>
                <w:color w:val="212529"/>
                <w:sz w:val="19"/>
              </w:rPr>
              <w:br/>
              <w:t xml:space="preserve">    Embedder-&gt;&gt;Embedder: Compute 384-d embeddings &amp; normalize</w:t>
            </w:r>
            <w:r>
              <w:rPr>
                <w:rFonts w:ascii="Consolas" w:hAnsi="Consolas"/>
                <w:color w:val="212529"/>
                <w:sz w:val="19"/>
              </w:rPr>
              <w:br/>
              <w:t xml:space="preserve">    Embedder-&gt;&gt;Storage: Persist data/faiss.index &amp; data/chunk_meta.json</w:t>
            </w:r>
            <w:r>
              <w:rPr>
                <w:rFonts w:ascii="Consolas" w:hAnsi="Consolas"/>
                <w:color w:val="212529"/>
                <w:sz w:val="19"/>
              </w:rPr>
              <w:br/>
              <w:t xml:space="preserve">    Embedder--&gt;&gt;Admin: Build complete confirmation</w:t>
            </w:r>
          </w:p>
        </w:tc>
      </w:tr>
    </w:tbl>
    <w:p w14:paraId="0267F53B" w14:textId="77777777" w:rsidR="00186E3E" w:rsidRDefault="00186E3E">
      <w:pPr>
        <w:spacing w:after="80"/>
      </w:pPr>
    </w:p>
    <w:p w14:paraId="69377FEB" w14:textId="77777777" w:rsidR="00186E3E" w:rsidRDefault="00186E3E"/>
    <w:p w14:paraId="11335004" w14:textId="77777777" w:rsidR="00186E3E" w:rsidRDefault="00000000">
      <w:pPr>
        <w:spacing w:before="280" w:after="120"/>
      </w:pPr>
      <w:r>
        <w:rPr>
          <w:rFonts w:ascii="Calibri" w:hAnsi="Calibri"/>
          <w:b/>
          <w:color w:val="06738C"/>
          <w:sz w:val="25"/>
        </w:rPr>
        <w:t>Section File: 03_Vector_Database_and_Schema_Design.md</w:t>
      </w:r>
    </w:p>
    <w:p w14:paraId="7891544F" w14:textId="77777777" w:rsidR="00186E3E" w:rsidRDefault="00000000">
      <w:pPr>
        <w:keepNext/>
        <w:spacing w:before="320" w:after="120"/>
      </w:pPr>
      <w:r>
        <w:rPr>
          <w:rFonts w:ascii="Calibri" w:hAnsi="Calibri"/>
          <w:b/>
          <w:color w:val="0E2B5C"/>
          <w:sz w:val="36"/>
        </w:rPr>
        <w:t>03. Vector Database &amp; Data Schema Design</w:t>
      </w:r>
    </w:p>
    <w:p w14:paraId="7A5C5701" w14:textId="77777777" w:rsidR="00186E3E" w:rsidRDefault="00000000">
      <w:pPr>
        <w:keepNext/>
        <w:spacing w:before="280" w:after="100"/>
      </w:pPr>
      <w:r>
        <w:rPr>
          <w:rFonts w:ascii="Calibri" w:hAnsi="Calibri"/>
          <w:b/>
          <w:color w:val="06738C"/>
          <w:sz w:val="28"/>
        </w:rPr>
        <w:t>1. Vector Database Architecture (FAISS)</w:t>
      </w:r>
    </w:p>
    <w:p w14:paraId="4382A864" w14:textId="77777777" w:rsidR="00186E3E" w:rsidRDefault="00000000">
      <w:pPr>
        <w:keepNext/>
        <w:spacing w:before="200" w:after="80"/>
      </w:pPr>
      <w:r>
        <w:rPr>
          <w:rFonts w:ascii="Calibri" w:hAnsi="Calibri"/>
          <w:b/>
          <w:color w:val="0E2B5C"/>
          <w:sz w:val="24"/>
        </w:rPr>
        <w:t>1.1 Index Configuration</w:t>
      </w:r>
    </w:p>
    <w:p w14:paraId="0682D4E1" w14:textId="77777777" w:rsidR="00186E3E" w:rsidRDefault="00000000">
      <w:pPr>
        <w:pStyle w:val="ListBullet"/>
        <w:spacing w:before="20" w:after="40"/>
      </w:pPr>
      <w:r>
        <w:rPr>
          <w:rFonts w:ascii="Calibri" w:hAnsi="Calibri"/>
          <w:b/>
          <w:color w:val="212529"/>
          <w:sz w:val="21"/>
        </w:rPr>
        <w:t>Algorithm Type:</w:t>
      </w:r>
      <w:r>
        <w:rPr>
          <w:rFonts w:ascii="Calibri" w:hAnsi="Calibri"/>
          <w:color w:val="212529"/>
          <w:sz w:val="21"/>
        </w:rPr>
        <w:t xml:space="preserve"> </w:t>
      </w:r>
      <w:r>
        <w:rPr>
          <w:rFonts w:ascii="Consolas" w:hAnsi="Consolas"/>
          <w:color w:val="D63384"/>
          <w:sz w:val="20"/>
        </w:rPr>
        <w:t>faiss.IndexFlatIP</w:t>
      </w:r>
      <w:r>
        <w:rPr>
          <w:rFonts w:ascii="Calibri" w:hAnsi="Calibri"/>
          <w:color w:val="212529"/>
          <w:sz w:val="21"/>
        </w:rPr>
        <w:t xml:space="preserve"> (Exact Inner Product Search).</w:t>
      </w:r>
    </w:p>
    <w:p w14:paraId="642D7954" w14:textId="77777777" w:rsidR="00186E3E" w:rsidRDefault="00000000">
      <w:pPr>
        <w:pStyle w:val="ListBullet"/>
        <w:spacing w:before="20" w:after="40"/>
      </w:pPr>
      <w:r>
        <w:rPr>
          <w:rFonts w:ascii="Calibri" w:hAnsi="Calibri"/>
          <w:b/>
          <w:color w:val="212529"/>
          <w:sz w:val="21"/>
        </w:rPr>
        <w:lastRenderedPageBreak/>
        <w:t>Dimensionality ($d$):</w:t>
      </w:r>
      <w:r>
        <w:rPr>
          <w:rFonts w:ascii="Calibri" w:hAnsi="Calibri"/>
          <w:color w:val="212529"/>
          <w:sz w:val="21"/>
        </w:rPr>
        <w:t xml:space="preserve"> 384 dimensions (matching the output dimension of </w:t>
      </w:r>
      <w:r>
        <w:rPr>
          <w:rFonts w:ascii="Consolas" w:hAnsi="Consolas"/>
          <w:color w:val="D63384"/>
          <w:sz w:val="20"/>
        </w:rPr>
        <w:t>sentence-transformers/all-MiniLM-L6-v2</w:t>
      </w:r>
      <w:r>
        <w:rPr>
          <w:rFonts w:ascii="Calibri" w:hAnsi="Calibri"/>
          <w:color w:val="212529"/>
          <w:sz w:val="21"/>
        </w:rPr>
        <w:t>).</w:t>
      </w:r>
    </w:p>
    <w:p w14:paraId="3F947132" w14:textId="77777777" w:rsidR="00186E3E" w:rsidRDefault="00000000">
      <w:pPr>
        <w:pStyle w:val="ListBullet"/>
        <w:spacing w:before="20" w:after="40"/>
      </w:pPr>
      <w:r>
        <w:rPr>
          <w:rFonts w:ascii="Calibri" w:hAnsi="Calibri"/>
          <w:b/>
          <w:color w:val="212529"/>
          <w:sz w:val="21"/>
        </w:rPr>
        <w:t>Metric Equivalence:</w:t>
      </w:r>
      <w:r>
        <w:rPr>
          <w:rFonts w:ascii="Calibri" w:hAnsi="Calibri"/>
          <w:color w:val="212529"/>
          <w:sz w:val="21"/>
        </w:rPr>
        <w:t xml:space="preserve"> Since all passage vectors and query vectors are explicitly normalized to unit length via $L_2$ vector normalization (</w:t>
      </w:r>
      <w:r>
        <w:rPr>
          <w:rFonts w:ascii="Consolas" w:hAnsi="Consolas"/>
          <w:color w:val="D63384"/>
          <w:sz w:val="20"/>
        </w:rPr>
        <w:t>faiss.normalize_L2</w:t>
      </w:r>
      <w:r>
        <w:rPr>
          <w:rFonts w:ascii="Calibri" w:hAnsi="Calibri"/>
          <w:color w:val="212529"/>
          <w:sz w:val="21"/>
        </w:rPr>
        <w:t>), the Inner Product operation strictly computes the exact Cosine Similarity:</w:t>
      </w:r>
    </w:p>
    <w:p w14:paraId="3CC7514C" w14:textId="77777777" w:rsidR="00186E3E" w:rsidRDefault="00000000">
      <w:pPr>
        <w:spacing w:before="40" w:after="100"/>
      </w:pPr>
      <w:r>
        <w:rPr>
          <w:rFonts w:ascii="Calibri" w:hAnsi="Calibri"/>
          <w:color w:val="212529"/>
        </w:rPr>
        <w:t>$$\mathbf{u} \cdot \mathbf{v} = \sum_{i=1}^{384} u_i v_i = \cos(\theta) \quad (\text{for } \|\mathbf{u}\| = \|\mathbf{v}\| = 1)$$</w:t>
      </w:r>
    </w:p>
    <w:p w14:paraId="4586AB0C" w14:textId="77777777" w:rsidR="00186E3E" w:rsidRDefault="00000000">
      <w:pPr>
        <w:pStyle w:val="ListBullet"/>
        <w:spacing w:before="20" w:after="40"/>
      </w:pPr>
      <w:r>
        <w:rPr>
          <w:rFonts w:ascii="Calibri" w:hAnsi="Calibri"/>
          <w:b/>
          <w:color w:val="212529"/>
          <w:sz w:val="21"/>
        </w:rPr>
        <w:t>Index Precision:</w:t>
      </w:r>
      <w:r>
        <w:rPr>
          <w:rFonts w:ascii="Calibri" w:hAnsi="Calibri"/>
          <w:color w:val="212529"/>
          <w:sz w:val="21"/>
        </w:rPr>
        <w:t xml:space="preserve"> 32-bit floating point (</w:t>
      </w:r>
      <w:r>
        <w:rPr>
          <w:rFonts w:ascii="Consolas" w:hAnsi="Consolas"/>
          <w:color w:val="D63384"/>
          <w:sz w:val="20"/>
        </w:rPr>
        <w:t>float32</w:t>
      </w:r>
      <w:r>
        <w:rPr>
          <w:rFonts w:ascii="Calibri" w:hAnsi="Calibri"/>
          <w:color w:val="212529"/>
          <w:sz w:val="21"/>
        </w:rPr>
        <w:t>).</w:t>
      </w:r>
    </w:p>
    <w:p w14:paraId="5A5CCE6A" w14:textId="77777777" w:rsidR="00186E3E" w:rsidRDefault="00186E3E">
      <w:pPr>
        <w:spacing w:before="120" w:after="120"/>
      </w:pPr>
    </w:p>
    <w:p w14:paraId="3567974B" w14:textId="77777777" w:rsidR="00186E3E" w:rsidRDefault="00000000">
      <w:pPr>
        <w:keepNext/>
        <w:spacing w:before="280" w:after="100"/>
      </w:pPr>
      <w:r>
        <w:rPr>
          <w:rFonts w:ascii="Calibri" w:hAnsi="Calibri"/>
          <w:b/>
          <w:color w:val="06738C"/>
          <w:sz w:val="28"/>
        </w:rPr>
        <w:t>2. File-Based Data Schemas</w:t>
      </w:r>
    </w:p>
    <w:p w14:paraId="6223E977" w14:textId="77777777" w:rsidR="00186E3E" w:rsidRDefault="00000000">
      <w:pPr>
        <w:keepNext/>
        <w:spacing w:before="200" w:after="80"/>
      </w:pPr>
      <w:r>
        <w:rPr>
          <w:rFonts w:ascii="Calibri" w:hAnsi="Calibri"/>
          <w:b/>
          <w:color w:val="0E2B5C"/>
          <w:sz w:val="24"/>
        </w:rPr>
        <w:t>2.1 Raw Scraped Content (</w:t>
      </w:r>
      <w:r>
        <w:rPr>
          <w:rFonts w:ascii="Consolas" w:hAnsi="Consolas"/>
          <w:b/>
          <w:color w:val="D63384"/>
          <w:sz w:val="23"/>
        </w:rPr>
        <w:t>data/scraped_pages.json</w:t>
      </w:r>
      <w:r>
        <w:rPr>
          <w:rFonts w:ascii="Calibri" w:hAnsi="Calibri"/>
          <w:b/>
          <w:color w:val="0E2B5C"/>
          <w:sz w:val="24"/>
        </w:rPr>
        <w:t>)</w:t>
      </w:r>
    </w:p>
    <w:tbl>
      <w:tblPr>
        <w:tblW w:w="0" w:type="auto"/>
        <w:jc w:val="center"/>
        <w:tblLook w:val="04A0" w:firstRow="1" w:lastRow="0" w:firstColumn="1" w:lastColumn="0" w:noHBand="0" w:noVBand="1"/>
      </w:tblPr>
      <w:tblGrid>
        <w:gridCol w:w="9360"/>
      </w:tblGrid>
      <w:tr w:rsidR="00186E3E" w14:paraId="70904CB8" w14:textId="77777777">
        <w:trPr>
          <w:jc w:val="center"/>
        </w:trPr>
        <w:tc>
          <w:tcPr>
            <w:tcW w:w="9360" w:type="dxa"/>
            <w:shd w:val="clear" w:color="auto" w:fill="F8F9FA"/>
          </w:tcPr>
          <w:p w14:paraId="16C0768A"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w:t>
            </w:r>
            <w:r>
              <w:rPr>
                <w:rFonts w:ascii="Consolas" w:hAnsi="Consolas"/>
                <w:color w:val="212529"/>
                <w:sz w:val="19"/>
              </w:rPr>
              <w:br/>
              <w:t xml:space="preserve">    "url": "https://example.com/faq",</w:t>
            </w:r>
            <w:r>
              <w:rPr>
                <w:rFonts w:ascii="Consolas" w:hAnsi="Consolas"/>
                <w:color w:val="212529"/>
                <w:sz w:val="19"/>
              </w:rPr>
              <w:br/>
              <w:t xml:space="preserve">    "title": "Account &amp; Security FAQ",</w:t>
            </w:r>
            <w:r>
              <w:rPr>
                <w:rFonts w:ascii="Consolas" w:hAnsi="Consolas"/>
                <w:color w:val="212529"/>
                <w:sz w:val="19"/>
              </w:rPr>
              <w:br/>
              <w:t xml:space="preserve">    "text": "Clean textual body extracted from the webpage..."</w:t>
            </w:r>
            <w:r>
              <w:rPr>
                <w:rFonts w:ascii="Consolas" w:hAnsi="Consolas"/>
                <w:color w:val="212529"/>
                <w:sz w:val="19"/>
              </w:rPr>
              <w:br/>
              <w:t xml:space="preserve">  }</w:t>
            </w:r>
            <w:r>
              <w:rPr>
                <w:rFonts w:ascii="Consolas" w:hAnsi="Consolas"/>
                <w:color w:val="212529"/>
                <w:sz w:val="19"/>
              </w:rPr>
              <w:br/>
              <w:t>]</w:t>
            </w:r>
          </w:p>
        </w:tc>
      </w:tr>
    </w:tbl>
    <w:p w14:paraId="6ADC1EB6" w14:textId="77777777" w:rsidR="00186E3E" w:rsidRDefault="00186E3E">
      <w:pPr>
        <w:spacing w:after="80"/>
      </w:pPr>
    </w:p>
    <w:p w14:paraId="19930D4D" w14:textId="77777777" w:rsidR="00186E3E" w:rsidRDefault="00000000">
      <w:pPr>
        <w:keepNext/>
        <w:spacing w:before="200" w:after="80"/>
      </w:pPr>
      <w:r>
        <w:rPr>
          <w:rFonts w:ascii="Calibri" w:hAnsi="Calibri"/>
          <w:b/>
          <w:color w:val="0E2B5C"/>
          <w:sz w:val="24"/>
        </w:rPr>
        <w:t>2.2 Segmented Chunks (</w:t>
      </w:r>
      <w:r>
        <w:rPr>
          <w:rFonts w:ascii="Consolas" w:hAnsi="Consolas"/>
          <w:b/>
          <w:color w:val="D63384"/>
          <w:sz w:val="23"/>
        </w:rPr>
        <w:t>data/chunks.json</w:t>
      </w:r>
      <w:r>
        <w:rPr>
          <w:rFonts w:ascii="Calibri" w:hAnsi="Calibri"/>
          <w:b/>
          <w:color w:val="0E2B5C"/>
          <w:sz w:val="24"/>
        </w:rPr>
        <w:t>)</w:t>
      </w:r>
    </w:p>
    <w:tbl>
      <w:tblPr>
        <w:tblW w:w="0" w:type="auto"/>
        <w:jc w:val="center"/>
        <w:tblLook w:val="04A0" w:firstRow="1" w:lastRow="0" w:firstColumn="1" w:lastColumn="0" w:noHBand="0" w:noVBand="1"/>
      </w:tblPr>
      <w:tblGrid>
        <w:gridCol w:w="9360"/>
      </w:tblGrid>
      <w:tr w:rsidR="00186E3E" w14:paraId="676C8464" w14:textId="77777777">
        <w:trPr>
          <w:jc w:val="center"/>
        </w:trPr>
        <w:tc>
          <w:tcPr>
            <w:tcW w:w="9360" w:type="dxa"/>
            <w:shd w:val="clear" w:color="auto" w:fill="F8F9FA"/>
          </w:tcPr>
          <w:p w14:paraId="39720D14"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w:t>
            </w:r>
            <w:r>
              <w:rPr>
                <w:rFonts w:ascii="Consolas" w:hAnsi="Consolas"/>
                <w:color w:val="212529"/>
                <w:sz w:val="19"/>
              </w:rPr>
              <w:br/>
              <w:t xml:space="preserve">    "id": 0,</w:t>
            </w:r>
            <w:r>
              <w:rPr>
                <w:rFonts w:ascii="Consolas" w:hAnsi="Consolas"/>
                <w:color w:val="212529"/>
                <w:sz w:val="19"/>
              </w:rPr>
              <w:br/>
              <w:t xml:space="preserve">    "url": "https://example.com/faq#password",</w:t>
            </w:r>
            <w:r>
              <w:rPr>
                <w:rFonts w:ascii="Consolas" w:hAnsi="Consolas"/>
                <w:color w:val="212529"/>
                <w:sz w:val="19"/>
              </w:rPr>
              <w:br/>
              <w:t xml:space="preserve">    "title": "Account &amp; Security FAQ",</w:t>
            </w:r>
            <w:r>
              <w:rPr>
                <w:rFonts w:ascii="Consolas" w:hAnsi="Consolas"/>
                <w:color w:val="212529"/>
                <w:sz w:val="19"/>
              </w:rPr>
              <w:br/>
              <w:t xml:space="preserve">    "text": "To reset your password, click on the Forgot Password link on the login page..."</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"id": 1,</w:t>
            </w:r>
            <w:r>
              <w:rPr>
                <w:rFonts w:ascii="Consolas" w:hAnsi="Consolas"/>
                <w:color w:val="212529"/>
                <w:sz w:val="19"/>
              </w:rPr>
              <w:br/>
              <w:t xml:space="preserve">    "url": "https://example.com/faq#mfa",</w:t>
            </w:r>
            <w:r>
              <w:rPr>
                <w:rFonts w:ascii="Consolas" w:hAnsi="Consolas"/>
                <w:color w:val="212529"/>
                <w:sz w:val="19"/>
              </w:rPr>
              <w:br/>
              <w:t xml:space="preserve">    "title": "Account &amp; Security FAQ",</w:t>
            </w:r>
            <w:r>
              <w:rPr>
                <w:rFonts w:ascii="Consolas" w:hAnsi="Consolas"/>
                <w:color w:val="212529"/>
                <w:sz w:val="19"/>
              </w:rPr>
              <w:br/>
              <w:t xml:space="preserve">    "text": "Multi-factor authentication (MFA) adds an extra layer of protection..."</w:t>
            </w:r>
            <w:r>
              <w:rPr>
                <w:rFonts w:ascii="Consolas" w:hAnsi="Consolas"/>
                <w:color w:val="212529"/>
                <w:sz w:val="19"/>
              </w:rPr>
              <w:br/>
              <w:t xml:space="preserve">  }</w:t>
            </w:r>
            <w:r>
              <w:rPr>
                <w:rFonts w:ascii="Consolas" w:hAnsi="Consolas"/>
                <w:color w:val="212529"/>
                <w:sz w:val="19"/>
              </w:rPr>
              <w:br/>
              <w:t>]</w:t>
            </w:r>
          </w:p>
        </w:tc>
      </w:tr>
    </w:tbl>
    <w:p w14:paraId="491FDF26" w14:textId="77777777" w:rsidR="00186E3E" w:rsidRDefault="00186E3E">
      <w:pPr>
        <w:spacing w:after="80"/>
      </w:pPr>
    </w:p>
    <w:p w14:paraId="66C08114" w14:textId="77777777" w:rsidR="00186E3E" w:rsidRDefault="00000000">
      <w:pPr>
        <w:keepNext/>
        <w:spacing w:before="200" w:after="80"/>
      </w:pPr>
      <w:r>
        <w:rPr>
          <w:rFonts w:ascii="Calibri" w:hAnsi="Calibri"/>
          <w:b/>
          <w:color w:val="0E2B5C"/>
          <w:sz w:val="24"/>
        </w:rPr>
        <w:t>2.3 Metadata Mapping File (</w:t>
      </w:r>
      <w:r>
        <w:rPr>
          <w:rFonts w:ascii="Consolas" w:hAnsi="Consolas"/>
          <w:b/>
          <w:color w:val="D63384"/>
          <w:sz w:val="23"/>
        </w:rPr>
        <w:t>data/chunk_meta.json</w:t>
      </w:r>
      <w:r>
        <w:rPr>
          <w:rFonts w:ascii="Calibri" w:hAnsi="Calibri"/>
          <w:b/>
          <w:color w:val="0E2B5C"/>
          <w:sz w:val="24"/>
        </w:rPr>
        <w:t>)</w:t>
      </w:r>
    </w:p>
    <w:p w14:paraId="0224D906" w14:textId="77777777" w:rsidR="00186E3E" w:rsidRDefault="00000000">
      <w:pPr>
        <w:spacing w:before="40" w:after="100"/>
      </w:pPr>
      <w:r>
        <w:rPr>
          <w:rFonts w:ascii="Calibri" w:hAnsi="Calibri"/>
          <w:color w:val="212529"/>
        </w:rPr>
        <w:t>This auxiliary metadata registry maps sequential integer indices $0 \le i &lt; N$ to the original document metadata required for client-side citation rendering:</w:t>
      </w:r>
    </w:p>
    <w:tbl>
      <w:tblPr>
        <w:tblW w:w="0" w:type="auto"/>
        <w:jc w:val="center"/>
        <w:tblLook w:val="04A0" w:firstRow="1" w:lastRow="0" w:firstColumn="1" w:lastColumn="0" w:noHBand="0" w:noVBand="1"/>
      </w:tblPr>
      <w:tblGrid>
        <w:gridCol w:w="9360"/>
      </w:tblGrid>
      <w:tr w:rsidR="00186E3E" w14:paraId="406B3820" w14:textId="77777777">
        <w:trPr>
          <w:jc w:val="center"/>
        </w:trPr>
        <w:tc>
          <w:tcPr>
            <w:tcW w:w="9360" w:type="dxa"/>
            <w:shd w:val="clear" w:color="auto" w:fill="F8F9FA"/>
          </w:tcPr>
          <w:p w14:paraId="5AA67F37" w14:textId="77777777" w:rsidR="00186E3E" w:rsidRDefault="00000000">
            <w:pPr>
              <w:spacing w:before="80" w:after="80"/>
            </w:pPr>
            <w:r>
              <w:rPr>
                <w:rFonts w:ascii="Consolas" w:hAnsi="Consolas"/>
                <w:color w:val="212529"/>
                <w:sz w:val="19"/>
              </w:rPr>
              <w:lastRenderedPageBreak/>
              <w:t>[</w:t>
            </w:r>
            <w:r>
              <w:rPr>
                <w:rFonts w:ascii="Consolas" w:hAnsi="Consolas"/>
                <w:color w:val="212529"/>
                <w:sz w:val="19"/>
              </w:rPr>
              <w:br/>
              <w:t xml:space="preserve">  {</w:t>
            </w:r>
            <w:r>
              <w:rPr>
                <w:rFonts w:ascii="Consolas" w:hAnsi="Consolas"/>
                <w:color w:val="212529"/>
                <w:sz w:val="19"/>
              </w:rPr>
              <w:br/>
              <w:t xml:space="preserve">    "id": 0,</w:t>
            </w:r>
            <w:r>
              <w:rPr>
                <w:rFonts w:ascii="Consolas" w:hAnsi="Consolas"/>
                <w:color w:val="212529"/>
                <w:sz w:val="19"/>
              </w:rPr>
              <w:br/>
              <w:t xml:space="preserve">    "url": "https://example.com/faq#password",</w:t>
            </w:r>
            <w:r>
              <w:rPr>
                <w:rFonts w:ascii="Consolas" w:hAnsi="Consolas"/>
                <w:color w:val="212529"/>
                <w:sz w:val="19"/>
              </w:rPr>
              <w:br/>
              <w:t xml:space="preserve">    "title": "Account &amp; Security FAQ",</w:t>
            </w:r>
            <w:r>
              <w:rPr>
                <w:rFonts w:ascii="Consolas" w:hAnsi="Consolas"/>
                <w:color w:val="212529"/>
                <w:sz w:val="19"/>
              </w:rPr>
              <w:br/>
              <w:t xml:space="preserve">    "text": "To reset your password..."</w:t>
            </w:r>
            <w:r>
              <w:rPr>
                <w:rFonts w:ascii="Consolas" w:hAnsi="Consolas"/>
                <w:color w:val="212529"/>
                <w:sz w:val="19"/>
              </w:rPr>
              <w:br/>
              <w:t xml:space="preserve">  }</w:t>
            </w:r>
            <w:r>
              <w:rPr>
                <w:rFonts w:ascii="Consolas" w:hAnsi="Consolas"/>
                <w:color w:val="212529"/>
                <w:sz w:val="19"/>
              </w:rPr>
              <w:br/>
              <w:t>]</w:t>
            </w:r>
          </w:p>
        </w:tc>
      </w:tr>
    </w:tbl>
    <w:p w14:paraId="6C54F79E" w14:textId="77777777" w:rsidR="00186E3E" w:rsidRDefault="00186E3E">
      <w:pPr>
        <w:spacing w:after="80"/>
      </w:pPr>
    </w:p>
    <w:p w14:paraId="12AC59FE" w14:textId="77777777" w:rsidR="00186E3E" w:rsidRDefault="00000000">
      <w:pPr>
        <w:keepNext/>
        <w:spacing w:before="200" w:after="80"/>
      </w:pPr>
      <w:r>
        <w:rPr>
          <w:rFonts w:ascii="Calibri" w:hAnsi="Calibri"/>
          <w:b/>
          <w:color w:val="0E2B5C"/>
          <w:sz w:val="24"/>
        </w:rPr>
        <w:t>2.4 User Feedback Log Schema (</w:t>
      </w:r>
      <w:r>
        <w:rPr>
          <w:rFonts w:ascii="Consolas" w:hAnsi="Consolas"/>
          <w:b/>
          <w:color w:val="D63384"/>
          <w:sz w:val="23"/>
        </w:rPr>
        <w:t>data/feedback.json</w:t>
      </w:r>
      <w:r>
        <w:rPr>
          <w:rFonts w:ascii="Calibri" w:hAnsi="Calibri"/>
          <w:b/>
          <w:color w:val="0E2B5C"/>
          <w:sz w:val="24"/>
        </w:rPr>
        <w:t>)</w:t>
      </w:r>
    </w:p>
    <w:tbl>
      <w:tblPr>
        <w:tblW w:w="0" w:type="auto"/>
        <w:jc w:val="center"/>
        <w:tblLook w:val="04A0" w:firstRow="1" w:lastRow="0" w:firstColumn="1" w:lastColumn="0" w:noHBand="0" w:noVBand="1"/>
      </w:tblPr>
      <w:tblGrid>
        <w:gridCol w:w="9360"/>
      </w:tblGrid>
      <w:tr w:rsidR="00186E3E" w14:paraId="55AFB71C" w14:textId="77777777">
        <w:trPr>
          <w:jc w:val="center"/>
        </w:trPr>
        <w:tc>
          <w:tcPr>
            <w:tcW w:w="9360" w:type="dxa"/>
            <w:shd w:val="clear" w:color="auto" w:fill="F8F9FA"/>
          </w:tcPr>
          <w:p w14:paraId="790526D5"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w:t>
            </w:r>
            <w:r>
              <w:rPr>
                <w:rFonts w:ascii="Consolas" w:hAnsi="Consolas"/>
                <w:color w:val="212529"/>
                <w:sz w:val="19"/>
              </w:rPr>
              <w:br/>
              <w:t xml:space="preserve">    "timestamp": "2026-09-28T10:15:00Z",</w:t>
            </w:r>
            <w:r>
              <w:rPr>
                <w:rFonts w:ascii="Consolas" w:hAnsi="Consolas"/>
                <w:color w:val="212529"/>
                <w:sz w:val="19"/>
              </w:rPr>
              <w:br/>
              <w:t xml:space="preserve">    "question": "How do I reset my password?",</w:t>
            </w:r>
            <w:r>
              <w:rPr>
                <w:rFonts w:ascii="Consolas" w:hAnsi="Consolas"/>
                <w:color w:val="212529"/>
                <w:sz w:val="19"/>
              </w:rPr>
              <w:br/>
              <w:t xml:space="preserve">    "answer": "You can reset your password by...",</w:t>
            </w:r>
            <w:r>
              <w:rPr>
                <w:rFonts w:ascii="Consolas" w:hAnsi="Consolas"/>
                <w:color w:val="212529"/>
                <w:sz w:val="19"/>
              </w:rPr>
              <w:br/>
              <w:t xml:space="preserve">    "feedback": "helpful",</w:t>
            </w:r>
            <w:r>
              <w:rPr>
                <w:rFonts w:ascii="Consolas" w:hAnsi="Consolas"/>
                <w:color w:val="212529"/>
                <w:sz w:val="19"/>
              </w:rPr>
              <w:br/>
              <w:t xml:space="preserve">    "comments": "Accurate and fast!"</w:t>
            </w:r>
            <w:r>
              <w:rPr>
                <w:rFonts w:ascii="Consolas" w:hAnsi="Consolas"/>
                <w:color w:val="212529"/>
                <w:sz w:val="19"/>
              </w:rPr>
              <w:br/>
              <w:t xml:space="preserve">  }</w:t>
            </w:r>
            <w:r>
              <w:rPr>
                <w:rFonts w:ascii="Consolas" w:hAnsi="Consolas"/>
                <w:color w:val="212529"/>
                <w:sz w:val="19"/>
              </w:rPr>
              <w:br/>
              <w:t>]</w:t>
            </w:r>
          </w:p>
        </w:tc>
      </w:tr>
    </w:tbl>
    <w:p w14:paraId="51107F38" w14:textId="77777777" w:rsidR="00186E3E" w:rsidRDefault="00186E3E">
      <w:pPr>
        <w:spacing w:after="80"/>
      </w:pPr>
    </w:p>
    <w:p w14:paraId="00ED5D37" w14:textId="77777777" w:rsidR="00186E3E" w:rsidRDefault="00186E3E">
      <w:pPr>
        <w:spacing w:before="120" w:after="120"/>
      </w:pPr>
    </w:p>
    <w:p w14:paraId="2D1DC09A" w14:textId="77777777" w:rsidR="00186E3E" w:rsidRDefault="00000000">
      <w:pPr>
        <w:keepNext/>
        <w:spacing w:before="280" w:after="100"/>
      </w:pPr>
      <w:r>
        <w:rPr>
          <w:rFonts w:ascii="Calibri" w:hAnsi="Calibri"/>
          <w:b/>
          <w:color w:val="06738C"/>
          <w:sz w:val="28"/>
        </w:rPr>
        <w:t>3. Storage Efficiency Benchmarks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40"/>
        <w:gridCol w:w="2340"/>
        <w:gridCol w:w="2340"/>
        <w:gridCol w:w="2340"/>
      </w:tblGrid>
      <w:tr w:rsidR="00186E3E" w14:paraId="0981F977" w14:textId="77777777">
        <w:trPr>
          <w:jc w:val="center"/>
        </w:trPr>
        <w:tc>
          <w:tcPr>
            <w:tcW w:w="2340" w:type="dxa"/>
            <w:shd w:val="clear" w:color="auto" w:fill="0E2B5C"/>
          </w:tcPr>
          <w:p w14:paraId="6972A192" w14:textId="77777777" w:rsidR="00186E3E" w:rsidRDefault="00000000">
            <w:pPr>
              <w:spacing w:before="60" w:after="60"/>
            </w:pPr>
            <w:r>
              <w:rPr>
                <w:rFonts w:ascii="Calibri" w:hAnsi="Calibri"/>
                <w:b/>
                <w:color w:val="FFFFFF"/>
                <w:sz w:val="20"/>
              </w:rPr>
              <w:t>Metric</w:t>
            </w:r>
          </w:p>
        </w:tc>
        <w:tc>
          <w:tcPr>
            <w:tcW w:w="2340" w:type="dxa"/>
            <w:shd w:val="clear" w:color="auto" w:fill="0E2B5C"/>
          </w:tcPr>
          <w:p w14:paraId="6DAD4A45" w14:textId="77777777" w:rsidR="00186E3E" w:rsidRDefault="00000000">
            <w:pPr>
              <w:spacing w:before="60" w:after="60"/>
            </w:pPr>
            <w:r>
              <w:rPr>
                <w:rFonts w:ascii="Calibri" w:hAnsi="Calibri"/>
                <w:b/>
                <w:color w:val="FFFFFF"/>
                <w:sz w:val="20"/>
              </w:rPr>
              <w:t>100 Chunks</w:t>
            </w:r>
          </w:p>
        </w:tc>
        <w:tc>
          <w:tcPr>
            <w:tcW w:w="2340" w:type="dxa"/>
            <w:shd w:val="clear" w:color="auto" w:fill="0E2B5C"/>
          </w:tcPr>
          <w:p w14:paraId="2C0734B3" w14:textId="77777777" w:rsidR="00186E3E" w:rsidRDefault="00000000">
            <w:pPr>
              <w:spacing w:before="60" w:after="60"/>
            </w:pPr>
            <w:r>
              <w:rPr>
                <w:rFonts w:ascii="Calibri" w:hAnsi="Calibri"/>
                <w:b/>
                <w:color w:val="FFFFFF"/>
                <w:sz w:val="20"/>
              </w:rPr>
              <w:t>1,000 Chunks</w:t>
            </w:r>
          </w:p>
        </w:tc>
        <w:tc>
          <w:tcPr>
            <w:tcW w:w="2340" w:type="dxa"/>
            <w:shd w:val="clear" w:color="auto" w:fill="0E2B5C"/>
          </w:tcPr>
          <w:p w14:paraId="2B7D85C7" w14:textId="77777777" w:rsidR="00186E3E" w:rsidRDefault="00000000">
            <w:pPr>
              <w:spacing w:before="60" w:after="60"/>
            </w:pPr>
            <w:r>
              <w:rPr>
                <w:rFonts w:ascii="Calibri" w:hAnsi="Calibri"/>
                <w:b/>
                <w:color w:val="FFFFFF"/>
                <w:sz w:val="20"/>
              </w:rPr>
              <w:t>10,000 Chunks</w:t>
            </w:r>
          </w:p>
        </w:tc>
      </w:tr>
      <w:tr w:rsidR="00186E3E" w14:paraId="74217710" w14:textId="77777777">
        <w:trPr>
          <w:jc w:val="center"/>
        </w:trPr>
        <w:tc>
          <w:tcPr>
            <w:tcW w:w="2340" w:type="dxa"/>
            <w:shd w:val="clear" w:color="auto" w:fill="F4F6F9"/>
          </w:tcPr>
          <w:p w14:paraId="5A4BF95C" w14:textId="77777777" w:rsidR="00186E3E" w:rsidRDefault="00000000">
            <w:pPr>
              <w:spacing w:before="60" w:after="60"/>
            </w:pPr>
            <w:r>
              <w:rPr>
                <w:rFonts w:ascii="Calibri" w:hAnsi="Calibri"/>
                <w:b/>
                <w:color w:val="212529"/>
                <w:sz w:val="19"/>
              </w:rPr>
              <w:t>`faiss.index` binary size</w:t>
            </w:r>
          </w:p>
        </w:tc>
        <w:tc>
          <w:tcPr>
            <w:tcW w:w="2340" w:type="dxa"/>
            <w:shd w:val="clear" w:color="auto" w:fill="F4F6F9"/>
          </w:tcPr>
          <w:p w14:paraId="2FAA21EE" w14:textId="77777777" w:rsidR="00186E3E" w:rsidRDefault="00000000">
            <w:pPr>
              <w:spacing w:before="60" w:after="60"/>
            </w:pPr>
            <w:r>
              <w:rPr>
                <w:rFonts w:ascii="Calibri" w:hAnsi="Calibri"/>
                <w:color w:val="212529"/>
                <w:sz w:val="19"/>
              </w:rPr>
              <w:t>~150 KB</w:t>
            </w:r>
          </w:p>
        </w:tc>
        <w:tc>
          <w:tcPr>
            <w:tcW w:w="2340" w:type="dxa"/>
            <w:shd w:val="clear" w:color="auto" w:fill="F4F6F9"/>
          </w:tcPr>
          <w:p w14:paraId="2CE46355" w14:textId="77777777" w:rsidR="00186E3E" w:rsidRDefault="00000000">
            <w:pPr>
              <w:spacing w:before="60" w:after="60"/>
            </w:pPr>
            <w:r>
              <w:rPr>
                <w:rFonts w:ascii="Calibri" w:hAnsi="Calibri"/>
                <w:color w:val="212529"/>
                <w:sz w:val="19"/>
              </w:rPr>
              <w:t>~1.5 MB</w:t>
            </w:r>
          </w:p>
        </w:tc>
        <w:tc>
          <w:tcPr>
            <w:tcW w:w="2340" w:type="dxa"/>
            <w:shd w:val="clear" w:color="auto" w:fill="F4F6F9"/>
          </w:tcPr>
          <w:p w14:paraId="50C36C60" w14:textId="77777777" w:rsidR="00186E3E" w:rsidRDefault="00000000">
            <w:pPr>
              <w:spacing w:before="60" w:after="60"/>
            </w:pPr>
            <w:r>
              <w:rPr>
                <w:rFonts w:ascii="Calibri" w:hAnsi="Calibri"/>
                <w:color w:val="212529"/>
                <w:sz w:val="19"/>
              </w:rPr>
              <w:t>~15.3 MB</w:t>
            </w:r>
          </w:p>
        </w:tc>
      </w:tr>
      <w:tr w:rsidR="00186E3E" w14:paraId="3F975A7B" w14:textId="77777777">
        <w:trPr>
          <w:jc w:val="center"/>
        </w:trPr>
        <w:tc>
          <w:tcPr>
            <w:tcW w:w="2340" w:type="dxa"/>
          </w:tcPr>
          <w:p w14:paraId="42E198FF" w14:textId="77777777" w:rsidR="00186E3E" w:rsidRDefault="00000000">
            <w:pPr>
              <w:spacing w:before="60" w:after="60"/>
            </w:pPr>
            <w:r>
              <w:rPr>
                <w:rFonts w:ascii="Calibri" w:hAnsi="Calibri"/>
                <w:b/>
                <w:color w:val="212529"/>
                <w:sz w:val="19"/>
              </w:rPr>
              <w:t>`chunk_meta.json` size</w:t>
            </w:r>
          </w:p>
        </w:tc>
        <w:tc>
          <w:tcPr>
            <w:tcW w:w="2340" w:type="dxa"/>
          </w:tcPr>
          <w:p w14:paraId="63B755F6" w14:textId="77777777" w:rsidR="00186E3E" w:rsidRDefault="00000000">
            <w:pPr>
              <w:spacing w:before="60" w:after="60"/>
            </w:pPr>
            <w:r>
              <w:rPr>
                <w:rFonts w:ascii="Calibri" w:hAnsi="Calibri"/>
                <w:color w:val="212529"/>
                <w:sz w:val="19"/>
              </w:rPr>
              <w:t>~80 KB</w:t>
            </w:r>
          </w:p>
        </w:tc>
        <w:tc>
          <w:tcPr>
            <w:tcW w:w="2340" w:type="dxa"/>
          </w:tcPr>
          <w:p w14:paraId="0B69AAB8" w14:textId="77777777" w:rsidR="00186E3E" w:rsidRDefault="00000000">
            <w:pPr>
              <w:spacing w:before="60" w:after="60"/>
            </w:pPr>
            <w:r>
              <w:rPr>
                <w:rFonts w:ascii="Calibri" w:hAnsi="Calibri"/>
                <w:color w:val="212529"/>
                <w:sz w:val="19"/>
              </w:rPr>
              <w:t>~800 KB</w:t>
            </w:r>
          </w:p>
        </w:tc>
        <w:tc>
          <w:tcPr>
            <w:tcW w:w="2340" w:type="dxa"/>
          </w:tcPr>
          <w:p w14:paraId="6FC6FAFB" w14:textId="77777777" w:rsidR="00186E3E" w:rsidRDefault="00000000">
            <w:pPr>
              <w:spacing w:before="60" w:after="60"/>
            </w:pPr>
            <w:r>
              <w:rPr>
                <w:rFonts w:ascii="Calibri" w:hAnsi="Calibri"/>
                <w:color w:val="212529"/>
                <w:sz w:val="19"/>
              </w:rPr>
              <w:t>~8.0 MB</w:t>
            </w:r>
          </w:p>
        </w:tc>
      </w:tr>
      <w:tr w:rsidR="00186E3E" w14:paraId="6334BCA1" w14:textId="77777777">
        <w:trPr>
          <w:jc w:val="center"/>
        </w:trPr>
        <w:tc>
          <w:tcPr>
            <w:tcW w:w="2340" w:type="dxa"/>
            <w:shd w:val="clear" w:color="auto" w:fill="F4F6F9"/>
          </w:tcPr>
          <w:p w14:paraId="2C76FEB8" w14:textId="77777777" w:rsidR="00186E3E" w:rsidRDefault="00000000">
            <w:pPr>
              <w:spacing w:before="60" w:after="60"/>
            </w:pPr>
            <w:r>
              <w:rPr>
                <w:rFonts w:ascii="Calibri" w:hAnsi="Calibri"/>
                <w:b/>
                <w:color w:val="212529"/>
                <w:sz w:val="19"/>
              </w:rPr>
              <w:t>RAM consumed in memory</w:t>
            </w:r>
          </w:p>
        </w:tc>
        <w:tc>
          <w:tcPr>
            <w:tcW w:w="2340" w:type="dxa"/>
            <w:shd w:val="clear" w:color="auto" w:fill="F4F6F9"/>
          </w:tcPr>
          <w:p w14:paraId="6C16B11B" w14:textId="77777777" w:rsidR="00186E3E" w:rsidRDefault="00000000">
            <w:pPr>
              <w:spacing w:before="60" w:after="60"/>
            </w:pPr>
            <w:r>
              <w:rPr>
                <w:rFonts w:ascii="Calibri" w:hAnsi="Calibri"/>
                <w:color w:val="212529"/>
                <w:sz w:val="19"/>
              </w:rPr>
              <w:t>&lt; 1 MB</w:t>
            </w:r>
          </w:p>
        </w:tc>
        <w:tc>
          <w:tcPr>
            <w:tcW w:w="2340" w:type="dxa"/>
            <w:shd w:val="clear" w:color="auto" w:fill="F4F6F9"/>
          </w:tcPr>
          <w:p w14:paraId="3D9557F6" w14:textId="77777777" w:rsidR="00186E3E" w:rsidRDefault="00000000">
            <w:pPr>
              <w:spacing w:before="60" w:after="60"/>
            </w:pPr>
            <w:r>
              <w:rPr>
                <w:rFonts w:ascii="Calibri" w:hAnsi="Calibri"/>
                <w:color w:val="212529"/>
                <w:sz w:val="19"/>
              </w:rPr>
              <w:t>~3 MB</w:t>
            </w:r>
          </w:p>
        </w:tc>
        <w:tc>
          <w:tcPr>
            <w:tcW w:w="2340" w:type="dxa"/>
            <w:shd w:val="clear" w:color="auto" w:fill="F4F6F9"/>
          </w:tcPr>
          <w:p w14:paraId="255C5BA6" w14:textId="77777777" w:rsidR="00186E3E" w:rsidRDefault="00000000">
            <w:pPr>
              <w:spacing w:before="60" w:after="60"/>
            </w:pPr>
            <w:r>
              <w:rPr>
                <w:rFonts w:ascii="Calibri" w:hAnsi="Calibri"/>
                <w:color w:val="212529"/>
                <w:sz w:val="19"/>
              </w:rPr>
              <w:t>~25 MB</w:t>
            </w:r>
          </w:p>
        </w:tc>
      </w:tr>
      <w:tr w:rsidR="00186E3E" w14:paraId="36EE86AA" w14:textId="77777777">
        <w:trPr>
          <w:jc w:val="center"/>
        </w:trPr>
        <w:tc>
          <w:tcPr>
            <w:tcW w:w="2340" w:type="dxa"/>
          </w:tcPr>
          <w:p w14:paraId="793557B5" w14:textId="77777777" w:rsidR="00186E3E" w:rsidRDefault="00000000">
            <w:pPr>
              <w:spacing w:before="60" w:after="60"/>
            </w:pPr>
            <w:r>
              <w:rPr>
                <w:rFonts w:ascii="Calibri" w:hAnsi="Calibri"/>
                <w:b/>
                <w:color w:val="212529"/>
                <w:sz w:val="19"/>
              </w:rPr>
              <w:t>Search lookup time (CPU)</w:t>
            </w:r>
          </w:p>
        </w:tc>
        <w:tc>
          <w:tcPr>
            <w:tcW w:w="2340" w:type="dxa"/>
          </w:tcPr>
          <w:p w14:paraId="0E72B830" w14:textId="77777777" w:rsidR="00186E3E" w:rsidRDefault="00000000">
            <w:pPr>
              <w:spacing w:before="60" w:after="60"/>
            </w:pPr>
            <w:r>
              <w:rPr>
                <w:rFonts w:ascii="Calibri" w:hAnsi="Calibri"/>
                <w:color w:val="212529"/>
                <w:sz w:val="19"/>
              </w:rPr>
              <w:t>0.2 ms</w:t>
            </w:r>
          </w:p>
        </w:tc>
        <w:tc>
          <w:tcPr>
            <w:tcW w:w="2340" w:type="dxa"/>
          </w:tcPr>
          <w:p w14:paraId="6210BF9C" w14:textId="77777777" w:rsidR="00186E3E" w:rsidRDefault="00000000">
            <w:pPr>
              <w:spacing w:before="60" w:after="60"/>
            </w:pPr>
            <w:r>
              <w:rPr>
                <w:rFonts w:ascii="Calibri" w:hAnsi="Calibri"/>
                <w:color w:val="212529"/>
                <w:sz w:val="19"/>
              </w:rPr>
              <w:t>0.8 ms</w:t>
            </w:r>
          </w:p>
        </w:tc>
        <w:tc>
          <w:tcPr>
            <w:tcW w:w="2340" w:type="dxa"/>
          </w:tcPr>
          <w:p w14:paraId="3793AA06" w14:textId="77777777" w:rsidR="00186E3E" w:rsidRDefault="00000000">
            <w:pPr>
              <w:spacing w:before="60" w:after="60"/>
            </w:pPr>
            <w:r>
              <w:rPr>
                <w:rFonts w:ascii="Calibri" w:hAnsi="Calibri"/>
                <w:color w:val="212529"/>
                <w:sz w:val="19"/>
              </w:rPr>
              <w:t>4.2 ms</w:t>
            </w:r>
          </w:p>
        </w:tc>
      </w:tr>
    </w:tbl>
    <w:p w14:paraId="77B10378" w14:textId="77777777" w:rsidR="00186E3E" w:rsidRDefault="00186E3E">
      <w:pPr>
        <w:spacing w:after="120"/>
      </w:pPr>
    </w:p>
    <w:p w14:paraId="5CDEF905" w14:textId="77777777" w:rsidR="00186E3E" w:rsidRDefault="00186E3E"/>
    <w:p w14:paraId="71041A57" w14:textId="77777777" w:rsidR="00186E3E" w:rsidRDefault="00000000">
      <w:pPr>
        <w:spacing w:before="280" w:after="120"/>
      </w:pPr>
      <w:r>
        <w:rPr>
          <w:rFonts w:ascii="Calibri" w:hAnsi="Calibri"/>
          <w:b/>
          <w:color w:val="06738C"/>
          <w:sz w:val="25"/>
        </w:rPr>
        <w:t>Section File: 04_API_Specification_and_Contract.md</w:t>
      </w:r>
    </w:p>
    <w:p w14:paraId="45738087" w14:textId="77777777" w:rsidR="00186E3E" w:rsidRDefault="00000000">
      <w:pPr>
        <w:keepNext/>
        <w:spacing w:before="320" w:after="120"/>
      </w:pPr>
      <w:r>
        <w:rPr>
          <w:rFonts w:ascii="Calibri" w:hAnsi="Calibri"/>
          <w:b/>
          <w:color w:val="0E2B5C"/>
          <w:sz w:val="36"/>
        </w:rPr>
        <w:t>04. REST API Specification &amp; Contract</w:t>
      </w:r>
    </w:p>
    <w:p w14:paraId="7B169DDF" w14:textId="77777777" w:rsidR="00186E3E" w:rsidRDefault="00000000">
      <w:pPr>
        <w:keepNext/>
        <w:spacing w:before="280" w:after="100"/>
      </w:pPr>
      <w:r>
        <w:rPr>
          <w:rFonts w:ascii="Calibri" w:hAnsi="Calibri"/>
          <w:b/>
          <w:color w:val="06738C"/>
          <w:sz w:val="28"/>
        </w:rPr>
        <w:t>1. API Architecture Standard</w:t>
      </w:r>
    </w:p>
    <w:p w14:paraId="2DB36441" w14:textId="77777777" w:rsidR="00186E3E" w:rsidRDefault="00000000">
      <w:pPr>
        <w:spacing w:before="40" w:after="100"/>
      </w:pPr>
      <w:r>
        <w:rPr>
          <w:rFonts w:ascii="Calibri" w:hAnsi="Calibri"/>
          <w:color w:val="212529"/>
        </w:rPr>
        <w:t xml:space="preserve">The AI FAQ Assistant exposes a standard RESTful HTTP JSON interface on port </w:t>
      </w:r>
      <w:r>
        <w:rPr>
          <w:rFonts w:ascii="Consolas" w:hAnsi="Consolas"/>
          <w:color w:val="D63384"/>
          <w:sz w:val="21"/>
        </w:rPr>
        <w:t>5000</w:t>
      </w:r>
      <w:r>
        <w:rPr>
          <w:rFonts w:ascii="Calibri" w:hAnsi="Calibri"/>
          <w:color w:val="212529"/>
        </w:rPr>
        <w:t>.</w:t>
      </w:r>
    </w:p>
    <w:p w14:paraId="5619EF59" w14:textId="77777777" w:rsidR="00186E3E" w:rsidRDefault="00186E3E">
      <w:pPr>
        <w:spacing w:before="120" w:after="120"/>
      </w:pPr>
    </w:p>
    <w:p w14:paraId="3C000C17" w14:textId="77777777" w:rsidR="00186E3E" w:rsidRDefault="00000000">
      <w:pPr>
        <w:keepNext/>
        <w:spacing w:before="280" w:after="100"/>
      </w:pPr>
      <w:r>
        <w:rPr>
          <w:rFonts w:ascii="Calibri" w:hAnsi="Calibri"/>
          <w:b/>
          <w:color w:val="06738C"/>
          <w:sz w:val="28"/>
        </w:rPr>
        <w:t>2. Endpoint Specifications</w:t>
      </w:r>
    </w:p>
    <w:p w14:paraId="68DC9144" w14:textId="77777777" w:rsidR="00186E3E" w:rsidRDefault="00000000">
      <w:pPr>
        <w:keepNext/>
        <w:spacing w:before="200" w:after="80"/>
      </w:pPr>
      <w:r>
        <w:rPr>
          <w:rFonts w:ascii="Calibri" w:hAnsi="Calibri"/>
          <w:b/>
          <w:color w:val="0E2B5C"/>
          <w:sz w:val="24"/>
        </w:rPr>
        <w:t>2.1 Health Check Endpoint</w:t>
      </w:r>
    </w:p>
    <w:p w14:paraId="70BDBF68" w14:textId="77777777" w:rsidR="00186E3E" w:rsidRDefault="00000000">
      <w:pPr>
        <w:pStyle w:val="ListBullet"/>
        <w:spacing w:before="20" w:after="40"/>
      </w:pPr>
      <w:r>
        <w:rPr>
          <w:rFonts w:ascii="Calibri" w:hAnsi="Calibri"/>
          <w:b/>
          <w:color w:val="212529"/>
          <w:sz w:val="21"/>
        </w:rPr>
        <w:t>URL:</w:t>
      </w:r>
      <w:r>
        <w:rPr>
          <w:rFonts w:ascii="Calibri" w:hAnsi="Calibri"/>
          <w:color w:val="212529"/>
          <w:sz w:val="21"/>
        </w:rPr>
        <w:t xml:space="preserve"> </w:t>
      </w:r>
      <w:r>
        <w:rPr>
          <w:rFonts w:ascii="Consolas" w:hAnsi="Consolas"/>
          <w:color w:val="D63384"/>
          <w:sz w:val="20"/>
        </w:rPr>
        <w:t>/health</w:t>
      </w:r>
    </w:p>
    <w:p w14:paraId="3A64F397" w14:textId="77777777" w:rsidR="00186E3E" w:rsidRDefault="00000000">
      <w:pPr>
        <w:pStyle w:val="ListBullet"/>
        <w:spacing w:before="20" w:after="40"/>
      </w:pPr>
      <w:r>
        <w:rPr>
          <w:rFonts w:ascii="Calibri" w:hAnsi="Calibri"/>
          <w:b/>
          <w:color w:val="212529"/>
          <w:sz w:val="21"/>
        </w:rPr>
        <w:t>Method:</w:t>
      </w:r>
      <w:r>
        <w:rPr>
          <w:rFonts w:ascii="Calibri" w:hAnsi="Calibri"/>
          <w:color w:val="212529"/>
          <w:sz w:val="21"/>
        </w:rPr>
        <w:t xml:space="preserve"> </w:t>
      </w:r>
      <w:r>
        <w:rPr>
          <w:rFonts w:ascii="Consolas" w:hAnsi="Consolas"/>
          <w:color w:val="D63384"/>
          <w:sz w:val="20"/>
        </w:rPr>
        <w:t>GET</w:t>
      </w:r>
    </w:p>
    <w:p w14:paraId="4DE1B69B" w14:textId="77777777" w:rsidR="00186E3E" w:rsidRDefault="00000000">
      <w:pPr>
        <w:pStyle w:val="ListBullet"/>
        <w:spacing w:before="20" w:after="40"/>
      </w:pPr>
      <w:r>
        <w:rPr>
          <w:rFonts w:ascii="Calibri" w:hAnsi="Calibri"/>
          <w:b/>
          <w:color w:val="212529"/>
          <w:sz w:val="21"/>
        </w:rPr>
        <w:t>Description:</w:t>
      </w:r>
      <w:r>
        <w:rPr>
          <w:rFonts w:ascii="Calibri" w:hAnsi="Calibri"/>
          <w:color w:val="212529"/>
          <w:sz w:val="21"/>
        </w:rPr>
        <w:t xml:space="preserve"> Checks if the Flask service is alive and receptive to traffic.</w:t>
      </w:r>
    </w:p>
    <w:p w14:paraId="67272E79" w14:textId="77777777" w:rsidR="00186E3E" w:rsidRDefault="00000000">
      <w:pPr>
        <w:pStyle w:val="ListBullet"/>
        <w:spacing w:before="20" w:after="40"/>
      </w:pPr>
      <w:r>
        <w:rPr>
          <w:rFonts w:ascii="Calibri" w:hAnsi="Calibri"/>
          <w:b/>
          <w:color w:val="212529"/>
          <w:sz w:val="21"/>
        </w:rPr>
        <w:t>Response `200 OK`:</w:t>
      </w:r>
    </w:p>
    <w:tbl>
      <w:tblPr>
        <w:tblW w:w="0" w:type="auto"/>
        <w:jc w:val="center"/>
        <w:tblLook w:val="04A0" w:firstRow="1" w:lastRow="0" w:firstColumn="1" w:lastColumn="0" w:noHBand="0" w:noVBand="1"/>
      </w:tblPr>
      <w:tblGrid>
        <w:gridCol w:w="9360"/>
      </w:tblGrid>
      <w:tr w:rsidR="00186E3E" w14:paraId="5080B611" w14:textId="77777777">
        <w:trPr>
          <w:jc w:val="center"/>
        </w:trPr>
        <w:tc>
          <w:tcPr>
            <w:tcW w:w="9360" w:type="dxa"/>
            <w:shd w:val="clear" w:color="auto" w:fill="F8F9FA"/>
          </w:tcPr>
          <w:p w14:paraId="652ED3D0"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"status": "ok",</w:t>
            </w:r>
            <w:r>
              <w:rPr>
                <w:rFonts w:ascii="Consolas" w:hAnsi="Consolas"/>
                <w:color w:val="212529"/>
                <w:sz w:val="19"/>
              </w:rPr>
              <w:br/>
              <w:t xml:space="preserve">  "service": "AI FAQ Assistant API",</w:t>
            </w:r>
            <w:r>
              <w:rPr>
                <w:rFonts w:ascii="Consolas" w:hAnsi="Consolas"/>
                <w:color w:val="212529"/>
                <w:sz w:val="19"/>
              </w:rPr>
              <w:br/>
              <w:t xml:space="preserve">  "version": "1.0.0"</w:t>
            </w:r>
            <w:r>
              <w:rPr>
                <w:rFonts w:ascii="Consolas" w:hAnsi="Consolas"/>
                <w:color w:val="212529"/>
                <w:sz w:val="19"/>
              </w:rPr>
              <w:br/>
              <w:t>}</w:t>
            </w:r>
          </w:p>
        </w:tc>
      </w:tr>
    </w:tbl>
    <w:p w14:paraId="74D58C67" w14:textId="77777777" w:rsidR="00186E3E" w:rsidRDefault="00186E3E">
      <w:pPr>
        <w:spacing w:after="80"/>
      </w:pPr>
    </w:p>
    <w:p w14:paraId="3F7850A4" w14:textId="77777777" w:rsidR="00186E3E" w:rsidRDefault="00186E3E">
      <w:pPr>
        <w:spacing w:before="120" w:after="120"/>
      </w:pPr>
    </w:p>
    <w:p w14:paraId="05BA7BEC" w14:textId="77777777" w:rsidR="00186E3E" w:rsidRDefault="00000000">
      <w:pPr>
        <w:keepNext/>
        <w:spacing w:before="200" w:after="80"/>
      </w:pPr>
      <w:r>
        <w:rPr>
          <w:rFonts w:ascii="Calibri" w:hAnsi="Calibri"/>
          <w:b/>
          <w:color w:val="0E2B5C"/>
          <w:sz w:val="24"/>
        </w:rPr>
        <w:t>2.2 Question Answering Endpoint</w:t>
      </w:r>
    </w:p>
    <w:p w14:paraId="5E30C621" w14:textId="77777777" w:rsidR="00186E3E" w:rsidRDefault="00000000">
      <w:pPr>
        <w:pStyle w:val="ListBullet"/>
        <w:spacing w:before="20" w:after="40"/>
      </w:pPr>
      <w:r>
        <w:rPr>
          <w:rFonts w:ascii="Calibri" w:hAnsi="Calibri"/>
          <w:b/>
          <w:color w:val="212529"/>
          <w:sz w:val="21"/>
        </w:rPr>
        <w:t>URL:</w:t>
      </w:r>
      <w:r>
        <w:rPr>
          <w:rFonts w:ascii="Calibri" w:hAnsi="Calibri"/>
          <w:color w:val="212529"/>
          <w:sz w:val="21"/>
        </w:rPr>
        <w:t xml:space="preserve"> </w:t>
      </w:r>
      <w:r>
        <w:rPr>
          <w:rFonts w:ascii="Consolas" w:hAnsi="Consolas"/>
          <w:color w:val="D63384"/>
          <w:sz w:val="20"/>
        </w:rPr>
        <w:t>/ask</w:t>
      </w:r>
    </w:p>
    <w:p w14:paraId="102DBF13" w14:textId="77777777" w:rsidR="00186E3E" w:rsidRDefault="00000000">
      <w:pPr>
        <w:pStyle w:val="ListBullet"/>
        <w:spacing w:before="20" w:after="40"/>
      </w:pPr>
      <w:r>
        <w:rPr>
          <w:rFonts w:ascii="Calibri" w:hAnsi="Calibri"/>
          <w:b/>
          <w:color w:val="212529"/>
          <w:sz w:val="21"/>
        </w:rPr>
        <w:t>Method:</w:t>
      </w:r>
      <w:r>
        <w:rPr>
          <w:rFonts w:ascii="Calibri" w:hAnsi="Calibri"/>
          <w:color w:val="212529"/>
          <w:sz w:val="21"/>
        </w:rPr>
        <w:t xml:space="preserve"> </w:t>
      </w:r>
      <w:r>
        <w:rPr>
          <w:rFonts w:ascii="Consolas" w:hAnsi="Consolas"/>
          <w:color w:val="D63384"/>
          <w:sz w:val="20"/>
        </w:rPr>
        <w:t>POST</w:t>
      </w:r>
    </w:p>
    <w:p w14:paraId="460802A2" w14:textId="77777777" w:rsidR="00186E3E" w:rsidRDefault="00000000">
      <w:pPr>
        <w:pStyle w:val="ListBullet"/>
        <w:spacing w:before="20" w:after="40"/>
      </w:pPr>
      <w:r>
        <w:rPr>
          <w:rFonts w:ascii="Calibri" w:hAnsi="Calibri"/>
          <w:b/>
          <w:color w:val="212529"/>
          <w:sz w:val="21"/>
        </w:rPr>
        <w:t>Content-Type:</w:t>
      </w:r>
      <w:r>
        <w:rPr>
          <w:rFonts w:ascii="Calibri" w:hAnsi="Calibri"/>
          <w:color w:val="212529"/>
          <w:sz w:val="21"/>
        </w:rPr>
        <w:t xml:space="preserve"> </w:t>
      </w:r>
      <w:r>
        <w:rPr>
          <w:rFonts w:ascii="Consolas" w:hAnsi="Consolas"/>
          <w:color w:val="D63384"/>
          <w:sz w:val="20"/>
        </w:rPr>
        <w:t>application/json</w:t>
      </w:r>
    </w:p>
    <w:p w14:paraId="3C59ECAD" w14:textId="77777777" w:rsidR="00186E3E" w:rsidRDefault="00000000">
      <w:pPr>
        <w:pStyle w:val="ListBullet"/>
        <w:spacing w:before="20" w:after="40"/>
      </w:pPr>
      <w:r>
        <w:rPr>
          <w:rFonts w:ascii="Calibri" w:hAnsi="Calibri"/>
          <w:b/>
          <w:color w:val="212529"/>
          <w:sz w:val="21"/>
        </w:rPr>
        <w:t>Description:</w:t>
      </w:r>
      <w:r>
        <w:rPr>
          <w:rFonts w:ascii="Calibri" w:hAnsi="Calibri"/>
          <w:color w:val="212529"/>
          <w:sz w:val="21"/>
        </w:rPr>
        <w:t xml:space="preserve"> Primary RAG inference endpoint. Vectorizes query, searches FAISS, and returns a grounded answer.</w:t>
      </w:r>
    </w:p>
    <w:p w14:paraId="60D96AEF" w14:textId="77777777" w:rsidR="00186E3E" w:rsidRDefault="00000000">
      <w:pPr>
        <w:pStyle w:val="ListBullet"/>
        <w:spacing w:before="20" w:after="40"/>
      </w:pPr>
      <w:r>
        <w:rPr>
          <w:rFonts w:ascii="Calibri" w:hAnsi="Calibri"/>
          <w:b/>
          <w:color w:val="212529"/>
          <w:sz w:val="21"/>
        </w:rPr>
        <w:t>Request Body:</w:t>
      </w:r>
    </w:p>
    <w:tbl>
      <w:tblPr>
        <w:tblW w:w="0" w:type="auto"/>
        <w:jc w:val="center"/>
        <w:tblLook w:val="04A0" w:firstRow="1" w:lastRow="0" w:firstColumn="1" w:lastColumn="0" w:noHBand="0" w:noVBand="1"/>
      </w:tblPr>
      <w:tblGrid>
        <w:gridCol w:w="9360"/>
      </w:tblGrid>
      <w:tr w:rsidR="00186E3E" w14:paraId="5A36F9B8" w14:textId="77777777">
        <w:trPr>
          <w:jc w:val="center"/>
        </w:trPr>
        <w:tc>
          <w:tcPr>
            <w:tcW w:w="9360" w:type="dxa"/>
            <w:shd w:val="clear" w:color="auto" w:fill="F8F9FA"/>
          </w:tcPr>
          <w:p w14:paraId="0FE8349C"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"question": "How can I update my shipping address?"</w:t>
            </w:r>
            <w:r>
              <w:rPr>
                <w:rFonts w:ascii="Consolas" w:hAnsi="Consolas"/>
                <w:color w:val="212529"/>
                <w:sz w:val="19"/>
              </w:rPr>
              <w:br/>
              <w:t>}</w:t>
            </w:r>
          </w:p>
        </w:tc>
      </w:tr>
    </w:tbl>
    <w:p w14:paraId="0A16F8C4" w14:textId="77777777" w:rsidR="00186E3E" w:rsidRDefault="00186E3E">
      <w:pPr>
        <w:spacing w:after="80"/>
      </w:pPr>
    </w:p>
    <w:p w14:paraId="2E52206A" w14:textId="77777777" w:rsidR="00186E3E" w:rsidRDefault="00000000">
      <w:pPr>
        <w:pStyle w:val="ListBullet"/>
        <w:spacing w:before="20" w:after="40"/>
      </w:pPr>
      <w:r>
        <w:rPr>
          <w:rFonts w:ascii="Calibri" w:hAnsi="Calibri"/>
          <w:b/>
          <w:color w:val="212529"/>
          <w:sz w:val="21"/>
        </w:rPr>
        <w:t>Success Response `200 OK` (Context Found):</w:t>
      </w:r>
    </w:p>
    <w:tbl>
      <w:tblPr>
        <w:tblW w:w="0" w:type="auto"/>
        <w:jc w:val="center"/>
        <w:tblLook w:val="04A0" w:firstRow="1" w:lastRow="0" w:firstColumn="1" w:lastColumn="0" w:noHBand="0" w:noVBand="1"/>
      </w:tblPr>
      <w:tblGrid>
        <w:gridCol w:w="9360"/>
      </w:tblGrid>
      <w:tr w:rsidR="00186E3E" w14:paraId="17FDDA79" w14:textId="77777777">
        <w:trPr>
          <w:jc w:val="center"/>
        </w:trPr>
        <w:tc>
          <w:tcPr>
            <w:tcW w:w="9360" w:type="dxa"/>
            <w:shd w:val="clear" w:color="auto" w:fill="F8F9FA"/>
          </w:tcPr>
          <w:p w14:paraId="1FB2589A"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"answer": "You can update your shipping address by logging into your account dashboard, selecting 'Addresses', and clicking 'Edit' next to your primary delivery destination before your order enters fulfillment.",</w:t>
            </w:r>
            <w:r>
              <w:rPr>
                <w:rFonts w:ascii="Consolas" w:hAnsi="Consolas"/>
                <w:color w:val="212529"/>
                <w:sz w:val="19"/>
              </w:rPr>
              <w:br/>
              <w:t xml:space="preserve">  "sources": [</w:t>
            </w:r>
            <w:r>
              <w:rPr>
                <w:rFonts w:ascii="Consolas" w:hAnsi="Consolas"/>
                <w:color w:val="212529"/>
                <w:sz w:val="19"/>
              </w:rPr>
              <w:br/>
              <w:t xml:space="preserve">    {</w:t>
            </w:r>
            <w:r>
              <w:rPr>
                <w:rFonts w:ascii="Consolas" w:hAnsi="Consolas"/>
                <w:color w:val="212529"/>
                <w:sz w:val="19"/>
              </w:rPr>
              <w:br/>
              <w:t xml:space="preserve">      "title": "Shipping &amp; Delivery Policy",</w:t>
            </w:r>
            <w:r>
              <w:rPr>
                <w:rFonts w:ascii="Consolas" w:hAnsi="Consolas"/>
                <w:color w:val="212529"/>
                <w:sz w:val="19"/>
              </w:rPr>
              <w:br/>
              <w:t xml:space="preserve">      "url": "https://example.com/help/shipping#address-change",</w:t>
            </w:r>
            <w:r>
              <w:rPr>
                <w:rFonts w:ascii="Consolas" w:hAnsi="Consolas"/>
                <w:color w:val="212529"/>
                <w:sz w:val="19"/>
              </w:rPr>
              <w:br/>
              <w:t xml:space="preserve">      "score": 0.842</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"title": "Account Settings Guide",</w:t>
            </w:r>
            <w:r>
              <w:rPr>
                <w:rFonts w:ascii="Consolas" w:hAnsi="Consolas"/>
                <w:color w:val="212529"/>
                <w:sz w:val="19"/>
              </w:rPr>
              <w:br/>
              <w:t xml:space="preserve">      "url": "https://example.com/help/account#address",</w:t>
            </w:r>
            <w:r>
              <w:rPr>
                <w:rFonts w:ascii="Consolas" w:hAnsi="Consolas"/>
                <w:color w:val="212529"/>
                <w:sz w:val="19"/>
              </w:rPr>
              <w:br/>
              <w:t xml:space="preserve">      "score": 0.761</w:t>
            </w:r>
            <w:r>
              <w:rPr>
                <w:rFonts w:ascii="Consolas" w:hAnsi="Consolas"/>
                <w:color w:val="212529"/>
                <w:sz w:val="19"/>
              </w:rPr>
              <w:br/>
            </w:r>
            <w:r>
              <w:rPr>
                <w:rFonts w:ascii="Consolas" w:hAnsi="Consolas"/>
                <w:color w:val="212529"/>
                <w:sz w:val="19"/>
              </w:rPr>
              <w:lastRenderedPageBreak/>
              <w:t xml:space="preserve">    }</w:t>
            </w:r>
            <w:r>
              <w:rPr>
                <w:rFonts w:ascii="Consolas" w:hAnsi="Consolas"/>
                <w:color w:val="212529"/>
                <w:sz w:val="19"/>
              </w:rPr>
              <w:br/>
              <w:t xml:space="preserve">  ]</w:t>
            </w:r>
            <w:r>
              <w:rPr>
                <w:rFonts w:ascii="Consolas" w:hAnsi="Consolas"/>
                <w:color w:val="212529"/>
                <w:sz w:val="19"/>
              </w:rPr>
              <w:br/>
              <w:t>}</w:t>
            </w:r>
          </w:p>
        </w:tc>
      </w:tr>
    </w:tbl>
    <w:p w14:paraId="00B31539" w14:textId="77777777" w:rsidR="00186E3E" w:rsidRDefault="00186E3E">
      <w:pPr>
        <w:spacing w:after="80"/>
      </w:pPr>
    </w:p>
    <w:p w14:paraId="7141E733" w14:textId="77777777" w:rsidR="00186E3E" w:rsidRDefault="00000000">
      <w:pPr>
        <w:pStyle w:val="ListBullet"/>
        <w:spacing w:before="20" w:after="40"/>
      </w:pPr>
      <w:r>
        <w:rPr>
          <w:rFonts w:ascii="Calibri" w:hAnsi="Calibri"/>
          <w:b/>
          <w:color w:val="212529"/>
          <w:sz w:val="21"/>
        </w:rPr>
        <w:t>Success Response `200 OK` (Out-of-Domain / Insufficient Similarity):</w:t>
      </w:r>
    </w:p>
    <w:tbl>
      <w:tblPr>
        <w:tblW w:w="0" w:type="auto"/>
        <w:jc w:val="center"/>
        <w:tblLook w:val="04A0" w:firstRow="1" w:lastRow="0" w:firstColumn="1" w:lastColumn="0" w:noHBand="0" w:noVBand="1"/>
      </w:tblPr>
      <w:tblGrid>
        <w:gridCol w:w="9360"/>
      </w:tblGrid>
      <w:tr w:rsidR="00186E3E" w14:paraId="6AD1C9B0" w14:textId="77777777">
        <w:trPr>
          <w:jc w:val="center"/>
        </w:trPr>
        <w:tc>
          <w:tcPr>
            <w:tcW w:w="9360" w:type="dxa"/>
            <w:shd w:val="clear" w:color="auto" w:fill="F8F9FA"/>
          </w:tcPr>
          <w:p w14:paraId="084F71EA"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"answer": "I don't have information about that in my FAQ knowledge base. Please contact support for help with this question.",</w:t>
            </w:r>
            <w:r>
              <w:rPr>
                <w:rFonts w:ascii="Consolas" w:hAnsi="Consolas"/>
                <w:color w:val="212529"/>
                <w:sz w:val="19"/>
              </w:rPr>
              <w:br/>
              <w:t xml:space="preserve">  "sources": []</w:t>
            </w:r>
            <w:r>
              <w:rPr>
                <w:rFonts w:ascii="Consolas" w:hAnsi="Consolas"/>
                <w:color w:val="212529"/>
                <w:sz w:val="19"/>
              </w:rPr>
              <w:br/>
              <w:t>}</w:t>
            </w:r>
          </w:p>
        </w:tc>
      </w:tr>
    </w:tbl>
    <w:p w14:paraId="0D33612C" w14:textId="77777777" w:rsidR="00186E3E" w:rsidRDefault="00186E3E">
      <w:pPr>
        <w:spacing w:after="80"/>
      </w:pPr>
    </w:p>
    <w:p w14:paraId="07238EC2" w14:textId="77777777" w:rsidR="00186E3E" w:rsidRDefault="00000000">
      <w:pPr>
        <w:pStyle w:val="ListBullet"/>
        <w:spacing w:before="20" w:after="40"/>
      </w:pPr>
      <w:r>
        <w:rPr>
          <w:rFonts w:ascii="Calibri" w:hAnsi="Calibri"/>
          <w:b/>
          <w:color w:val="212529"/>
          <w:sz w:val="21"/>
        </w:rPr>
        <w:t>Error Response `400 Bad Request`:</w:t>
      </w:r>
    </w:p>
    <w:tbl>
      <w:tblPr>
        <w:tblW w:w="0" w:type="auto"/>
        <w:jc w:val="center"/>
        <w:tblLook w:val="04A0" w:firstRow="1" w:lastRow="0" w:firstColumn="1" w:lastColumn="0" w:noHBand="0" w:noVBand="1"/>
      </w:tblPr>
      <w:tblGrid>
        <w:gridCol w:w="9360"/>
      </w:tblGrid>
      <w:tr w:rsidR="00186E3E" w14:paraId="799E8E56" w14:textId="77777777">
        <w:trPr>
          <w:jc w:val="center"/>
        </w:trPr>
        <w:tc>
          <w:tcPr>
            <w:tcW w:w="9360" w:type="dxa"/>
            <w:shd w:val="clear" w:color="auto" w:fill="F8F9FA"/>
          </w:tcPr>
          <w:p w14:paraId="7A285DAC"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"error": "Missing 'question' in request body"</w:t>
            </w:r>
            <w:r>
              <w:rPr>
                <w:rFonts w:ascii="Consolas" w:hAnsi="Consolas"/>
                <w:color w:val="212529"/>
                <w:sz w:val="19"/>
              </w:rPr>
              <w:br/>
              <w:t>}</w:t>
            </w:r>
          </w:p>
        </w:tc>
      </w:tr>
    </w:tbl>
    <w:p w14:paraId="52C76703" w14:textId="77777777" w:rsidR="00186E3E" w:rsidRDefault="00186E3E">
      <w:pPr>
        <w:spacing w:after="80"/>
      </w:pPr>
    </w:p>
    <w:p w14:paraId="46C7BBFA" w14:textId="77777777" w:rsidR="00186E3E" w:rsidRDefault="00000000">
      <w:pPr>
        <w:pStyle w:val="ListBullet"/>
        <w:spacing w:before="20" w:after="40"/>
      </w:pPr>
      <w:r>
        <w:rPr>
          <w:rFonts w:ascii="Calibri" w:hAnsi="Calibri"/>
          <w:b/>
          <w:color w:val="212529"/>
          <w:sz w:val="21"/>
        </w:rPr>
        <w:t>Error Response `500 Internal Server Error` (e.g., Unindexed):</w:t>
      </w:r>
    </w:p>
    <w:tbl>
      <w:tblPr>
        <w:tblW w:w="0" w:type="auto"/>
        <w:jc w:val="center"/>
        <w:tblLook w:val="04A0" w:firstRow="1" w:lastRow="0" w:firstColumn="1" w:lastColumn="0" w:noHBand="0" w:noVBand="1"/>
      </w:tblPr>
      <w:tblGrid>
        <w:gridCol w:w="9360"/>
      </w:tblGrid>
      <w:tr w:rsidR="00186E3E" w14:paraId="7EDB02D5" w14:textId="77777777">
        <w:trPr>
          <w:jc w:val="center"/>
        </w:trPr>
        <w:tc>
          <w:tcPr>
            <w:tcW w:w="9360" w:type="dxa"/>
            <w:shd w:val="clear" w:color="auto" w:fill="F8F9FA"/>
          </w:tcPr>
          <w:p w14:paraId="77833025"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"error": "FAISS index or chunk metadata missing. Build the index first via python embed_store.py"</w:t>
            </w:r>
            <w:r>
              <w:rPr>
                <w:rFonts w:ascii="Consolas" w:hAnsi="Consolas"/>
                <w:color w:val="212529"/>
                <w:sz w:val="19"/>
              </w:rPr>
              <w:br/>
              <w:t>}</w:t>
            </w:r>
          </w:p>
        </w:tc>
      </w:tr>
    </w:tbl>
    <w:p w14:paraId="3308AE46" w14:textId="77777777" w:rsidR="00186E3E" w:rsidRDefault="00186E3E">
      <w:pPr>
        <w:spacing w:after="80"/>
      </w:pPr>
    </w:p>
    <w:p w14:paraId="6F1287DF" w14:textId="77777777" w:rsidR="00186E3E" w:rsidRDefault="00186E3E">
      <w:pPr>
        <w:spacing w:before="120" w:after="120"/>
      </w:pPr>
    </w:p>
    <w:p w14:paraId="34F36B0D" w14:textId="77777777" w:rsidR="00186E3E" w:rsidRDefault="00000000">
      <w:pPr>
        <w:keepNext/>
        <w:spacing w:before="200" w:after="80"/>
      </w:pPr>
      <w:r>
        <w:rPr>
          <w:rFonts w:ascii="Calibri" w:hAnsi="Calibri"/>
          <w:b/>
          <w:color w:val="0E2B5C"/>
          <w:sz w:val="24"/>
        </w:rPr>
        <w:t>2.3 Knowledge Base Statistics Endpoint</w:t>
      </w:r>
    </w:p>
    <w:p w14:paraId="795EA112" w14:textId="77777777" w:rsidR="00186E3E" w:rsidRDefault="00000000">
      <w:pPr>
        <w:pStyle w:val="ListBullet"/>
        <w:spacing w:before="20" w:after="40"/>
      </w:pPr>
      <w:r>
        <w:rPr>
          <w:rFonts w:ascii="Calibri" w:hAnsi="Calibri"/>
          <w:b/>
          <w:color w:val="212529"/>
          <w:sz w:val="21"/>
        </w:rPr>
        <w:t>URL:</w:t>
      </w:r>
      <w:r>
        <w:rPr>
          <w:rFonts w:ascii="Calibri" w:hAnsi="Calibri"/>
          <w:color w:val="212529"/>
          <w:sz w:val="21"/>
        </w:rPr>
        <w:t xml:space="preserve"> </w:t>
      </w:r>
      <w:r>
        <w:rPr>
          <w:rFonts w:ascii="Consolas" w:hAnsi="Consolas"/>
          <w:color w:val="D63384"/>
          <w:sz w:val="20"/>
        </w:rPr>
        <w:t>/stats</w:t>
      </w:r>
    </w:p>
    <w:p w14:paraId="3E561717" w14:textId="77777777" w:rsidR="00186E3E" w:rsidRDefault="00000000">
      <w:pPr>
        <w:pStyle w:val="ListBullet"/>
        <w:spacing w:before="20" w:after="40"/>
      </w:pPr>
      <w:r>
        <w:rPr>
          <w:rFonts w:ascii="Calibri" w:hAnsi="Calibri"/>
          <w:b/>
          <w:color w:val="212529"/>
          <w:sz w:val="21"/>
        </w:rPr>
        <w:t>Method:</w:t>
      </w:r>
      <w:r>
        <w:rPr>
          <w:rFonts w:ascii="Calibri" w:hAnsi="Calibri"/>
          <w:color w:val="212529"/>
          <w:sz w:val="21"/>
        </w:rPr>
        <w:t xml:space="preserve"> </w:t>
      </w:r>
      <w:r>
        <w:rPr>
          <w:rFonts w:ascii="Consolas" w:hAnsi="Consolas"/>
          <w:color w:val="D63384"/>
          <w:sz w:val="20"/>
        </w:rPr>
        <w:t>GET</w:t>
      </w:r>
    </w:p>
    <w:p w14:paraId="07C0A866" w14:textId="77777777" w:rsidR="00186E3E" w:rsidRDefault="00000000">
      <w:pPr>
        <w:pStyle w:val="ListBullet"/>
        <w:spacing w:before="20" w:after="40"/>
      </w:pPr>
      <w:r>
        <w:rPr>
          <w:rFonts w:ascii="Calibri" w:hAnsi="Calibri"/>
          <w:b/>
          <w:color w:val="212529"/>
          <w:sz w:val="21"/>
        </w:rPr>
        <w:t>Description:</w:t>
      </w:r>
      <w:r>
        <w:rPr>
          <w:rFonts w:ascii="Calibri" w:hAnsi="Calibri"/>
          <w:color w:val="212529"/>
          <w:sz w:val="21"/>
        </w:rPr>
        <w:t xml:space="preserve"> Returns the operational metrics of the knowledge base.</w:t>
      </w:r>
    </w:p>
    <w:p w14:paraId="0508F8C5" w14:textId="77777777" w:rsidR="00186E3E" w:rsidRDefault="00000000">
      <w:pPr>
        <w:pStyle w:val="ListBullet"/>
        <w:spacing w:before="20" w:after="40"/>
      </w:pPr>
      <w:r>
        <w:rPr>
          <w:rFonts w:ascii="Calibri" w:hAnsi="Calibri"/>
          <w:b/>
          <w:color w:val="212529"/>
          <w:sz w:val="21"/>
        </w:rPr>
        <w:t>Response `200 OK`:</w:t>
      </w:r>
    </w:p>
    <w:tbl>
      <w:tblPr>
        <w:tblW w:w="0" w:type="auto"/>
        <w:jc w:val="center"/>
        <w:tblLook w:val="04A0" w:firstRow="1" w:lastRow="0" w:firstColumn="1" w:lastColumn="0" w:noHBand="0" w:noVBand="1"/>
      </w:tblPr>
      <w:tblGrid>
        <w:gridCol w:w="9360"/>
      </w:tblGrid>
      <w:tr w:rsidR="00186E3E" w14:paraId="5A8A92D2" w14:textId="77777777">
        <w:trPr>
          <w:jc w:val="center"/>
        </w:trPr>
        <w:tc>
          <w:tcPr>
            <w:tcW w:w="9360" w:type="dxa"/>
            <w:shd w:val="clear" w:color="auto" w:fill="F8F9FA"/>
          </w:tcPr>
          <w:p w14:paraId="443C5B62"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"index_exists": true,</w:t>
            </w:r>
            <w:r>
              <w:rPr>
                <w:rFonts w:ascii="Consolas" w:hAnsi="Consolas"/>
                <w:color w:val="212529"/>
                <w:sz w:val="19"/>
              </w:rPr>
              <w:br/>
              <w:t xml:space="preserve">  "total_chunks": 142,</w:t>
            </w:r>
            <w:r>
              <w:rPr>
                <w:rFonts w:ascii="Consolas" w:hAnsi="Consolas"/>
                <w:color w:val="212529"/>
                <w:sz w:val="19"/>
              </w:rPr>
              <w:br/>
              <w:t xml:space="preserve">  "embedding_model": "all-MiniLM-L6-v2",</w:t>
            </w:r>
            <w:r>
              <w:rPr>
                <w:rFonts w:ascii="Consolas" w:hAnsi="Consolas"/>
                <w:color w:val="212529"/>
                <w:sz w:val="19"/>
              </w:rPr>
              <w:br/>
              <w:t xml:space="preserve">  "embedding_dimension": 384,</w:t>
            </w:r>
            <w:r>
              <w:rPr>
                <w:rFonts w:ascii="Consolas" w:hAnsi="Consolas"/>
                <w:color w:val="212529"/>
                <w:sz w:val="19"/>
              </w:rPr>
              <w:br/>
              <w:t xml:space="preserve">  "min_confidence_score": 0.25</w:t>
            </w:r>
            <w:r>
              <w:rPr>
                <w:rFonts w:ascii="Consolas" w:hAnsi="Consolas"/>
                <w:color w:val="212529"/>
                <w:sz w:val="19"/>
              </w:rPr>
              <w:br/>
              <w:t>}</w:t>
            </w:r>
          </w:p>
        </w:tc>
      </w:tr>
    </w:tbl>
    <w:p w14:paraId="112F626D" w14:textId="77777777" w:rsidR="00186E3E" w:rsidRDefault="00186E3E">
      <w:pPr>
        <w:spacing w:after="80"/>
      </w:pPr>
    </w:p>
    <w:p w14:paraId="61DFA4CC" w14:textId="77777777" w:rsidR="00186E3E" w:rsidRDefault="00186E3E">
      <w:pPr>
        <w:spacing w:before="120" w:after="120"/>
      </w:pPr>
    </w:p>
    <w:p w14:paraId="5BC1FE99" w14:textId="77777777" w:rsidR="00186E3E" w:rsidRDefault="00000000">
      <w:pPr>
        <w:keepNext/>
        <w:spacing w:before="200" w:after="80"/>
      </w:pPr>
      <w:r>
        <w:rPr>
          <w:rFonts w:ascii="Calibri" w:hAnsi="Calibri"/>
          <w:b/>
          <w:color w:val="0E2B5C"/>
          <w:sz w:val="24"/>
        </w:rPr>
        <w:t>2.4 User Feedback Endpoint</w:t>
      </w:r>
    </w:p>
    <w:p w14:paraId="3C512147" w14:textId="77777777" w:rsidR="00186E3E" w:rsidRDefault="00000000">
      <w:pPr>
        <w:pStyle w:val="ListBullet"/>
        <w:spacing w:before="20" w:after="40"/>
      </w:pPr>
      <w:r>
        <w:rPr>
          <w:rFonts w:ascii="Calibri" w:hAnsi="Calibri"/>
          <w:b/>
          <w:color w:val="212529"/>
          <w:sz w:val="21"/>
        </w:rPr>
        <w:t>URL:</w:t>
      </w:r>
      <w:r>
        <w:rPr>
          <w:rFonts w:ascii="Calibri" w:hAnsi="Calibri"/>
          <w:color w:val="212529"/>
          <w:sz w:val="21"/>
        </w:rPr>
        <w:t xml:space="preserve"> </w:t>
      </w:r>
      <w:r>
        <w:rPr>
          <w:rFonts w:ascii="Consolas" w:hAnsi="Consolas"/>
          <w:color w:val="D63384"/>
          <w:sz w:val="20"/>
        </w:rPr>
        <w:t>/feedback</w:t>
      </w:r>
    </w:p>
    <w:p w14:paraId="0F7677A3" w14:textId="77777777" w:rsidR="00186E3E" w:rsidRDefault="00000000">
      <w:pPr>
        <w:pStyle w:val="ListBullet"/>
        <w:spacing w:before="20" w:after="40"/>
      </w:pPr>
      <w:r>
        <w:rPr>
          <w:rFonts w:ascii="Calibri" w:hAnsi="Calibri"/>
          <w:b/>
          <w:color w:val="212529"/>
          <w:sz w:val="21"/>
        </w:rPr>
        <w:lastRenderedPageBreak/>
        <w:t>Method:</w:t>
      </w:r>
      <w:r>
        <w:rPr>
          <w:rFonts w:ascii="Calibri" w:hAnsi="Calibri"/>
          <w:color w:val="212529"/>
          <w:sz w:val="21"/>
        </w:rPr>
        <w:t xml:space="preserve"> </w:t>
      </w:r>
      <w:r>
        <w:rPr>
          <w:rFonts w:ascii="Consolas" w:hAnsi="Consolas"/>
          <w:color w:val="D63384"/>
          <w:sz w:val="20"/>
        </w:rPr>
        <w:t>POST</w:t>
      </w:r>
    </w:p>
    <w:p w14:paraId="4ED86FB2" w14:textId="77777777" w:rsidR="00186E3E" w:rsidRDefault="00000000">
      <w:pPr>
        <w:pStyle w:val="ListBullet"/>
        <w:spacing w:before="20" w:after="40"/>
      </w:pPr>
      <w:r>
        <w:rPr>
          <w:rFonts w:ascii="Calibri" w:hAnsi="Calibri"/>
          <w:b/>
          <w:color w:val="212529"/>
          <w:sz w:val="21"/>
        </w:rPr>
        <w:t>Content-Type:</w:t>
      </w:r>
      <w:r>
        <w:rPr>
          <w:rFonts w:ascii="Calibri" w:hAnsi="Calibri"/>
          <w:color w:val="212529"/>
          <w:sz w:val="21"/>
        </w:rPr>
        <w:t xml:space="preserve"> </w:t>
      </w:r>
      <w:r>
        <w:rPr>
          <w:rFonts w:ascii="Consolas" w:hAnsi="Consolas"/>
          <w:color w:val="D63384"/>
          <w:sz w:val="20"/>
        </w:rPr>
        <w:t>application/json</w:t>
      </w:r>
    </w:p>
    <w:p w14:paraId="6041E471" w14:textId="77777777" w:rsidR="00186E3E" w:rsidRDefault="00000000">
      <w:pPr>
        <w:pStyle w:val="ListBullet"/>
        <w:spacing w:before="20" w:after="40"/>
      </w:pPr>
      <w:r>
        <w:rPr>
          <w:rFonts w:ascii="Calibri" w:hAnsi="Calibri"/>
          <w:b/>
          <w:color w:val="212529"/>
          <w:sz w:val="21"/>
        </w:rPr>
        <w:t>Description:</w:t>
      </w:r>
      <w:r>
        <w:rPr>
          <w:rFonts w:ascii="Calibri" w:hAnsi="Calibri"/>
          <w:color w:val="212529"/>
          <w:sz w:val="21"/>
        </w:rPr>
        <w:t xml:space="preserve"> Captures user satisfaction ratings on generated answers.</w:t>
      </w:r>
    </w:p>
    <w:p w14:paraId="5AE5A8A7" w14:textId="77777777" w:rsidR="00186E3E" w:rsidRDefault="00000000">
      <w:pPr>
        <w:pStyle w:val="ListBullet"/>
        <w:spacing w:before="20" w:after="40"/>
      </w:pPr>
      <w:r>
        <w:rPr>
          <w:rFonts w:ascii="Calibri" w:hAnsi="Calibri"/>
          <w:b/>
          <w:color w:val="212529"/>
          <w:sz w:val="21"/>
        </w:rPr>
        <w:t>Request Body:</w:t>
      </w:r>
    </w:p>
    <w:tbl>
      <w:tblPr>
        <w:tblW w:w="0" w:type="auto"/>
        <w:jc w:val="center"/>
        <w:tblLook w:val="04A0" w:firstRow="1" w:lastRow="0" w:firstColumn="1" w:lastColumn="0" w:noHBand="0" w:noVBand="1"/>
      </w:tblPr>
      <w:tblGrid>
        <w:gridCol w:w="9360"/>
      </w:tblGrid>
      <w:tr w:rsidR="00186E3E" w14:paraId="5C3C00B9" w14:textId="77777777">
        <w:trPr>
          <w:jc w:val="center"/>
        </w:trPr>
        <w:tc>
          <w:tcPr>
            <w:tcW w:w="9360" w:type="dxa"/>
            <w:shd w:val="clear" w:color="auto" w:fill="F8F9FA"/>
          </w:tcPr>
          <w:p w14:paraId="3783F432"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"question": "How do I reset my password?",</w:t>
            </w:r>
            <w:r>
              <w:rPr>
                <w:rFonts w:ascii="Consolas" w:hAnsi="Consolas"/>
                <w:color w:val="212529"/>
                <w:sz w:val="19"/>
              </w:rPr>
              <w:br/>
              <w:t xml:space="preserve">  "answer": "You can reset your password by...",</w:t>
            </w:r>
            <w:r>
              <w:rPr>
                <w:rFonts w:ascii="Consolas" w:hAnsi="Consolas"/>
                <w:color w:val="212529"/>
                <w:sz w:val="19"/>
              </w:rPr>
              <w:br/>
              <w:t xml:space="preserve">  "rating": "helpful",</w:t>
            </w:r>
            <w:r>
              <w:rPr>
                <w:rFonts w:ascii="Consolas" w:hAnsi="Consolas"/>
                <w:color w:val="212529"/>
                <w:sz w:val="19"/>
              </w:rPr>
              <w:br/>
              <w:t xml:space="preserve">  "comment": "Accurate and clear citation."</w:t>
            </w:r>
            <w:r>
              <w:rPr>
                <w:rFonts w:ascii="Consolas" w:hAnsi="Consolas"/>
                <w:color w:val="212529"/>
                <w:sz w:val="19"/>
              </w:rPr>
              <w:br/>
              <w:t>}</w:t>
            </w:r>
          </w:p>
        </w:tc>
      </w:tr>
    </w:tbl>
    <w:p w14:paraId="04F49BE4" w14:textId="77777777" w:rsidR="00186E3E" w:rsidRDefault="00186E3E">
      <w:pPr>
        <w:spacing w:after="80"/>
      </w:pPr>
    </w:p>
    <w:p w14:paraId="370D35C6" w14:textId="77777777" w:rsidR="00186E3E" w:rsidRDefault="00000000">
      <w:pPr>
        <w:pStyle w:val="ListBullet"/>
        <w:spacing w:before="20" w:after="40"/>
      </w:pPr>
      <w:r>
        <w:rPr>
          <w:rFonts w:ascii="Calibri" w:hAnsi="Calibri"/>
          <w:b/>
          <w:color w:val="212529"/>
          <w:sz w:val="21"/>
        </w:rPr>
        <w:t>Response `200 OK`:</w:t>
      </w:r>
    </w:p>
    <w:tbl>
      <w:tblPr>
        <w:tblW w:w="0" w:type="auto"/>
        <w:jc w:val="center"/>
        <w:tblLook w:val="04A0" w:firstRow="1" w:lastRow="0" w:firstColumn="1" w:lastColumn="0" w:noHBand="0" w:noVBand="1"/>
      </w:tblPr>
      <w:tblGrid>
        <w:gridCol w:w="9360"/>
      </w:tblGrid>
      <w:tr w:rsidR="00186E3E" w14:paraId="49E672C3" w14:textId="77777777">
        <w:trPr>
          <w:jc w:val="center"/>
        </w:trPr>
        <w:tc>
          <w:tcPr>
            <w:tcW w:w="9360" w:type="dxa"/>
            <w:shd w:val="clear" w:color="auto" w:fill="F8F9FA"/>
          </w:tcPr>
          <w:p w14:paraId="10D4AC66"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"status": "success",</w:t>
            </w:r>
            <w:r>
              <w:rPr>
                <w:rFonts w:ascii="Consolas" w:hAnsi="Consolas"/>
                <w:color w:val="212529"/>
                <w:sz w:val="19"/>
              </w:rPr>
              <w:br/>
              <w:t xml:space="preserve">  "message": "Feedback recorded successfully"</w:t>
            </w:r>
            <w:r>
              <w:rPr>
                <w:rFonts w:ascii="Consolas" w:hAnsi="Consolas"/>
                <w:color w:val="212529"/>
                <w:sz w:val="19"/>
              </w:rPr>
              <w:br/>
              <w:t>}</w:t>
            </w:r>
          </w:p>
        </w:tc>
      </w:tr>
    </w:tbl>
    <w:p w14:paraId="28CD750A" w14:textId="77777777" w:rsidR="00186E3E" w:rsidRDefault="00186E3E">
      <w:pPr>
        <w:spacing w:after="80"/>
      </w:pPr>
    </w:p>
    <w:p w14:paraId="6D0FBE12" w14:textId="77777777" w:rsidR="00186E3E" w:rsidRDefault="00186E3E"/>
    <w:p w14:paraId="0FFBB6A6" w14:textId="77777777" w:rsidR="00186E3E" w:rsidRDefault="00000000">
      <w:pPr>
        <w:spacing w:before="280" w:after="120"/>
      </w:pPr>
      <w:r>
        <w:rPr>
          <w:rFonts w:ascii="Calibri" w:hAnsi="Calibri"/>
          <w:b/>
          <w:color w:val="06738C"/>
          <w:sz w:val="25"/>
        </w:rPr>
        <w:t>Section File: 05_UI_UX_Design_and_Wireframes.md</w:t>
      </w:r>
    </w:p>
    <w:p w14:paraId="469AA664" w14:textId="77777777" w:rsidR="00186E3E" w:rsidRDefault="00000000">
      <w:pPr>
        <w:keepNext/>
        <w:spacing w:before="320" w:after="120"/>
      </w:pPr>
      <w:r>
        <w:rPr>
          <w:rFonts w:ascii="Calibri" w:hAnsi="Calibri"/>
          <w:b/>
          <w:color w:val="0E2B5C"/>
          <w:sz w:val="36"/>
        </w:rPr>
        <w:t>05. UI/UX Design &amp; Wireframes</w:t>
      </w:r>
    </w:p>
    <w:p w14:paraId="35EE2AFD" w14:textId="77777777" w:rsidR="00186E3E" w:rsidRDefault="00000000">
      <w:pPr>
        <w:keepNext/>
        <w:spacing w:before="280" w:after="100"/>
      </w:pPr>
      <w:r>
        <w:rPr>
          <w:rFonts w:ascii="Calibri" w:hAnsi="Calibri"/>
          <w:b/>
          <w:color w:val="06738C"/>
          <w:sz w:val="28"/>
        </w:rPr>
        <w:t>1. Design Philosophy</w:t>
      </w:r>
    </w:p>
    <w:p w14:paraId="0CF3EB87" w14:textId="77777777" w:rsidR="00186E3E" w:rsidRDefault="00000000">
      <w:pPr>
        <w:spacing w:before="40" w:after="100"/>
      </w:pPr>
      <w:r>
        <w:rPr>
          <w:rFonts w:ascii="Calibri" w:hAnsi="Calibri"/>
          <w:color w:val="212529"/>
        </w:rPr>
        <w:t xml:space="preserve">The user interface follows a modern </w:t>
      </w:r>
      <w:r>
        <w:rPr>
          <w:rFonts w:ascii="Calibri" w:hAnsi="Calibri"/>
          <w:b/>
          <w:color w:val="212529"/>
        </w:rPr>
        <w:t>Glassmorphic Cyber-Editorial Design System</w:t>
      </w:r>
      <w:r>
        <w:rPr>
          <w:rFonts w:ascii="Calibri" w:hAnsi="Calibri"/>
          <w:color w:val="212529"/>
        </w:rPr>
        <w:t>:</w:t>
      </w:r>
    </w:p>
    <w:p w14:paraId="049F55B1" w14:textId="77777777" w:rsidR="00186E3E" w:rsidRDefault="00000000">
      <w:pPr>
        <w:pStyle w:val="ListBullet"/>
        <w:spacing w:before="20" w:after="40"/>
      </w:pPr>
      <w:r>
        <w:rPr>
          <w:rFonts w:ascii="Calibri" w:hAnsi="Calibri"/>
          <w:b/>
          <w:color w:val="212529"/>
          <w:sz w:val="21"/>
        </w:rPr>
        <w:t>Palette:</w:t>
      </w:r>
      <w:r>
        <w:rPr>
          <w:rFonts w:ascii="Calibri" w:hAnsi="Calibri"/>
          <w:color w:val="212529"/>
          <w:sz w:val="21"/>
        </w:rPr>
        <w:t xml:space="preserve"> Sleek dark slate backdrop (</w:t>
      </w:r>
      <w:r>
        <w:rPr>
          <w:rFonts w:ascii="Consolas" w:hAnsi="Consolas"/>
          <w:color w:val="D63384"/>
          <w:sz w:val="20"/>
        </w:rPr>
        <w:t>#0b0f19</w:t>
      </w:r>
      <w:r>
        <w:rPr>
          <w:rFonts w:ascii="Calibri" w:hAnsi="Calibri"/>
          <w:color w:val="212529"/>
          <w:sz w:val="21"/>
        </w:rPr>
        <w:t>) paired with frosted-glass containers (</w:t>
      </w:r>
      <w:r>
        <w:rPr>
          <w:rFonts w:ascii="Consolas" w:hAnsi="Consolas"/>
          <w:color w:val="D63384"/>
          <w:sz w:val="20"/>
        </w:rPr>
        <w:t>rgba(255, 255, 255, 0.05)</w:t>
      </w:r>
      <w:r>
        <w:rPr>
          <w:rFonts w:ascii="Calibri" w:hAnsi="Calibri"/>
          <w:color w:val="212529"/>
          <w:sz w:val="21"/>
        </w:rPr>
        <w:t>), neon cyan/emerald accents (</w:t>
      </w:r>
      <w:r>
        <w:rPr>
          <w:rFonts w:ascii="Consolas" w:hAnsi="Consolas"/>
          <w:color w:val="D63384"/>
          <w:sz w:val="20"/>
        </w:rPr>
        <w:t>#06b6d4</w:t>
      </w:r>
      <w:r>
        <w:rPr>
          <w:rFonts w:ascii="Calibri" w:hAnsi="Calibri"/>
          <w:color w:val="212529"/>
          <w:sz w:val="21"/>
        </w:rPr>
        <w:t xml:space="preserve">, </w:t>
      </w:r>
      <w:r>
        <w:rPr>
          <w:rFonts w:ascii="Consolas" w:hAnsi="Consolas"/>
          <w:color w:val="D63384"/>
          <w:sz w:val="20"/>
        </w:rPr>
        <w:t>#10b981</w:t>
      </w:r>
      <w:r>
        <w:rPr>
          <w:rFonts w:ascii="Calibri" w:hAnsi="Calibri"/>
          <w:color w:val="212529"/>
          <w:sz w:val="21"/>
        </w:rPr>
        <w:t>), and high-legibility crisp white typography (</w:t>
      </w:r>
      <w:r>
        <w:rPr>
          <w:rFonts w:ascii="Consolas" w:hAnsi="Consolas"/>
          <w:color w:val="D63384"/>
          <w:sz w:val="20"/>
        </w:rPr>
        <w:t>#f8fafc</w:t>
      </w:r>
      <w:r>
        <w:rPr>
          <w:rFonts w:ascii="Calibri" w:hAnsi="Calibri"/>
          <w:color w:val="212529"/>
          <w:sz w:val="21"/>
        </w:rPr>
        <w:t>).</w:t>
      </w:r>
    </w:p>
    <w:p w14:paraId="6FA70AE4" w14:textId="77777777" w:rsidR="00186E3E" w:rsidRDefault="00000000">
      <w:pPr>
        <w:pStyle w:val="ListBullet"/>
        <w:spacing w:before="20" w:after="40"/>
      </w:pPr>
      <w:r>
        <w:rPr>
          <w:rFonts w:ascii="Calibri" w:hAnsi="Calibri"/>
          <w:b/>
          <w:color w:val="212529"/>
          <w:sz w:val="21"/>
        </w:rPr>
        <w:t>Typography:</w:t>
      </w:r>
      <w:r>
        <w:rPr>
          <w:rFonts w:ascii="Calibri" w:hAnsi="Calibri"/>
          <w:color w:val="212529"/>
          <w:sz w:val="21"/>
        </w:rPr>
        <w:t xml:space="preserve"> Modern sans-serif stack (</w:t>
      </w:r>
      <w:r>
        <w:rPr>
          <w:rFonts w:ascii="Consolas" w:hAnsi="Consolas"/>
          <w:color w:val="D63384"/>
          <w:sz w:val="20"/>
        </w:rPr>
        <w:t>Inter</w:t>
      </w:r>
      <w:r>
        <w:rPr>
          <w:rFonts w:ascii="Calibri" w:hAnsi="Calibri"/>
          <w:color w:val="212529"/>
          <w:sz w:val="21"/>
        </w:rPr>
        <w:t xml:space="preserve">, </w:t>
      </w:r>
      <w:r>
        <w:rPr>
          <w:rFonts w:ascii="Consolas" w:hAnsi="Consolas"/>
          <w:color w:val="D63384"/>
          <w:sz w:val="20"/>
        </w:rPr>
        <w:t>system-ui</w:t>
      </w:r>
      <w:r>
        <w:rPr>
          <w:rFonts w:ascii="Calibri" w:hAnsi="Calibri"/>
          <w:color w:val="212529"/>
          <w:sz w:val="21"/>
        </w:rPr>
        <w:t xml:space="preserve">, </w:t>
      </w:r>
      <w:r>
        <w:rPr>
          <w:rFonts w:ascii="Consolas" w:hAnsi="Consolas"/>
          <w:color w:val="D63384"/>
          <w:sz w:val="20"/>
        </w:rPr>
        <w:t>-apple-system</w:t>
      </w:r>
      <w:r>
        <w:rPr>
          <w:rFonts w:ascii="Calibri" w:hAnsi="Calibri"/>
          <w:color w:val="212529"/>
          <w:sz w:val="21"/>
        </w:rPr>
        <w:t xml:space="preserve">, </w:t>
      </w:r>
      <w:r>
        <w:rPr>
          <w:rFonts w:ascii="Consolas" w:hAnsi="Consolas"/>
          <w:color w:val="D63384"/>
          <w:sz w:val="20"/>
        </w:rPr>
        <w:t>sans-serif</w:t>
      </w:r>
      <w:r>
        <w:rPr>
          <w:rFonts w:ascii="Calibri" w:hAnsi="Calibri"/>
          <w:color w:val="212529"/>
          <w:sz w:val="21"/>
        </w:rPr>
        <w:t>) for crisp legibility.</w:t>
      </w:r>
    </w:p>
    <w:p w14:paraId="7659B161" w14:textId="77777777" w:rsidR="00186E3E" w:rsidRDefault="00000000">
      <w:pPr>
        <w:pStyle w:val="ListBullet"/>
        <w:spacing w:before="20" w:after="40"/>
      </w:pPr>
      <w:r>
        <w:rPr>
          <w:rFonts w:ascii="Calibri" w:hAnsi="Calibri"/>
          <w:b/>
          <w:color w:val="212529"/>
          <w:sz w:val="21"/>
        </w:rPr>
        <w:t>Responsiveness:</w:t>
      </w:r>
      <w:r>
        <w:rPr>
          <w:rFonts w:ascii="Calibri" w:hAnsi="Calibri"/>
          <w:color w:val="212529"/>
          <w:sz w:val="21"/>
        </w:rPr>
        <w:t xml:space="preserve"> Mobile-first fluid grid adapting seamlessly across mobile phones (360px), tablets (768px), and ultra-wide desktop monitors (1440px+).</w:t>
      </w:r>
    </w:p>
    <w:p w14:paraId="69F6CD72" w14:textId="77777777" w:rsidR="00186E3E" w:rsidRDefault="00000000">
      <w:pPr>
        <w:pStyle w:val="ListBullet"/>
        <w:spacing w:before="20" w:after="40"/>
      </w:pPr>
      <w:r>
        <w:rPr>
          <w:rFonts w:ascii="Calibri" w:hAnsi="Calibri"/>
          <w:b/>
          <w:color w:val="212529"/>
          <w:sz w:val="21"/>
        </w:rPr>
        <w:t>Transparency &amp; Trust:</w:t>
      </w:r>
      <w:r>
        <w:rPr>
          <w:rFonts w:ascii="Calibri" w:hAnsi="Calibri"/>
          <w:color w:val="212529"/>
          <w:sz w:val="21"/>
        </w:rPr>
        <w:t xml:space="preserve"> Responses prominently display confidence badges (e.g. </w:t>
      </w:r>
      <w:r>
        <w:rPr>
          <w:rFonts w:ascii="Consolas" w:hAnsi="Consolas"/>
          <w:color w:val="D63384"/>
          <w:sz w:val="20"/>
        </w:rPr>
        <w:t>91% Match</w:t>
      </w:r>
      <w:r>
        <w:rPr>
          <w:rFonts w:ascii="Calibri" w:hAnsi="Calibri"/>
          <w:color w:val="212529"/>
          <w:sz w:val="21"/>
        </w:rPr>
        <w:t>) and clickable source pills linking back to the original documentation pages.</w:t>
      </w:r>
    </w:p>
    <w:p w14:paraId="3C348E51" w14:textId="77777777" w:rsidR="00186E3E" w:rsidRDefault="00186E3E">
      <w:pPr>
        <w:spacing w:before="120" w:after="120"/>
      </w:pPr>
    </w:p>
    <w:p w14:paraId="47449596" w14:textId="77777777" w:rsidR="00186E3E" w:rsidRDefault="00000000">
      <w:pPr>
        <w:keepNext/>
        <w:spacing w:before="280" w:after="100"/>
      </w:pPr>
      <w:r>
        <w:rPr>
          <w:rFonts w:ascii="Calibri" w:hAnsi="Calibri"/>
          <w:b/>
          <w:color w:val="06738C"/>
          <w:sz w:val="28"/>
        </w:rPr>
        <w:t>2. Desktop Wireframe Layout</w:t>
      </w:r>
    </w:p>
    <w:tbl>
      <w:tblPr>
        <w:tblW w:w="0" w:type="auto"/>
        <w:jc w:val="center"/>
        <w:tblLook w:val="04A0" w:firstRow="1" w:lastRow="0" w:firstColumn="1" w:lastColumn="0" w:noHBand="0" w:noVBand="1"/>
      </w:tblPr>
      <w:tblGrid>
        <w:gridCol w:w="9360"/>
      </w:tblGrid>
      <w:tr w:rsidR="00186E3E" w14:paraId="79A833DF" w14:textId="77777777">
        <w:trPr>
          <w:jc w:val="center"/>
        </w:trPr>
        <w:tc>
          <w:tcPr>
            <w:tcW w:w="9360" w:type="dxa"/>
            <w:shd w:val="clear" w:color="auto" w:fill="F8F9FA"/>
          </w:tcPr>
          <w:p w14:paraId="2D2B855E" w14:textId="77777777" w:rsidR="00186E3E" w:rsidRDefault="00000000">
            <w:pPr>
              <w:spacing w:before="80" w:after="80"/>
            </w:pPr>
            <w:r>
              <w:rPr>
                <w:rFonts w:ascii="Consolas" w:hAnsi="Consolas"/>
                <w:color w:val="212529"/>
                <w:sz w:val="19"/>
              </w:rPr>
              <w:t>+---------------------------------------------------------------------------------------+</w:t>
            </w:r>
            <w:r>
              <w:rPr>
                <w:rFonts w:ascii="Consolas" w:hAnsi="Consolas"/>
                <w:color w:val="212529"/>
                <w:sz w:val="19"/>
              </w:rPr>
              <w:br/>
            </w:r>
            <w:r>
              <w:rPr>
                <w:rFonts w:ascii="Consolas" w:hAnsi="Consolas"/>
                <w:color w:val="212529"/>
                <w:sz w:val="19"/>
              </w:rPr>
              <w:lastRenderedPageBreak/>
              <w:t>|  [⚡ AI FAQ Assistant]                   [Status: ● Online]   [Docs]   [GitHub Repo]   |</w:t>
            </w:r>
            <w:r>
              <w:rPr>
                <w:rFonts w:ascii="Consolas" w:hAnsi="Consolas"/>
                <w:color w:val="212529"/>
                <w:sz w:val="19"/>
              </w:rPr>
              <w:br/>
              <w:t>+---------------------------------------------------------------------------------------+</w:t>
            </w:r>
            <w:r>
              <w:rPr>
                <w:rFonts w:ascii="Consolas" w:hAnsi="Consolas"/>
                <w:color w:val="212529"/>
                <w:sz w:val="19"/>
              </w:rPr>
              <w:br/>
              <w:t>|                                                                                       |</w:t>
            </w:r>
            <w:r>
              <w:rPr>
                <w:rFonts w:ascii="Consolas" w:hAnsi="Consolas"/>
                <w:color w:val="212529"/>
                <w:sz w:val="19"/>
              </w:rPr>
              <w:br/>
              <w:t>|                                🔍 AI FAQ Assistant                                    |</w:t>
            </w:r>
            <w:r>
              <w:rPr>
                <w:rFonts w:ascii="Consolas" w:hAnsi="Consolas"/>
                <w:color w:val="212529"/>
                <w:sz w:val="19"/>
              </w:rPr>
              <w:br/>
              <w:t>|              Instant, Hallucination-Free Answers Grounded in Official Docs            |</w:t>
            </w:r>
            <w:r>
              <w:rPr>
                <w:rFonts w:ascii="Consolas" w:hAnsi="Consolas"/>
                <w:color w:val="212529"/>
                <w:sz w:val="19"/>
              </w:rPr>
              <w:br/>
              <w:t>|                                                                                       |</w:t>
            </w:r>
            <w:r>
              <w:rPr>
                <w:rFonts w:ascii="Consolas" w:hAnsi="Consolas"/>
                <w:color w:val="212529"/>
                <w:sz w:val="19"/>
              </w:rPr>
              <w:br/>
              <w:t>|  +---------------------------------------------------------------------------------+  |</w:t>
            </w:r>
            <w:r>
              <w:rPr>
                <w:rFonts w:ascii="Consolas" w:hAnsi="Consolas"/>
                <w:color w:val="212529"/>
                <w:sz w:val="19"/>
              </w:rPr>
              <w:br/>
              <w:t>|  |  Ask anything (e.g., "How do I reset my password?")                       [Ask] |  |</w:t>
            </w:r>
            <w:r>
              <w:rPr>
                <w:rFonts w:ascii="Consolas" w:hAnsi="Consolas"/>
                <w:color w:val="212529"/>
                <w:sz w:val="19"/>
              </w:rPr>
              <w:br/>
              <w:t>|  +---------------------------------------------------------------------------------+  |</w:t>
            </w:r>
            <w:r>
              <w:rPr>
                <w:rFonts w:ascii="Consolas" w:hAnsi="Consolas"/>
                <w:color w:val="212529"/>
                <w:sz w:val="19"/>
              </w:rPr>
              <w:br/>
              <w:t>|                                                                                       |</w:t>
            </w:r>
            <w:r>
              <w:rPr>
                <w:rFonts w:ascii="Consolas" w:hAnsi="Consolas"/>
                <w:color w:val="212529"/>
                <w:sz w:val="19"/>
              </w:rPr>
              <w:br/>
              <w:t>|  Quick Prompts: [Password Reset]  [Refund Policy]  [MFA Setup]  [Shipping Rates]      |</w:t>
            </w:r>
            <w:r>
              <w:rPr>
                <w:rFonts w:ascii="Consolas" w:hAnsi="Consolas"/>
                <w:color w:val="212529"/>
                <w:sz w:val="19"/>
              </w:rPr>
              <w:br/>
              <w:t>|                                                                                       |</w:t>
            </w:r>
            <w:r>
              <w:rPr>
                <w:rFonts w:ascii="Consolas" w:hAnsi="Consolas"/>
                <w:color w:val="212529"/>
                <w:sz w:val="19"/>
              </w:rPr>
              <w:br/>
              <w:t>|  +---------------------------------------------------------------------------------+  |</w:t>
            </w:r>
            <w:r>
              <w:rPr>
                <w:rFonts w:ascii="Consolas" w:hAnsi="Consolas"/>
                <w:color w:val="212529"/>
                <w:sz w:val="19"/>
              </w:rPr>
              <w:br/>
              <w:t>|  |  🤖 Assistant Response                          [Confidence: 94% High Match]     |  |</w:t>
            </w:r>
            <w:r>
              <w:rPr>
                <w:rFonts w:ascii="Consolas" w:hAnsi="Consolas"/>
                <w:color w:val="212529"/>
                <w:sz w:val="19"/>
              </w:rPr>
              <w:br/>
              <w:t>|  |  -----------------------------------------------------------------------------  |  |</w:t>
            </w:r>
            <w:r>
              <w:rPr>
                <w:rFonts w:ascii="Consolas" w:hAnsi="Consolas"/>
                <w:color w:val="212529"/>
                <w:sz w:val="19"/>
              </w:rPr>
              <w:br/>
              <w:t>|  |  You can reset your account password by navigating to the login page and        |  |</w:t>
            </w:r>
            <w:r>
              <w:rPr>
                <w:rFonts w:ascii="Consolas" w:hAnsi="Consolas"/>
                <w:color w:val="212529"/>
                <w:sz w:val="19"/>
              </w:rPr>
              <w:br/>
              <w:t>|  |  clicking 'Forgot Password'. A secure 6-digit recovery code will be dispatched  |  |</w:t>
            </w:r>
            <w:r>
              <w:rPr>
                <w:rFonts w:ascii="Consolas" w:hAnsi="Consolas"/>
                <w:color w:val="212529"/>
                <w:sz w:val="19"/>
              </w:rPr>
              <w:br/>
              <w:t>|  |  to your registered email address within 2 minutes.                            |  |</w:t>
            </w:r>
            <w:r>
              <w:rPr>
                <w:rFonts w:ascii="Consolas" w:hAnsi="Consolas"/>
                <w:color w:val="212529"/>
                <w:sz w:val="19"/>
              </w:rPr>
              <w:br/>
              <w:t>|  |                                                                                 |  |</w:t>
            </w:r>
            <w:r>
              <w:rPr>
                <w:rFonts w:ascii="Consolas" w:hAnsi="Consolas"/>
                <w:color w:val="212529"/>
                <w:sz w:val="19"/>
              </w:rPr>
              <w:br/>
              <w:t>|  |  📚 Verified Sources &amp; Citations:                                               |  |</w:t>
            </w:r>
            <w:r>
              <w:rPr>
                <w:rFonts w:ascii="Consolas" w:hAnsi="Consolas"/>
                <w:color w:val="212529"/>
                <w:sz w:val="19"/>
              </w:rPr>
              <w:br/>
              <w:t>|  |  [📄 Account Security Guide - https://yoursite.com/faq#password (Score: 0.94)]  |  |</w:t>
            </w:r>
            <w:r>
              <w:rPr>
                <w:rFonts w:ascii="Consolas" w:hAnsi="Consolas"/>
                <w:color w:val="212529"/>
                <w:sz w:val="19"/>
              </w:rPr>
              <w:br/>
              <w:t>|  |  [📄 Authentication Troubleshooting - https://yoursite.com/faq#mfa (Score: 0.78)]|</w:t>
            </w:r>
            <w:r>
              <w:rPr>
                <w:rFonts w:ascii="Consolas" w:hAnsi="Consolas"/>
                <w:color w:val="212529"/>
                <w:sz w:val="19"/>
              </w:rPr>
              <w:br/>
              <w:t>|  |                                                                                 |  |</w:t>
            </w:r>
            <w:r>
              <w:rPr>
                <w:rFonts w:ascii="Consolas" w:hAnsi="Consolas"/>
                <w:color w:val="212529"/>
                <w:sz w:val="19"/>
              </w:rPr>
              <w:br/>
              <w:t>|  |  Was this answer helpful?  [👍 Helpful]   [👎 Needs Improvement]                |  |</w:t>
            </w:r>
            <w:r>
              <w:rPr>
                <w:rFonts w:ascii="Consolas" w:hAnsi="Consolas"/>
                <w:color w:val="212529"/>
                <w:sz w:val="19"/>
              </w:rPr>
              <w:br/>
              <w:t>|  +---------------------------------------------------------------------------------+  |</w:t>
            </w:r>
            <w:r>
              <w:rPr>
                <w:rFonts w:ascii="Consolas" w:hAnsi="Consolas"/>
                <w:color w:val="212529"/>
                <w:sz w:val="19"/>
              </w:rPr>
              <w:br/>
            </w:r>
            <w:r>
              <w:rPr>
                <w:rFonts w:ascii="Consolas" w:hAnsi="Consolas"/>
                <w:color w:val="212529"/>
                <w:sz w:val="19"/>
              </w:rPr>
              <w:lastRenderedPageBreak/>
              <w:t>|                                                                                       |</w:t>
            </w:r>
            <w:r>
              <w:rPr>
                <w:rFonts w:ascii="Consolas" w:hAnsi="Consolas"/>
                <w:color w:val="212529"/>
                <w:sz w:val="19"/>
              </w:rPr>
              <w:br/>
              <w:t>|  -----------------------------------------------------------------------------------  |</w:t>
            </w:r>
            <w:r>
              <w:rPr>
                <w:rFonts w:ascii="Consolas" w:hAnsi="Consolas"/>
                <w:color w:val="212529"/>
                <w:sz w:val="19"/>
              </w:rPr>
              <w:br/>
              <w:t>|  Team Leader: Noorun Muhamadu Sameer S                                                |</w:t>
            </w:r>
            <w:r>
              <w:rPr>
                <w:rFonts w:ascii="Consolas" w:hAnsi="Consolas"/>
                <w:color w:val="212529"/>
                <w:sz w:val="19"/>
              </w:rPr>
              <w:br/>
              <w:t>|  Team Members: Gopi V | Kabilan R | Karthikeyan R | Logeshwaran K                     |</w:t>
            </w:r>
            <w:r>
              <w:rPr>
                <w:rFonts w:ascii="Consolas" w:hAnsi="Consolas"/>
                <w:color w:val="212529"/>
                <w:sz w:val="19"/>
              </w:rPr>
              <w:br/>
              <w:t>+---------------------------------------------------------------------------------------+</w:t>
            </w:r>
          </w:p>
        </w:tc>
      </w:tr>
    </w:tbl>
    <w:p w14:paraId="44DAF237" w14:textId="77777777" w:rsidR="00186E3E" w:rsidRDefault="00186E3E">
      <w:pPr>
        <w:spacing w:after="80"/>
      </w:pPr>
    </w:p>
    <w:p w14:paraId="1E8AF9BB" w14:textId="77777777" w:rsidR="00186E3E" w:rsidRDefault="00186E3E">
      <w:pPr>
        <w:spacing w:before="120" w:after="120"/>
      </w:pPr>
    </w:p>
    <w:p w14:paraId="549B34ED" w14:textId="77777777" w:rsidR="00186E3E" w:rsidRDefault="00000000">
      <w:pPr>
        <w:keepNext/>
        <w:spacing w:before="280" w:after="100"/>
      </w:pPr>
      <w:r>
        <w:rPr>
          <w:rFonts w:ascii="Calibri" w:hAnsi="Calibri"/>
          <w:b/>
          <w:color w:val="06738C"/>
          <w:sz w:val="28"/>
        </w:rPr>
        <w:t>3. Micro-Interactions &amp; State Progression</w:t>
      </w:r>
    </w:p>
    <w:p w14:paraId="614A5890" w14:textId="77777777" w:rsidR="00186E3E" w:rsidRDefault="00000000">
      <w:pPr>
        <w:pStyle w:val="ListNumber"/>
        <w:spacing w:before="20" w:after="40"/>
      </w:pPr>
      <w:r>
        <w:rPr>
          <w:rFonts w:ascii="Calibri" w:hAnsi="Calibri"/>
          <w:b/>
          <w:color w:val="212529"/>
          <w:sz w:val="21"/>
        </w:rPr>
        <w:t>Idle State:</w:t>
      </w:r>
      <w:r>
        <w:rPr>
          <w:rFonts w:ascii="Calibri" w:hAnsi="Calibri"/>
          <w:color w:val="212529"/>
          <w:sz w:val="21"/>
        </w:rPr>
        <w:t xml:space="preserve"> Hero search container with subtle animated gradient border and prompt suggestion chips.</w:t>
      </w:r>
    </w:p>
    <w:p w14:paraId="7C347ECD" w14:textId="77777777" w:rsidR="00186E3E" w:rsidRDefault="00000000">
      <w:pPr>
        <w:pStyle w:val="ListNumber"/>
        <w:spacing w:before="20" w:after="40"/>
      </w:pPr>
      <w:r>
        <w:rPr>
          <w:rFonts w:ascii="Calibri" w:hAnsi="Calibri"/>
          <w:b/>
          <w:color w:val="212529"/>
          <w:sz w:val="21"/>
        </w:rPr>
        <w:t>Query Loading State:</w:t>
      </w:r>
      <w:r>
        <w:rPr>
          <w:rFonts w:ascii="Calibri" w:hAnsi="Calibri"/>
          <w:color w:val="212529"/>
          <w:sz w:val="21"/>
        </w:rPr>
        <w:t xml:space="preserve"> Glowing animated shimmer / pulse bar with disabled input to prevent duplicate requests.</w:t>
      </w:r>
    </w:p>
    <w:p w14:paraId="04F16D4C" w14:textId="77777777" w:rsidR="00186E3E" w:rsidRDefault="00000000">
      <w:pPr>
        <w:pStyle w:val="ListNumber"/>
        <w:spacing w:before="20" w:after="40"/>
      </w:pPr>
      <w:r>
        <w:rPr>
          <w:rFonts w:ascii="Calibri" w:hAnsi="Calibri"/>
          <w:b/>
          <w:color w:val="212529"/>
          <w:sz w:val="21"/>
        </w:rPr>
        <w:t>Response Received State:</w:t>
      </w:r>
      <w:r>
        <w:rPr>
          <w:rFonts w:ascii="Calibri" w:hAnsi="Calibri"/>
          <w:color w:val="212529"/>
          <w:sz w:val="21"/>
        </w:rPr>
        <w:t xml:space="preserve"> Smooth fade-in of the response card, dynamic rendering of citation badges with color-coded confidence tags (Green for &gt; 80%, Blue for 50-80%, Amber for 25-50%).</w:t>
      </w:r>
    </w:p>
    <w:p w14:paraId="3CFAA299" w14:textId="77777777" w:rsidR="00186E3E" w:rsidRDefault="00000000">
      <w:pPr>
        <w:pStyle w:val="ListNumber"/>
        <w:spacing w:before="20" w:after="40"/>
      </w:pPr>
      <w:r>
        <w:rPr>
          <w:rFonts w:ascii="Calibri" w:hAnsi="Calibri"/>
          <w:b/>
          <w:color w:val="212529"/>
          <w:sz w:val="21"/>
        </w:rPr>
        <w:t>Interactive Feedback:</w:t>
      </w:r>
      <w:r>
        <w:rPr>
          <w:rFonts w:ascii="Calibri" w:hAnsi="Calibri"/>
          <w:color w:val="212529"/>
          <w:sz w:val="21"/>
        </w:rPr>
        <w:t xml:space="preserve"> Clicking </w:t>
      </w:r>
      <w:r>
        <w:rPr>
          <w:rFonts w:ascii="Consolas" w:hAnsi="Consolas"/>
          <w:color w:val="D63384"/>
          <w:sz w:val="20"/>
        </w:rPr>
        <w:t>Helpful</w:t>
      </w:r>
      <w:r>
        <w:rPr>
          <w:rFonts w:ascii="Calibri" w:hAnsi="Calibri"/>
          <w:color w:val="212529"/>
          <w:sz w:val="21"/>
        </w:rPr>
        <w:t xml:space="preserve"> highlights the button in emerald green with a toast notification: </w:t>
      </w:r>
      <w:r>
        <w:rPr>
          <w:rFonts w:ascii="Calibri" w:hAnsi="Calibri"/>
          <w:i/>
          <w:color w:val="212529"/>
          <w:sz w:val="21"/>
        </w:rPr>
        <w:t>"Thank you for your feedback!"</w:t>
      </w:r>
      <w:r>
        <w:rPr>
          <w:rFonts w:ascii="Calibri" w:hAnsi="Calibri"/>
          <w:color w:val="212529"/>
          <w:sz w:val="21"/>
        </w:rPr>
        <w:t>.</w:t>
      </w:r>
    </w:p>
    <w:p w14:paraId="763CA4F1" w14:textId="77777777" w:rsidR="00186E3E" w:rsidRDefault="00186E3E"/>
    <w:p w14:paraId="0F9097D5" w14:textId="77777777" w:rsidR="00186E3E" w:rsidRDefault="00000000">
      <w:r>
        <w:br w:type="page"/>
      </w:r>
    </w:p>
    <w:p w14:paraId="391D779C" w14:textId="77777777" w:rsidR="00186E3E" w:rsidRDefault="00000000">
      <w:pPr>
        <w:spacing w:before="480" w:after="240"/>
      </w:pPr>
      <w:r>
        <w:rPr>
          <w:rFonts w:ascii="Calibri" w:hAnsi="Calibri"/>
          <w:b/>
          <w:color w:val="0E2B5C"/>
          <w:sz w:val="40"/>
        </w:rPr>
        <w:lastRenderedPageBreak/>
        <w:t>PHASE 4: PROJECT PLANNING PHASE</w:t>
      </w:r>
    </w:p>
    <w:p w14:paraId="3A825C1C" w14:textId="77777777" w:rsidR="00186E3E" w:rsidRDefault="00000000">
      <w:pPr>
        <w:spacing w:before="280" w:after="120"/>
      </w:pPr>
      <w:r>
        <w:rPr>
          <w:rFonts w:ascii="Calibri" w:hAnsi="Calibri"/>
          <w:b/>
          <w:color w:val="06738C"/>
          <w:sz w:val="25"/>
        </w:rPr>
        <w:t>Section File: README.md</w:t>
      </w:r>
    </w:p>
    <w:p w14:paraId="3614801B" w14:textId="77777777" w:rsidR="00186E3E" w:rsidRDefault="00000000">
      <w:pPr>
        <w:keepNext/>
        <w:spacing w:before="320" w:after="120"/>
      </w:pPr>
      <w:r>
        <w:rPr>
          <w:rFonts w:ascii="Calibri" w:hAnsi="Calibri"/>
          <w:b/>
          <w:color w:val="0E2B5C"/>
          <w:sz w:val="36"/>
        </w:rPr>
        <w:t>Phase 4: Project Planning Phase</w:t>
      </w:r>
    </w:p>
    <w:p w14:paraId="4B834ECB"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0772AA6D" w14:textId="77777777" w:rsidR="00186E3E" w:rsidRDefault="00000000">
      <w:pPr>
        <w:keepNext/>
        <w:spacing w:before="200" w:after="80"/>
      </w:pPr>
      <w:r>
        <w:rPr>
          <w:rFonts w:ascii="Calibri" w:hAnsi="Calibri"/>
          <w:b/>
          <w:color w:val="0E2B5C"/>
          <w:sz w:val="24"/>
        </w:rPr>
        <w:t>Phase Overview</w:t>
      </w:r>
    </w:p>
    <w:p w14:paraId="5500C18E" w14:textId="77777777" w:rsidR="00186E3E" w:rsidRDefault="00000000">
      <w:pPr>
        <w:spacing w:before="40" w:after="100"/>
      </w:pPr>
      <w:r>
        <w:rPr>
          <w:rFonts w:ascii="Calibri" w:hAnsi="Calibri"/>
          <w:color w:val="212529"/>
        </w:rPr>
        <w:t xml:space="preserve">The </w:t>
      </w:r>
      <w:r>
        <w:rPr>
          <w:rFonts w:ascii="Calibri" w:hAnsi="Calibri"/>
          <w:b/>
          <w:color w:val="212529"/>
        </w:rPr>
        <w:t>Project Planning Phase</w:t>
      </w:r>
      <w:r>
        <w:rPr>
          <w:rFonts w:ascii="Calibri" w:hAnsi="Calibri"/>
          <w:color w:val="212529"/>
        </w:rPr>
        <w:t xml:space="preserve"> defines the execution strategy, timeline, sprint milestones, resource allocation, and risk management policies necessary to bring the AI FAQ Assistant from architectural design into high-quality software implementation and verification.</w:t>
      </w:r>
    </w:p>
    <w:p w14:paraId="190E5A00" w14:textId="77777777" w:rsidR="00186E3E" w:rsidRDefault="00186E3E">
      <w:pPr>
        <w:spacing w:before="120" w:after="120"/>
      </w:pPr>
    </w:p>
    <w:p w14:paraId="569F7DAD" w14:textId="77777777" w:rsidR="00186E3E" w:rsidRDefault="00000000">
      <w:pPr>
        <w:keepNext/>
        <w:spacing w:before="200" w:after="80"/>
      </w:pPr>
      <w:r>
        <w:rPr>
          <w:rFonts w:ascii="Calibri" w:hAnsi="Calibri"/>
          <w:b/>
          <w:color w:val="0E2B5C"/>
          <w:sz w:val="24"/>
        </w:rPr>
        <w:t>Team Contributions for Phase 4</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188"/>
        <w:gridCol w:w="1212"/>
        <w:gridCol w:w="7176"/>
      </w:tblGrid>
      <w:tr w:rsidR="00186E3E" w14:paraId="3379F97C" w14:textId="77777777">
        <w:trPr>
          <w:jc w:val="center"/>
        </w:trPr>
        <w:tc>
          <w:tcPr>
            <w:tcW w:w="3120" w:type="dxa"/>
            <w:shd w:val="clear" w:color="auto" w:fill="0E2B5C"/>
          </w:tcPr>
          <w:p w14:paraId="3FA54138"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41C3E659"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1368B87B" w14:textId="77777777" w:rsidR="00186E3E" w:rsidRDefault="00000000">
            <w:pPr>
              <w:spacing w:before="60" w:after="60"/>
            </w:pPr>
            <w:r>
              <w:rPr>
                <w:rFonts w:ascii="Calibri" w:hAnsi="Calibri"/>
                <w:b/>
                <w:color w:val="FFFFFF"/>
                <w:sz w:val="20"/>
              </w:rPr>
              <w:t>Deliverables</w:t>
            </w:r>
          </w:p>
        </w:tc>
      </w:tr>
      <w:tr w:rsidR="00186E3E" w14:paraId="308876DA" w14:textId="77777777">
        <w:trPr>
          <w:jc w:val="center"/>
        </w:trPr>
        <w:tc>
          <w:tcPr>
            <w:tcW w:w="3120" w:type="dxa"/>
            <w:shd w:val="clear" w:color="auto" w:fill="F4F6F9"/>
          </w:tcPr>
          <w:p w14:paraId="6964E9BA"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5F67830C" w14:textId="77777777" w:rsidR="00186E3E" w:rsidRDefault="00000000">
            <w:pPr>
              <w:spacing w:before="60" w:after="60"/>
            </w:pPr>
            <w:r>
              <w:rPr>
                <w:rFonts w:ascii="Calibri" w:hAnsi="Calibri"/>
                <w:color w:val="212529"/>
                <w:sz w:val="19"/>
              </w:rPr>
              <w:t>Sprint Planning, WBS Formulation &amp; Schedule Management</w:t>
            </w:r>
          </w:p>
        </w:tc>
        <w:tc>
          <w:tcPr>
            <w:tcW w:w="3120" w:type="dxa"/>
            <w:shd w:val="clear" w:color="auto" w:fill="F4F6F9"/>
          </w:tcPr>
          <w:p w14:paraId="211B5494" w14:textId="77777777" w:rsidR="00186E3E" w:rsidRDefault="00000000">
            <w:pPr>
              <w:spacing w:before="60" w:after="60"/>
            </w:pPr>
            <w:r>
              <w:rPr>
                <w:rFonts w:ascii="Consolas" w:hAnsi="Consolas"/>
                <w:color w:val="D63384"/>
                <w:sz w:val="18"/>
              </w:rPr>
              <w:t>01_Work_Breakdown_Structure_WBS.md</w:t>
            </w:r>
            <w:r>
              <w:rPr>
                <w:rFonts w:ascii="Calibri" w:hAnsi="Calibri"/>
                <w:color w:val="212529"/>
                <w:sz w:val="19"/>
              </w:rPr>
              <w:t>&lt;br&gt;</w:t>
            </w:r>
            <w:r>
              <w:rPr>
                <w:rFonts w:ascii="Consolas" w:hAnsi="Consolas"/>
                <w:color w:val="D63384"/>
                <w:sz w:val="18"/>
              </w:rPr>
              <w:t>02_Project_Schedule_and_Gantt_Chart.md</w:t>
            </w:r>
          </w:p>
        </w:tc>
      </w:tr>
      <w:tr w:rsidR="00186E3E" w14:paraId="4CD09C07" w14:textId="77777777">
        <w:trPr>
          <w:jc w:val="center"/>
        </w:trPr>
        <w:tc>
          <w:tcPr>
            <w:tcW w:w="3120" w:type="dxa"/>
          </w:tcPr>
          <w:p w14:paraId="7E444ECD" w14:textId="77777777" w:rsidR="00186E3E" w:rsidRDefault="00000000">
            <w:pPr>
              <w:spacing w:before="60" w:after="60"/>
            </w:pPr>
            <w:r>
              <w:rPr>
                <w:rFonts w:ascii="Calibri" w:hAnsi="Calibri"/>
                <w:b/>
                <w:color w:val="212529"/>
                <w:sz w:val="19"/>
              </w:rPr>
              <w:t>All Team Members</w:t>
            </w:r>
          </w:p>
        </w:tc>
        <w:tc>
          <w:tcPr>
            <w:tcW w:w="3120" w:type="dxa"/>
          </w:tcPr>
          <w:p w14:paraId="1D9004DD" w14:textId="77777777" w:rsidR="00186E3E" w:rsidRDefault="00000000">
            <w:pPr>
              <w:spacing w:before="60" w:after="60"/>
            </w:pPr>
            <w:r>
              <w:rPr>
                <w:rFonts w:ascii="Calibri" w:hAnsi="Calibri"/>
                <w:color w:val="212529"/>
                <w:sz w:val="19"/>
              </w:rPr>
              <w:t>Task Ownership &amp; RACI Responsibility Mapping</w:t>
            </w:r>
          </w:p>
        </w:tc>
        <w:tc>
          <w:tcPr>
            <w:tcW w:w="3120" w:type="dxa"/>
          </w:tcPr>
          <w:p w14:paraId="39174576" w14:textId="77777777" w:rsidR="00186E3E" w:rsidRDefault="00000000">
            <w:pPr>
              <w:spacing w:before="60" w:after="60"/>
            </w:pPr>
            <w:r>
              <w:rPr>
                <w:rFonts w:ascii="Consolas" w:hAnsi="Consolas"/>
                <w:color w:val="D63384"/>
                <w:sz w:val="18"/>
              </w:rPr>
              <w:t>03_Team_Responsibility_Assignment_Matrix_RACI.md</w:t>
            </w:r>
          </w:p>
        </w:tc>
      </w:tr>
      <w:tr w:rsidR="00186E3E" w14:paraId="1B13B2E9" w14:textId="77777777">
        <w:trPr>
          <w:jc w:val="center"/>
        </w:trPr>
        <w:tc>
          <w:tcPr>
            <w:tcW w:w="3120" w:type="dxa"/>
            <w:shd w:val="clear" w:color="auto" w:fill="F4F6F9"/>
          </w:tcPr>
          <w:p w14:paraId="79FEA26A" w14:textId="77777777" w:rsidR="00186E3E" w:rsidRDefault="00000000">
            <w:pPr>
              <w:spacing w:before="60" w:after="60"/>
            </w:pPr>
            <w:r>
              <w:rPr>
                <w:rFonts w:ascii="Calibri" w:hAnsi="Calibri"/>
                <w:b/>
                <w:color w:val="212529"/>
                <w:sz w:val="19"/>
              </w:rPr>
              <w:t>Gopi V &amp; Karthikeyan R</w:t>
            </w:r>
          </w:p>
        </w:tc>
        <w:tc>
          <w:tcPr>
            <w:tcW w:w="3120" w:type="dxa"/>
            <w:shd w:val="clear" w:color="auto" w:fill="F4F6F9"/>
          </w:tcPr>
          <w:p w14:paraId="38A9AF99" w14:textId="77777777" w:rsidR="00186E3E" w:rsidRDefault="00000000">
            <w:pPr>
              <w:spacing w:before="60" w:after="60"/>
            </w:pPr>
            <w:r>
              <w:rPr>
                <w:rFonts w:ascii="Calibri" w:hAnsi="Calibri"/>
                <w:color w:val="212529"/>
                <w:sz w:val="19"/>
              </w:rPr>
              <w:t>Data Pipeline, API Quotas &amp; Vector Compute Risk Management</w:t>
            </w:r>
          </w:p>
        </w:tc>
        <w:tc>
          <w:tcPr>
            <w:tcW w:w="3120" w:type="dxa"/>
            <w:shd w:val="clear" w:color="auto" w:fill="F4F6F9"/>
          </w:tcPr>
          <w:p w14:paraId="60C25A6B" w14:textId="77777777" w:rsidR="00186E3E" w:rsidRDefault="00000000">
            <w:pPr>
              <w:spacing w:before="60" w:after="60"/>
            </w:pPr>
            <w:r>
              <w:rPr>
                <w:rFonts w:ascii="Consolas" w:hAnsi="Consolas"/>
                <w:color w:val="D63384"/>
                <w:sz w:val="18"/>
              </w:rPr>
              <w:t>04_Risk_Management_and_Mitigation_Plan.md</w:t>
            </w:r>
          </w:p>
        </w:tc>
      </w:tr>
      <w:tr w:rsidR="00186E3E" w14:paraId="0D18FAFE" w14:textId="77777777">
        <w:trPr>
          <w:jc w:val="center"/>
        </w:trPr>
        <w:tc>
          <w:tcPr>
            <w:tcW w:w="3120" w:type="dxa"/>
          </w:tcPr>
          <w:p w14:paraId="5DC347AB" w14:textId="77777777" w:rsidR="00186E3E" w:rsidRDefault="00000000">
            <w:pPr>
              <w:spacing w:before="60" w:after="60"/>
            </w:pPr>
            <w:r>
              <w:rPr>
                <w:rFonts w:ascii="Calibri" w:hAnsi="Calibri"/>
                <w:b/>
                <w:color w:val="212529"/>
                <w:sz w:val="19"/>
              </w:rPr>
              <w:t>Kabilan R &amp; Logeshwaran K</w:t>
            </w:r>
          </w:p>
        </w:tc>
        <w:tc>
          <w:tcPr>
            <w:tcW w:w="3120" w:type="dxa"/>
          </w:tcPr>
          <w:p w14:paraId="27A15FB6" w14:textId="77777777" w:rsidR="00186E3E" w:rsidRDefault="00000000">
            <w:pPr>
              <w:spacing w:before="60" w:after="60"/>
            </w:pPr>
            <w:r>
              <w:rPr>
                <w:rFonts w:ascii="Calibri" w:hAnsi="Calibri"/>
                <w:color w:val="212529"/>
                <w:sz w:val="19"/>
              </w:rPr>
              <w:t xml:space="preserve">Quality Risks, Retrieval Degradation &amp; </w:t>
            </w:r>
            <w:r>
              <w:rPr>
                <w:rFonts w:ascii="Calibri" w:hAnsi="Calibri"/>
                <w:color w:val="212529"/>
                <w:sz w:val="19"/>
              </w:rPr>
              <w:lastRenderedPageBreak/>
              <w:t>Deployment Contingency</w:t>
            </w:r>
          </w:p>
        </w:tc>
        <w:tc>
          <w:tcPr>
            <w:tcW w:w="3120" w:type="dxa"/>
          </w:tcPr>
          <w:p w14:paraId="74E194DE" w14:textId="77777777" w:rsidR="00186E3E" w:rsidRDefault="00000000">
            <w:pPr>
              <w:spacing w:before="60" w:after="60"/>
            </w:pPr>
            <w:r>
              <w:rPr>
                <w:rFonts w:ascii="Consolas" w:hAnsi="Consolas"/>
                <w:color w:val="D63384"/>
                <w:sz w:val="18"/>
              </w:rPr>
              <w:lastRenderedPageBreak/>
              <w:t>04_Risk_Management_and_Mitigation_Plan.md</w:t>
            </w:r>
          </w:p>
        </w:tc>
      </w:tr>
    </w:tbl>
    <w:p w14:paraId="12619CF2" w14:textId="77777777" w:rsidR="00186E3E" w:rsidRDefault="00186E3E">
      <w:pPr>
        <w:spacing w:after="120"/>
      </w:pPr>
    </w:p>
    <w:p w14:paraId="45CEAC02" w14:textId="77777777" w:rsidR="00186E3E" w:rsidRDefault="00186E3E">
      <w:pPr>
        <w:spacing w:before="120" w:after="120"/>
      </w:pPr>
    </w:p>
    <w:p w14:paraId="24A99621" w14:textId="77777777" w:rsidR="00186E3E" w:rsidRDefault="00000000">
      <w:pPr>
        <w:keepNext/>
        <w:spacing w:before="200" w:after="80"/>
      </w:pPr>
      <w:r>
        <w:rPr>
          <w:rFonts w:ascii="Calibri" w:hAnsi="Calibri"/>
          <w:b/>
          <w:color w:val="0E2B5C"/>
          <w:sz w:val="24"/>
        </w:rPr>
        <w:t>Phase 4 Deliverables Summary</w:t>
      </w:r>
    </w:p>
    <w:p w14:paraId="18F13BD2" w14:textId="77777777" w:rsidR="00186E3E" w:rsidRDefault="00000000">
      <w:pPr>
        <w:pStyle w:val="ListNumber"/>
        <w:spacing w:before="20" w:after="40"/>
      </w:pPr>
      <w:r>
        <w:rPr>
          <w:rFonts w:ascii="Calibri" w:hAnsi="Calibri"/>
          <w:b/>
          <w:color w:val="212529"/>
          <w:sz w:val="21"/>
        </w:rPr>
        <w:t>[01_Work_Breakdown_Structure_WBS.md](./01_Work_Breakdown_Structure_WBS.md)</w:t>
      </w:r>
    </w:p>
    <w:p w14:paraId="799093DE" w14:textId="77777777" w:rsidR="00186E3E" w:rsidRDefault="00000000">
      <w:pPr>
        <w:pStyle w:val="ListBullet"/>
        <w:spacing w:before="20" w:after="40"/>
      </w:pPr>
      <w:r>
        <w:rPr>
          <w:rFonts w:ascii="Calibri" w:hAnsi="Calibri"/>
          <w:color w:val="212529"/>
          <w:sz w:val="21"/>
        </w:rPr>
        <w:t>Hierarchical breakdown of all project activities across all 8 phases into granular work packages with specific acceptance criteria.</w:t>
      </w:r>
    </w:p>
    <w:p w14:paraId="3A85AEC6" w14:textId="77777777" w:rsidR="00186E3E" w:rsidRDefault="00000000">
      <w:pPr>
        <w:pStyle w:val="ListNumber"/>
        <w:spacing w:before="20" w:after="40"/>
      </w:pPr>
      <w:r>
        <w:rPr>
          <w:rFonts w:ascii="Calibri" w:hAnsi="Calibri"/>
          <w:b/>
          <w:color w:val="212529"/>
          <w:sz w:val="21"/>
        </w:rPr>
        <w:t>[02_Project_Schedule_and_Gantt_Chart.md](./02_Project_Schedule_and_Gantt_Chart.md)</w:t>
      </w:r>
    </w:p>
    <w:p w14:paraId="358EB6F9" w14:textId="77777777" w:rsidR="00186E3E" w:rsidRDefault="00000000">
      <w:pPr>
        <w:pStyle w:val="ListBullet"/>
        <w:spacing w:before="20" w:after="40"/>
      </w:pPr>
      <w:r>
        <w:rPr>
          <w:rFonts w:ascii="Calibri" w:hAnsi="Calibri"/>
          <w:color w:val="212529"/>
          <w:sz w:val="21"/>
        </w:rPr>
        <w:t>Milestone schedule and Mermaid-rendered Gantt chart tracking developmental sprints, dependencies, and critical path items.</w:t>
      </w:r>
    </w:p>
    <w:p w14:paraId="3F0E4E84" w14:textId="77777777" w:rsidR="00186E3E" w:rsidRDefault="00000000">
      <w:pPr>
        <w:pStyle w:val="ListNumber"/>
        <w:spacing w:before="20" w:after="40"/>
      </w:pPr>
      <w:r>
        <w:rPr>
          <w:rFonts w:ascii="Calibri" w:hAnsi="Calibri"/>
          <w:b/>
          <w:color w:val="212529"/>
          <w:sz w:val="21"/>
        </w:rPr>
        <w:t>[03_Team_Responsibility_Assignment_Matrix_RACI.md](./03_Team_Responsibility_Assignment_Matrix_RACI.md)</w:t>
      </w:r>
    </w:p>
    <w:p w14:paraId="22E6F28D" w14:textId="77777777" w:rsidR="00186E3E" w:rsidRDefault="00000000">
      <w:pPr>
        <w:pStyle w:val="ListBullet"/>
        <w:spacing w:before="20" w:after="40"/>
      </w:pPr>
      <w:r>
        <w:rPr>
          <w:rFonts w:ascii="Calibri" w:hAnsi="Calibri"/>
          <w:color w:val="212529"/>
          <w:sz w:val="21"/>
        </w:rPr>
        <w:t>Comprehensive RACI Matrix (Responsible, Accountable, Consulted, Informed) mapping team roles to work packages:</w:t>
      </w:r>
    </w:p>
    <w:p w14:paraId="10F3C179" w14:textId="77777777" w:rsidR="00186E3E" w:rsidRDefault="00000000">
      <w:pPr>
        <w:pStyle w:val="ListBullet"/>
        <w:spacing w:before="20" w:after="40"/>
      </w:pPr>
      <w:r>
        <w:rPr>
          <w:rFonts w:ascii="Calibri" w:hAnsi="Calibri"/>
          <w:b/>
          <w:color w:val="212529"/>
          <w:sz w:val="21"/>
        </w:rPr>
        <w:t>Team Leader:</w:t>
      </w:r>
      <w:r>
        <w:rPr>
          <w:rFonts w:ascii="Calibri" w:hAnsi="Calibri"/>
          <w:color w:val="212529"/>
          <w:sz w:val="21"/>
        </w:rPr>
        <w:t xml:space="preserve"> Noorun Muhamadu Sameer S</w:t>
      </w:r>
    </w:p>
    <w:p w14:paraId="725205E9" w14:textId="77777777" w:rsidR="00186E3E" w:rsidRDefault="00000000">
      <w:pPr>
        <w:pStyle w:val="ListBullet"/>
        <w:spacing w:before="20" w:after="40"/>
      </w:pPr>
      <w:r>
        <w:rPr>
          <w:rFonts w:ascii="Calibri" w:hAnsi="Calibri"/>
          <w:b/>
          <w:color w:val="212529"/>
          <w:sz w:val="21"/>
        </w:rPr>
        <w:t>Team Members:</w:t>
      </w:r>
      <w:r>
        <w:rPr>
          <w:rFonts w:ascii="Calibri" w:hAnsi="Calibri"/>
          <w:color w:val="212529"/>
          <w:sz w:val="21"/>
        </w:rPr>
        <w:t xml:space="preserve"> Gopi V, Kabilan R, Karthikeyan R, Logeshwaran K</w:t>
      </w:r>
    </w:p>
    <w:p w14:paraId="4FB9BC5F" w14:textId="77777777" w:rsidR="00186E3E" w:rsidRDefault="00000000">
      <w:pPr>
        <w:pStyle w:val="ListNumber"/>
        <w:spacing w:before="20" w:after="40"/>
      </w:pPr>
      <w:r>
        <w:rPr>
          <w:rFonts w:ascii="Calibri" w:hAnsi="Calibri"/>
          <w:b/>
          <w:color w:val="212529"/>
          <w:sz w:val="21"/>
        </w:rPr>
        <w:t>[04_Risk_Management_and_Mitigation_Plan.md](./04_Risk_Management_and_Mitigation_Plan.md)</w:t>
      </w:r>
    </w:p>
    <w:p w14:paraId="237C64C0" w14:textId="77777777" w:rsidR="00186E3E" w:rsidRDefault="00000000">
      <w:pPr>
        <w:pStyle w:val="ListBullet"/>
        <w:spacing w:before="20" w:after="40"/>
      </w:pPr>
      <w:r>
        <w:rPr>
          <w:rFonts w:ascii="Calibri" w:hAnsi="Calibri"/>
          <w:color w:val="212529"/>
          <w:sz w:val="21"/>
        </w:rPr>
        <w:t>Risk matrix covering rate limits, scraping blockers, embedding latency, hallucination prevention, and fallback operational strategies.</w:t>
      </w:r>
    </w:p>
    <w:p w14:paraId="7631E43A" w14:textId="77777777" w:rsidR="00186E3E" w:rsidRDefault="00186E3E"/>
    <w:p w14:paraId="730D7409" w14:textId="77777777" w:rsidR="00186E3E" w:rsidRDefault="00000000">
      <w:pPr>
        <w:spacing w:before="280" w:after="120"/>
      </w:pPr>
      <w:r>
        <w:rPr>
          <w:rFonts w:ascii="Calibri" w:hAnsi="Calibri"/>
          <w:b/>
          <w:color w:val="06738C"/>
          <w:sz w:val="25"/>
        </w:rPr>
        <w:t>Section File: 01_Work_Breakdown_Structure_WBS.md</w:t>
      </w:r>
    </w:p>
    <w:p w14:paraId="66297DEB" w14:textId="77777777" w:rsidR="00186E3E" w:rsidRDefault="00000000">
      <w:pPr>
        <w:keepNext/>
        <w:spacing w:before="320" w:after="120"/>
      </w:pPr>
      <w:r>
        <w:rPr>
          <w:rFonts w:ascii="Calibri" w:hAnsi="Calibri"/>
          <w:b/>
          <w:color w:val="0E2B5C"/>
          <w:sz w:val="36"/>
        </w:rPr>
        <w:t>01. Work Breakdown Structure (WBS)</w:t>
      </w:r>
    </w:p>
    <w:p w14:paraId="60D09BED" w14:textId="77777777" w:rsidR="00186E3E" w:rsidRDefault="00000000">
      <w:pPr>
        <w:keepNext/>
        <w:spacing w:before="280" w:after="100"/>
      </w:pPr>
      <w:r>
        <w:rPr>
          <w:rFonts w:ascii="Calibri" w:hAnsi="Calibri"/>
          <w:b/>
          <w:color w:val="06738C"/>
          <w:sz w:val="28"/>
        </w:rPr>
        <w:t>1. WBS Tree Diagram</w:t>
      </w:r>
    </w:p>
    <w:tbl>
      <w:tblPr>
        <w:tblW w:w="0" w:type="auto"/>
        <w:jc w:val="center"/>
        <w:tblLook w:val="04A0" w:firstRow="1" w:lastRow="0" w:firstColumn="1" w:lastColumn="0" w:noHBand="0" w:noVBand="1"/>
      </w:tblPr>
      <w:tblGrid>
        <w:gridCol w:w="9360"/>
      </w:tblGrid>
      <w:tr w:rsidR="00186E3E" w14:paraId="57CE8212" w14:textId="77777777">
        <w:trPr>
          <w:jc w:val="center"/>
        </w:trPr>
        <w:tc>
          <w:tcPr>
            <w:tcW w:w="9360" w:type="dxa"/>
            <w:shd w:val="clear" w:color="auto" w:fill="F8F9FA"/>
          </w:tcPr>
          <w:p w14:paraId="3DFAC118" w14:textId="77777777" w:rsidR="00186E3E" w:rsidRDefault="00000000">
            <w:pPr>
              <w:spacing w:before="80" w:after="80"/>
            </w:pPr>
            <w:r>
              <w:rPr>
                <w:rFonts w:ascii="Consolas" w:hAnsi="Consolas"/>
                <w:color w:val="212529"/>
                <w:sz w:val="19"/>
              </w:rPr>
              <w:t>1.0 AI FAQ Assistant Project</w:t>
            </w:r>
            <w:r>
              <w:rPr>
                <w:rFonts w:ascii="Consolas" w:hAnsi="Consolas"/>
                <w:color w:val="212529"/>
                <w:sz w:val="19"/>
              </w:rPr>
              <w:br/>
              <w:t>├── 1.1 Phase 1: Brainstorming &amp; Ideation</w:t>
            </w:r>
            <w:r>
              <w:rPr>
                <w:rFonts w:ascii="Consolas" w:hAnsi="Consolas"/>
                <w:color w:val="212529"/>
                <w:sz w:val="19"/>
              </w:rPr>
              <w:br/>
              <w:t>│   ├── 1.1.1 Problem formulation &amp; domain identification</w:t>
            </w:r>
            <w:r>
              <w:rPr>
                <w:rFonts w:ascii="Consolas" w:hAnsi="Consolas"/>
                <w:color w:val="212529"/>
                <w:sz w:val="19"/>
              </w:rPr>
              <w:br/>
              <w:t>│   ├── 1.1.2 Literature review (Keyword Search vs Fine-Tuning vs RAG)</w:t>
            </w:r>
            <w:r>
              <w:rPr>
                <w:rFonts w:ascii="Consolas" w:hAnsi="Consolas"/>
                <w:color w:val="212529"/>
                <w:sz w:val="19"/>
              </w:rPr>
              <w:br/>
              <w:t>│   ├── 1.1.3 Technical &amp; economic feasibility assessment</w:t>
            </w:r>
            <w:r>
              <w:rPr>
                <w:rFonts w:ascii="Consolas" w:hAnsi="Consolas"/>
                <w:color w:val="212529"/>
                <w:sz w:val="19"/>
              </w:rPr>
              <w:br/>
              <w:t>│   └── 1.1.4 Team ideation &amp; role allocation</w:t>
            </w:r>
            <w:r>
              <w:rPr>
                <w:rFonts w:ascii="Consolas" w:hAnsi="Consolas"/>
                <w:color w:val="212529"/>
                <w:sz w:val="19"/>
              </w:rPr>
              <w:br/>
              <w:t>├── 1.2 Phase 2: Requirement Analysis</w:t>
            </w:r>
            <w:r>
              <w:rPr>
                <w:rFonts w:ascii="Consolas" w:hAnsi="Consolas"/>
                <w:color w:val="212529"/>
                <w:sz w:val="19"/>
              </w:rPr>
              <w:br/>
              <w:t>│   ├── 1.2.1 IEEE 830 Software Requirements Specification (SRS)</w:t>
            </w:r>
            <w:r>
              <w:rPr>
                <w:rFonts w:ascii="Consolas" w:hAnsi="Consolas"/>
                <w:color w:val="212529"/>
                <w:sz w:val="19"/>
              </w:rPr>
              <w:br/>
              <w:t>│   ├── 1.2.2 Functional &amp; Non-Functional requirement cataloging</w:t>
            </w:r>
            <w:r>
              <w:rPr>
                <w:rFonts w:ascii="Consolas" w:hAnsi="Consolas"/>
                <w:color w:val="212529"/>
                <w:sz w:val="19"/>
              </w:rPr>
              <w:br/>
              <w:t>│   ├── 1.2.3 Stakeholder analysis, personas &amp; use cases</w:t>
            </w:r>
            <w:r>
              <w:rPr>
                <w:rFonts w:ascii="Consolas" w:hAnsi="Consolas"/>
                <w:color w:val="212529"/>
                <w:sz w:val="19"/>
              </w:rPr>
              <w:br/>
              <w:t>│   └── 1.2.4 Hardware &amp; software environment baseline</w:t>
            </w:r>
            <w:r>
              <w:rPr>
                <w:rFonts w:ascii="Consolas" w:hAnsi="Consolas"/>
                <w:color w:val="212529"/>
                <w:sz w:val="19"/>
              </w:rPr>
              <w:br/>
              <w:t>├── 1.3 Phase 3: Project Design</w:t>
            </w:r>
            <w:r>
              <w:rPr>
                <w:rFonts w:ascii="Consolas" w:hAnsi="Consolas"/>
                <w:color w:val="212529"/>
                <w:sz w:val="19"/>
              </w:rPr>
              <w:br/>
              <w:t>│   ├── 1.3.1 System architecture &amp; ingestion/serving topologies</w:t>
            </w:r>
            <w:r>
              <w:rPr>
                <w:rFonts w:ascii="Consolas" w:hAnsi="Consolas"/>
                <w:color w:val="212529"/>
                <w:sz w:val="19"/>
              </w:rPr>
              <w:br/>
            </w:r>
            <w:r>
              <w:rPr>
                <w:rFonts w:ascii="Consolas" w:hAnsi="Consolas"/>
                <w:color w:val="212529"/>
                <w:sz w:val="19"/>
              </w:rPr>
              <w:lastRenderedPageBreak/>
              <w:t>│   ├── 1.3.2 Data Flow Diagrams (DFD Level 0, Level 1) &amp; UML sequences</w:t>
            </w:r>
            <w:r>
              <w:rPr>
                <w:rFonts w:ascii="Consolas" w:hAnsi="Consolas"/>
                <w:color w:val="212529"/>
                <w:sz w:val="19"/>
              </w:rPr>
              <w:br/>
              <w:t>│   ├── 1.3.3 FAISS vector index configuration &amp; JSON schema definitions</w:t>
            </w:r>
            <w:r>
              <w:rPr>
                <w:rFonts w:ascii="Consolas" w:hAnsi="Consolas"/>
                <w:color w:val="212529"/>
                <w:sz w:val="19"/>
              </w:rPr>
              <w:br/>
              <w:t>│   ├── 1.3.4 REST API contract &amp; endpoints design</w:t>
            </w:r>
            <w:r>
              <w:rPr>
                <w:rFonts w:ascii="Consolas" w:hAnsi="Consolas"/>
                <w:color w:val="212529"/>
                <w:sz w:val="19"/>
              </w:rPr>
              <w:br/>
              <w:t>│   └── 1.3.5 Glassmorphic UI/UX wireframes &amp; design tokens</w:t>
            </w:r>
            <w:r>
              <w:rPr>
                <w:rFonts w:ascii="Consolas" w:hAnsi="Consolas"/>
                <w:color w:val="212529"/>
                <w:sz w:val="19"/>
              </w:rPr>
              <w:br/>
              <w:t>├── 1.4 Phase 4: Project Planning</w:t>
            </w:r>
            <w:r>
              <w:rPr>
                <w:rFonts w:ascii="Consolas" w:hAnsi="Consolas"/>
                <w:color w:val="212529"/>
                <w:sz w:val="19"/>
              </w:rPr>
              <w:br/>
              <w:t>│   ├── 1.4.1 Work Breakdown Structure &amp; dictionary</w:t>
            </w:r>
            <w:r>
              <w:rPr>
                <w:rFonts w:ascii="Consolas" w:hAnsi="Consolas"/>
                <w:color w:val="212529"/>
                <w:sz w:val="19"/>
              </w:rPr>
              <w:br/>
              <w:t>│   ├── 1.4.2 Sprint scheduling &amp; Mermaid Gantt chart</w:t>
            </w:r>
            <w:r>
              <w:rPr>
                <w:rFonts w:ascii="Consolas" w:hAnsi="Consolas"/>
                <w:color w:val="212529"/>
                <w:sz w:val="19"/>
              </w:rPr>
              <w:br/>
              <w:t>│   ├── 1.4.3 RACI matrix assignment for all 5 team members</w:t>
            </w:r>
            <w:r>
              <w:rPr>
                <w:rFonts w:ascii="Consolas" w:hAnsi="Consolas"/>
                <w:color w:val="212529"/>
                <w:sz w:val="19"/>
              </w:rPr>
              <w:br/>
              <w:t>│   └── 1.4.4 Risk identification &amp; mitigation strategy</w:t>
            </w:r>
            <w:r>
              <w:rPr>
                <w:rFonts w:ascii="Consolas" w:hAnsi="Consolas"/>
                <w:color w:val="212529"/>
                <w:sz w:val="19"/>
              </w:rPr>
              <w:br/>
              <w:t>├── 1.5 Phase 5: Project Development</w:t>
            </w:r>
            <w:r>
              <w:rPr>
                <w:rFonts w:ascii="Consolas" w:hAnsi="Consolas"/>
                <w:color w:val="212529"/>
                <w:sz w:val="19"/>
              </w:rPr>
              <w:br/>
              <w:t>│   ├── 1.5.1 Web scraper module with polite headers &amp; HTML noise cleaning</w:t>
            </w:r>
            <w:r>
              <w:rPr>
                <w:rFonts w:ascii="Consolas" w:hAnsi="Consolas"/>
                <w:color w:val="212529"/>
                <w:sz w:val="19"/>
              </w:rPr>
              <w:br/>
              <w:t>│   ├── 1.5.2 Sliding window chunking module with contextual overlap</w:t>
            </w:r>
            <w:r>
              <w:rPr>
                <w:rFonts w:ascii="Consolas" w:hAnsi="Consolas"/>
                <w:color w:val="212529"/>
                <w:sz w:val="19"/>
              </w:rPr>
              <w:br/>
              <w:t>│   ├── 1.5.3 Sentence-Transformers embedding &amp; FAISS vector store</w:t>
            </w:r>
            <w:r>
              <w:rPr>
                <w:rFonts w:ascii="Consolas" w:hAnsi="Consolas"/>
                <w:color w:val="212529"/>
                <w:sz w:val="19"/>
              </w:rPr>
              <w:br/>
              <w:t>│   ├── 1.5.4 Flask REST API (`/ask`, `/health`, `/stats`, `/feedback`)</w:t>
            </w:r>
            <w:r>
              <w:rPr>
                <w:rFonts w:ascii="Consolas" w:hAnsi="Consolas"/>
                <w:color w:val="212529"/>
                <w:sz w:val="19"/>
              </w:rPr>
              <w:br/>
              <w:t>│   ├── 1.5.5 Glassmorphic interactive web chat interface</w:t>
            </w:r>
            <w:r>
              <w:rPr>
                <w:rFonts w:ascii="Consolas" w:hAnsi="Consolas"/>
                <w:color w:val="212529"/>
                <w:sz w:val="19"/>
              </w:rPr>
              <w:br/>
              <w:t>│   └── 1.5.6 Seed dataset generator for out-of-the-box demonstration</w:t>
            </w:r>
            <w:r>
              <w:rPr>
                <w:rFonts w:ascii="Consolas" w:hAnsi="Consolas"/>
                <w:color w:val="212529"/>
                <w:sz w:val="19"/>
              </w:rPr>
              <w:br/>
              <w:t>├── 1.6 Phase 6: Project Testing</w:t>
            </w:r>
            <w:r>
              <w:rPr>
                <w:rFonts w:ascii="Consolas" w:hAnsi="Consolas"/>
                <w:color w:val="212529"/>
                <w:sz w:val="19"/>
              </w:rPr>
              <w:br/>
              <w:t>│   ├── 1.6.1 Test strategy &amp; automated unit test suite</w:t>
            </w:r>
            <w:r>
              <w:rPr>
                <w:rFonts w:ascii="Consolas" w:hAnsi="Consolas"/>
                <w:color w:val="212529"/>
                <w:sz w:val="19"/>
              </w:rPr>
              <w:br/>
              <w:t>│   ├── 1.6.2 End-to-end integration &amp; API edge case validation</w:t>
            </w:r>
            <w:r>
              <w:rPr>
                <w:rFonts w:ascii="Consolas" w:hAnsi="Consolas"/>
                <w:color w:val="212529"/>
                <w:sz w:val="19"/>
              </w:rPr>
              <w:br/>
              <w:t>│   ├── 1.6.3 Retrieval quality benchmarks (Precision@K &amp; Hallucination checks)</w:t>
            </w:r>
            <w:r>
              <w:rPr>
                <w:rFonts w:ascii="Consolas" w:hAnsi="Consolas"/>
                <w:color w:val="212529"/>
                <w:sz w:val="19"/>
              </w:rPr>
              <w:br/>
              <w:t>│   └── 1.6.4 Test execution logging &amp; defect resolution tracking</w:t>
            </w:r>
            <w:r>
              <w:rPr>
                <w:rFonts w:ascii="Consolas" w:hAnsi="Consolas"/>
                <w:color w:val="212529"/>
                <w:sz w:val="19"/>
              </w:rPr>
              <w:br/>
              <w:t>├── 1.7 Phase 7: Project Documentation</w:t>
            </w:r>
            <w:r>
              <w:rPr>
                <w:rFonts w:ascii="Consolas" w:hAnsi="Consolas"/>
                <w:color w:val="212529"/>
                <w:sz w:val="19"/>
              </w:rPr>
              <w:br/>
              <w:t>│   ├── 1.7.1 Comprehensive academic project report</w:t>
            </w:r>
            <w:r>
              <w:rPr>
                <w:rFonts w:ascii="Consolas" w:hAnsi="Consolas"/>
                <w:color w:val="212529"/>
                <w:sz w:val="19"/>
              </w:rPr>
              <w:br/>
              <w:t>│   ├── 1.7.2 REST API reference manual with JSON samples</w:t>
            </w:r>
            <w:r>
              <w:rPr>
                <w:rFonts w:ascii="Consolas" w:hAnsi="Consolas"/>
                <w:color w:val="212529"/>
                <w:sz w:val="19"/>
              </w:rPr>
              <w:br/>
              <w:t>│   ├── 1.7.3 Installation, environment &amp; execution manual</w:t>
            </w:r>
            <w:r>
              <w:rPr>
                <w:rFonts w:ascii="Consolas" w:hAnsi="Consolas"/>
                <w:color w:val="212529"/>
                <w:sz w:val="19"/>
              </w:rPr>
              <w:br/>
              <w:t>│   └── 1.7.4 Maintenance, scaling &amp; production deployment guide</w:t>
            </w:r>
            <w:r>
              <w:rPr>
                <w:rFonts w:ascii="Consolas" w:hAnsi="Consolas"/>
                <w:color w:val="212529"/>
                <w:sz w:val="19"/>
              </w:rPr>
              <w:br/>
              <w:t>└── 1.8 Phase 8: Project Demonstration</w:t>
            </w:r>
            <w:r>
              <w:rPr>
                <w:rFonts w:ascii="Consolas" w:hAnsi="Consolas"/>
                <w:color w:val="212529"/>
                <w:sz w:val="19"/>
              </w:rPr>
              <w:br/>
              <w:t xml:space="preserve">    ├── 1.8.1 Demonstration script &amp; presentation walkthrough</w:t>
            </w:r>
            <w:r>
              <w:rPr>
                <w:rFonts w:ascii="Consolas" w:hAnsi="Consolas"/>
                <w:color w:val="212529"/>
                <w:sz w:val="19"/>
              </w:rPr>
              <w:br/>
              <w:t xml:space="preserve">    ├── 1.8.2 Evaluator sample query catalog &amp; benchmark responses</w:t>
            </w:r>
            <w:r>
              <w:rPr>
                <w:rFonts w:ascii="Consolas" w:hAnsi="Consolas"/>
                <w:color w:val="212529"/>
                <w:sz w:val="19"/>
              </w:rPr>
              <w:br/>
              <w:t xml:space="preserve">    ├── 1.8.3 10-slide presentation deck outline for project review</w:t>
            </w:r>
            <w:r>
              <w:rPr>
                <w:rFonts w:ascii="Consolas" w:hAnsi="Consolas"/>
                <w:color w:val="212529"/>
                <w:sz w:val="19"/>
              </w:rPr>
              <w:br/>
              <w:t xml:space="preserve">    └── 1.8.4 Pre-demo audit checklist &amp; contingency plan</w:t>
            </w:r>
          </w:p>
        </w:tc>
      </w:tr>
    </w:tbl>
    <w:p w14:paraId="2860C9E7" w14:textId="77777777" w:rsidR="00186E3E" w:rsidRDefault="00186E3E">
      <w:pPr>
        <w:spacing w:after="80"/>
      </w:pPr>
    </w:p>
    <w:p w14:paraId="242E62D5" w14:textId="77777777" w:rsidR="00186E3E" w:rsidRDefault="00186E3E">
      <w:pPr>
        <w:spacing w:before="120" w:after="120"/>
      </w:pPr>
    </w:p>
    <w:p w14:paraId="22925CE6" w14:textId="77777777" w:rsidR="00186E3E" w:rsidRDefault="00000000">
      <w:pPr>
        <w:keepNext/>
        <w:spacing w:before="280" w:after="100"/>
      </w:pPr>
      <w:r>
        <w:rPr>
          <w:rFonts w:ascii="Calibri" w:hAnsi="Calibri"/>
          <w:b/>
          <w:color w:val="06738C"/>
          <w:sz w:val="28"/>
        </w:rPr>
        <w:t>2. Work Package Dictionary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40"/>
        <w:gridCol w:w="2340"/>
        <w:gridCol w:w="2340"/>
        <w:gridCol w:w="2340"/>
      </w:tblGrid>
      <w:tr w:rsidR="00186E3E" w14:paraId="087921C1" w14:textId="77777777">
        <w:trPr>
          <w:jc w:val="center"/>
        </w:trPr>
        <w:tc>
          <w:tcPr>
            <w:tcW w:w="2340" w:type="dxa"/>
            <w:shd w:val="clear" w:color="auto" w:fill="0E2B5C"/>
          </w:tcPr>
          <w:p w14:paraId="64029D06" w14:textId="77777777" w:rsidR="00186E3E" w:rsidRDefault="00000000">
            <w:pPr>
              <w:spacing w:before="60" w:after="60"/>
            </w:pPr>
            <w:r>
              <w:rPr>
                <w:rFonts w:ascii="Calibri" w:hAnsi="Calibri"/>
                <w:b/>
                <w:color w:val="FFFFFF"/>
                <w:sz w:val="20"/>
              </w:rPr>
              <w:t>Work Package</w:t>
            </w:r>
          </w:p>
        </w:tc>
        <w:tc>
          <w:tcPr>
            <w:tcW w:w="2340" w:type="dxa"/>
            <w:shd w:val="clear" w:color="auto" w:fill="0E2B5C"/>
          </w:tcPr>
          <w:p w14:paraId="534ED53B" w14:textId="77777777" w:rsidR="00186E3E" w:rsidRDefault="00000000">
            <w:pPr>
              <w:spacing w:before="60" w:after="60"/>
            </w:pPr>
            <w:r>
              <w:rPr>
                <w:rFonts w:ascii="Calibri" w:hAnsi="Calibri"/>
                <w:b/>
                <w:color w:val="FFFFFF"/>
                <w:sz w:val="20"/>
              </w:rPr>
              <w:t>Package Name</w:t>
            </w:r>
          </w:p>
        </w:tc>
        <w:tc>
          <w:tcPr>
            <w:tcW w:w="2340" w:type="dxa"/>
            <w:shd w:val="clear" w:color="auto" w:fill="0E2B5C"/>
          </w:tcPr>
          <w:p w14:paraId="12572169" w14:textId="77777777" w:rsidR="00186E3E" w:rsidRDefault="00000000">
            <w:pPr>
              <w:spacing w:before="60" w:after="60"/>
            </w:pPr>
            <w:r>
              <w:rPr>
                <w:rFonts w:ascii="Calibri" w:hAnsi="Calibri"/>
                <w:b/>
                <w:color w:val="FFFFFF"/>
                <w:sz w:val="20"/>
              </w:rPr>
              <w:t>Lead Owner</w:t>
            </w:r>
          </w:p>
        </w:tc>
        <w:tc>
          <w:tcPr>
            <w:tcW w:w="2340" w:type="dxa"/>
            <w:shd w:val="clear" w:color="auto" w:fill="0E2B5C"/>
          </w:tcPr>
          <w:p w14:paraId="33A97EFB" w14:textId="77777777" w:rsidR="00186E3E" w:rsidRDefault="00000000">
            <w:pPr>
              <w:spacing w:before="60" w:after="60"/>
            </w:pPr>
            <w:r>
              <w:rPr>
                <w:rFonts w:ascii="Calibri" w:hAnsi="Calibri"/>
                <w:b/>
                <w:color w:val="FFFFFF"/>
                <w:sz w:val="20"/>
              </w:rPr>
              <w:t>Deliverable Criteria</w:t>
            </w:r>
          </w:p>
        </w:tc>
      </w:tr>
      <w:tr w:rsidR="00186E3E" w14:paraId="4D16B99D" w14:textId="77777777">
        <w:trPr>
          <w:jc w:val="center"/>
        </w:trPr>
        <w:tc>
          <w:tcPr>
            <w:tcW w:w="2340" w:type="dxa"/>
            <w:shd w:val="clear" w:color="auto" w:fill="F4F6F9"/>
          </w:tcPr>
          <w:p w14:paraId="2A108FEE" w14:textId="77777777" w:rsidR="00186E3E" w:rsidRDefault="00000000">
            <w:pPr>
              <w:spacing w:before="60" w:after="60"/>
            </w:pPr>
            <w:r>
              <w:rPr>
                <w:rFonts w:ascii="Calibri" w:hAnsi="Calibri"/>
                <w:b/>
                <w:color w:val="212529"/>
                <w:sz w:val="19"/>
              </w:rPr>
              <w:t>WP 1.1</w:t>
            </w:r>
          </w:p>
        </w:tc>
        <w:tc>
          <w:tcPr>
            <w:tcW w:w="2340" w:type="dxa"/>
            <w:shd w:val="clear" w:color="auto" w:fill="F4F6F9"/>
          </w:tcPr>
          <w:p w14:paraId="586E5462" w14:textId="77777777" w:rsidR="00186E3E" w:rsidRDefault="00000000">
            <w:pPr>
              <w:spacing w:before="60" w:after="60"/>
            </w:pPr>
            <w:r>
              <w:rPr>
                <w:rFonts w:ascii="Calibri" w:hAnsi="Calibri"/>
                <w:color w:val="212529"/>
                <w:sz w:val="19"/>
              </w:rPr>
              <w:t>Brainstorming &amp; Ideation</w:t>
            </w:r>
          </w:p>
        </w:tc>
        <w:tc>
          <w:tcPr>
            <w:tcW w:w="2340" w:type="dxa"/>
            <w:shd w:val="clear" w:color="auto" w:fill="F4F6F9"/>
          </w:tcPr>
          <w:p w14:paraId="1BA812EA" w14:textId="77777777" w:rsidR="00186E3E" w:rsidRDefault="00000000">
            <w:pPr>
              <w:spacing w:before="60" w:after="60"/>
            </w:pPr>
            <w:r>
              <w:rPr>
                <w:rFonts w:ascii="Calibri" w:hAnsi="Calibri"/>
                <w:color w:val="212529"/>
                <w:sz w:val="19"/>
              </w:rPr>
              <w:t>Noorun Muhamadu Sameer S</w:t>
            </w:r>
          </w:p>
        </w:tc>
        <w:tc>
          <w:tcPr>
            <w:tcW w:w="2340" w:type="dxa"/>
            <w:shd w:val="clear" w:color="auto" w:fill="F4F6F9"/>
          </w:tcPr>
          <w:p w14:paraId="19EA5049" w14:textId="77777777" w:rsidR="00186E3E" w:rsidRDefault="00000000">
            <w:pPr>
              <w:spacing w:before="60" w:after="60"/>
            </w:pPr>
            <w:r>
              <w:rPr>
                <w:rFonts w:ascii="Calibri" w:hAnsi="Calibri"/>
                <w:color w:val="212529"/>
                <w:sz w:val="19"/>
              </w:rPr>
              <w:t>Problem definition approved; team roles formalized.</w:t>
            </w:r>
          </w:p>
        </w:tc>
      </w:tr>
      <w:tr w:rsidR="00186E3E" w14:paraId="33D77610" w14:textId="77777777">
        <w:trPr>
          <w:jc w:val="center"/>
        </w:trPr>
        <w:tc>
          <w:tcPr>
            <w:tcW w:w="2340" w:type="dxa"/>
          </w:tcPr>
          <w:p w14:paraId="7BDBA59B" w14:textId="77777777" w:rsidR="00186E3E" w:rsidRDefault="00000000">
            <w:pPr>
              <w:spacing w:before="60" w:after="60"/>
            </w:pPr>
            <w:r>
              <w:rPr>
                <w:rFonts w:ascii="Calibri" w:hAnsi="Calibri"/>
                <w:b/>
                <w:color w:val="212529"/>
                <w:sz w:val="19"/>
              </w:rPr>
              <w:t>WP 1.2</w:t>
            </w:r>
          </w:p>
        </w:tc>
        <w:tc>
          <w:tcPr>
            <w:tcW w:w="2340" w:type="dxa"/>
          </w:tcPr>
          <w:p w14:paraId="346D28E4" w14:textId="77777777" w:rsidR="00186E3E" w:rsidRDefault="00000000">
            <w:pPr>
              <w:spacing w:before="60" w:after="60"/>
            </w:pPr>
            <w:r>
              <w:rPr>
                <w:rFonts w:ascii="Calibri" w:hAnsi="Calibri"/>
                <w:color w:val="212529"/>
                <w:sz w:val="19"/>
              </w:rPr>
              <w:t>Requirement Analysis</w:t>
            </w:r>
          </w:p>
        </w:tc>
        <w:tc>
          <w:tcPr>
            <w:tcW w:w="2340" w:type="dxa"/>
          </w:tcPr>
          <w:p w14:paraId="5AC676C9" w14:textId="77777777" w:rsidR="00186E3E" w:rsidRDefault="00000000">
            <w:pPr>
              <w:spacing w:before="60" w:after="60"/>
            </w:pPr>
            <w:r>
              <w:rPr>
                <w:rFonts w:ascii="Calibri" w:hAnsi="Calibri"/>
                <w:color w:val="212529"/>
                <w:sz w:val="19"/>
              </w:rPr>
              <w:t>Noorun Muhamadu Sameer S</w:t>
            </w:r>
          </w:p>
        </w:tc>
        <w:tc>
          <w:tcPr>
            <w:tcW w:w="2340" w:type="dxa"/>
          </w:tcPr>
          <w:p w14:paraId="0AC7F38F" w14:textId="77777777" w:rsidR="00186E3E" w:rsidRDefault="00000000">
            <w:pPr>
              <w:spacing w:before="60" w:after="60"/>
            </w:pPr>
            <w:r>
              <w:rPr>
                <w:rFonts w:ascii="Calibri" w:hAnsi="Calibri"/>
                <w:color w:val="212529"/>
                <w:sz w:val="19"/>
              </w:rPr>
              <w:t>SRS document approved; functional criteria baseline established.</w:t>
            </w:r>
          </w:p>
        </w:tc>
      </w:tr>
      <w:tr w:rsidR="00186E3E" w14:paraId="1A87BFC9" w14:textId="77777777">
        <w:trPr>
          <w:jc w:val="center"/>
        </w:trPr>
        <w:tc>
          <w:tcPr>
            <w:tcW w:w="2340" w:type="dxa"/>
            <w:shd w:val="clear" w:color="auto" w:fill="F4F6F9"/>
          </w:tcPr>
          <w:p w14:paraId="6BD917BB" w14:textId="77777777" w:rsidR="00186E3E" w:rsidRDefault="00000000">
            <w:pPr>
              <w:spacing w:before="60" w:after="60"/>
            </w:pPr>
            <w:r>
              <w:rPr>
                <w:rFonts w:ascii="Calibri" w:hAnsi="Calibri"/>
                <w:b/>
                <w:color w:val="212529"/>
                <w:sz w:val="19"/>
              </w:rPr>
              <w:t>WP 1.3</w:t>
            </w:r>
          </w:p>
        </w:tc>
        <w:tc>
          <w:tcPr>
            <w:tcW w:w="2340" w:type="dxa"/>
            <w:shd w:val="clear" w:color="auto" w:fill="F4F6F9"/>
          </w:tcPr>
          <w:p w14:paraId="02704B90" w14:textId="77777777" w:rsidR="00186E3E" w:rsidRDefault="00000000">
            <w:pPr>
              <w:spacing w:before="60" w:after="60"/>
            </w:pPr>
            <w:r>
              <w:rPr>
                <w:rFonts w:ascii="Calibri" w:hAnsi="Calibri"/>
                <w:color w:val="212529"/>
                <w:sz w:val="19"/>
              </w:rPr>
              <w:t>Architectural Design</w:t>
            </w:r>
          </w:p>
        </w:tc>
        <w:tc>
          <w:tcPr>
            <w:tcW w:w="2340" w:type="dxa"/>
            <w:shd w:val="clear" w:color="auto" w:fill="F4F6F9"/>
          </w:tcPr>
          <w:p w14:paraId="290F72B6" w14:textId="77777777" w:rsidR="00186E3E" w:rsidRDefault="00000000">
            <w:pPr>
              <w:spacing w:before="60" w:after="60"/>
            </w:pPr>
            <w:r>
              <w:rPr>
                <w:rFonts w:ascii="Calibri" w:hAnsi="Calibri"/>
                <w:color w:val="212529"/>
                <w:sz w:val="19"/>
              </w:rPr>
              <w:t>Noorun Muhamadu Sameer S</w:t>
            </w:r>
          </w:p>
        </w:tc>
        <w:tc>
          <w:tcPr>
            <w:tcW w:w="2340" w:type="dxa"/>
            <w:shd w:val="clear" w:color="auto" w:fill="F4F6F9"/>
          </w:tcPr>
          <w:p w14:paraId="50B067B7" w14:textId="77777777" w:rsidR="00186E3E" w:rsidRDefault="00000000">
            <w:pPr>
              <w:spacing w:before="60" w:after="60"/>
            </w:pPr>
            <w:r>
              <w:rPr>
                <w:rFonts w:ascii="Calibri" w:hAnsi="Calibri"/>
                <w:color w:val="212529"/>
                <w:sz w:val="19"/>
              </w:rPr>
              <w:t>System diagrams, DFDs, FAISS index schemas completed.</w:t>
            </w:r>
          </w:p>
        </w:tc>
      </w:tr>
      <w:tr w:rsidR="00186E3E" w14:paraId="0007C6DE" w14:textId="77777777">
        <w:trPr>
          <w:jc w:val="center"/>
        </w:trPr>
        <w:tc>
          <w:tcPr>
            <w:tcW w:w="2340" w:type="dxa"/>
          </w:tcPr>
          <w:p w14:paraId="64D52F80" w14:textId="77777777" w:rsidR="00186E3E" w:rsidRDefault="00000000">
            <w:pPr>
              <w:spacing w:before="60" w:after="60"/>
            </w:pPr>
            <w:r>
              <w:rPr>
                <w:rFonts w:ascii="Calibri" w:hAnsi="Calibri"/>
                <w:b/>
                <w:color w:val="212529"/>
                <w:sz w:val="19"/>
              </w:rPr>
              <w:lastRenderedPageBreak/>
              <w:t>WP 1.4</w:t>
            </w:r>
          </w:p>
        </w:tc>
        <w:tc>
          <w:tcPr>
            <w:tcW w:w="2340" w:type="dxa"/>
          </w:tcPr>
          <w:p w14:paraId="618C2527" w14:textId="77777777" w:rsidR="00186E3E" w:rsidRDefault="00000000">
            <w:pPr>
              <w:spacing w:before="60" w:after="60"/>
            </w:pPr>
            <w:r>
              <w:rPr>
                <w:rFonts w:ascii="Calibri" w:hAnsi="Calibri"/>
                <w:color w:val="212529"/>
                <w:sz w:val="19"/>
              </w:rPr>
              <w:t>Project Planning</w:t>
            </w:r>
          </w:p>
        </w:tc>
        <w:tc>
          <w:tcPr>
            <w:tcW w:w="2340" w:type="dxa"/>
          </w:tcPr>
          <w:p w14:paraId="587A3956" w14:textId="77777777" w:rsidR="00186E3E" w:rsidRDefault="00000000">
            <w:pPr>
              <w:spacing w:before="60" w:after="60"/>
            </w:pPr>
            <w:r>
              <w:rPr>
                <w:rFonts w:ascii="Calibri" w:hAnsi="Calibri"/>
                <w:color w:val="212529"/>
                <w:sz w:val="19"/>
              </w:rPr>
              <w:t>Noorun Muhamadu Sameer S</w:t>
            </w:r>
          </w:p>
        </w:tc>
        <w:tc>
          <w:tcPr>
            <w:tcW w:w="2340" w:type="dxa"/>
          </w:tcPr>
          <w:p w14:paraId="63F66EDC" w14:textId="77777777" w:rsidR="00186E3E" w:rsidRDefault="00000000">
            <w:pPr>
              <w:spacing w:before="60" w:after="60"/>
            </w:pPr>
            <w:r>
              <w:rPr>
                <w:rFonts w:ascii="Calibri" w:hAnsi="Calibri"/>
                <w:color w:val="212529"/>
                <w:sz w:val="19"/>
              </w:rPr>
              <w:t>Sprints mapped; RACI matrix and risks documented.</w:t>
            </w:r>
          </w:p>
        </w:tc>
      </w:tr>
      <w:tr w:rsidR="00186E3E" w14:paraId="66113DC1" w14:textId="77777777">
        <w:trPr>
          <w:jc w:val="center"/>
        </w:trPr>
        <w:tc>
          <w:tcPr>
            <w:tcW w:w="2340" w:type="dxa"/>
            <w:shd w:val="clear" w:color="auto" w:fill="F4F6F9"/>
          </w:tcPr>
          <w:p w14:paraId="4564D710" w14:textId="77777777" w:rsidR="00186E3E" w:rsidRDefault="00000000">
            <w:pPr>
              <w:spacing w:before="60" w:after="60"/>
            </w:pPr>
            <w:r>
              <w:rPr>
                <w:rFonts w:ascii="Calibri" w:hAnsi="Calibri"/>
                <w:b/>
                <w:color w:val="212529"/>
                <w:sz w:val="19"/>
              </w:rPr>
              <w:t>WP 1.5.1</w:t>
            </w:r>
          </w:p>
        </w:tc>
        <w:tc>
          <w:tcPr>
            <w:tcW w:w="2340" w:type="dxa"/>
            <w:shd w:val="clear" w:color="auto" w:fill="F4F6F9"/>
          </w:tcPr>
          <w:p w14:paraId="489B654B" w14:textId="77777777" w:rsidR="00186E3E" w:rsidRDefault="00000000">
            <w:pPr>
              <w:spacing w:before="60" w:after="60"/>
            </w:pPr>
            <w:r>
              <w:rPr>
                <w:rFonts w:ascii="Calibri" w:hAnsi="Calibri"/>
                <w:color w:val="212529"/>
                <w:sz w:val="19"/>
              </w:rPr>
              <w:t>Web Scraping Pipeline</w:t>
            </w:r>
          </w:p>
        </w:tc>
        <w:tc>
          <w:tcPr>
            <w:tcW w:w="2340" w:type="dxa"/>
            <w:shd w:val="clear" w:color="auto" w:fill="F4F6F9"/>
          </w:tcPr>
          <w:p w14:paraId="0C89C59E" w14:textId="77777777" w:rsidR="00186E3E" w:rsidRDefault="00000000">
            <w:pPr>
              <w:spacing w:before="60" w:after="60"/>
            </w:pPr>
            <w:r>
              <w:rPr>
                <w:rFonts w:ascii="Calibri" w:hAnsi="Calibri"/>
                <w:color w:val="212529"/>
                <w:sz w:val="19"/>
              </w:rPr>
              <w:t>Gopi V</w:t>
            </w:r>
          </w:p>
        </w:tc>
        <w:tc>
          <w:tcPr>
            <w:tcW w:w="2340" w:type="dxa"/>
            <w:shd w:val="clear" w:color="auto" w:fill="F4F6F9"/>
          </w:tcPr>
          <w:p w14:paraId="1C6EE9EF" w14:textId="77777777" w:rsidR="00186E3E" w:rsidRDefault="00000000">
            <w:pPr>
              <w:spacing w:before="60" w:after="60"/>
            </w:pPr>
            <w:r>
              <w:rPr>
                <w:rFonts w:ascii="Consolas" w:hAnsi="Consolas"/>
                <w:color w:val="D63384"/>
                <w:sz w:val="18"/>
              </w:rPr>
              <w:t>scraper.py</w:t>
            </w:r>
            <w:r>
              <w:rPr>
                <w:rFonts w:ascii="Calibri" w:hAnsi="Calibri"/>
                <w:color w:val="212529"/>
                <w:sz w:val="19"/>
              </w:rPr>
              <w:t xml:space="preserve"> successfully parses target HTML and writes </w:t>
            </w:r>
            <w:r>
              <w:rPr>
                <w:rFonts w:ascii="Consolas" w:hAnsi="Consolas"/>
                <w:color w:val="D63384"/>
                <w:sz w:val="18"/>
              </w:rPr>
              <w:t>scraped_pages.json</w:t>
            </w:r>
            <w:r>
              <w:rPr>
                <w:rFonts w:ascii="Calibri" w:hAnsi="Calibri"/>
                <w:color w:val="212529"/>
                <w:sz w:val="19"/>
              </w:rPr>
              <w:t>.</w:t>
            </w:r>
          </w:p>
        </w:tc>
      </w:tr>
      <w:tr w:rsidR="00186E3E" w14:paraId="49F716BF" w14:textId="77777777">
        <w:trPr>
          <w:jc w:val="center"/>
        </w:trPr>
        <w:tc>
          <w:tcPr>
            <w:tcW w:w="2340" w:type="dxa"/>
          </w:tcPr>
          <w:p w14:paraId="3E7AFD57" w14:textId="77777777" w:rsidR="00186E3E" w:rsidRDefault="00000000">
            <w:pPr>
              <w:spacing w:before="60" w:after="60"/>
            </w:pPr>
            <w:r>
              <w:rPr>
                <w:rFonts w:ascii="Calibri" w:hAnsi="Calibri"/>
                <w:b/>
                <w:color w:val="212529"/>
                <w:sz w:val="19"/>
              </w:rPr>
              <w:t>WP 1.5.2</w:t>
            </w:r>
          </w:p>
        </w:tc>
        <w:tc>
          <w:tcPr>
            <w:tcW w:w="2340" w:type="dxa"/>
          </w:tcPr>
          <w:p w14:paraId="0F55BF7C" w14:textId="77777777" w:rsidR="00186E3E" w:rsidRDefault="00000000">
            <w:pPr>
              <w:spacing w:before="60" w:after="60"/>
            </w:pPr>
            <w:r>
              <w:rPr>
                <w:rFonts w:ascii="Calibri" w:hAnsi="Calibri"/>
                <w:color w:val="212529"/>
                <w:sz w:val="19"/>
              </w:rPr>
              <w:t>Text Chunking Engine</w:t>
            </w:r>
          </w:p>
        </w:tc>
        <w:tc>
          <w:tcPr>
            <w:tcW w:w="2340" w:type="dxa"/>
          </w:tcPr>
          <w:p w14:paraId="679FB975" w14:textId="77777777" w:rsidR="00186E3E" w:rsidRDefault="00000000">
            <w:pPr>
              <w:spacing w:before="60" w:after="60"/>
            </w:pPr>
            <w:r>
              <w:rPr>
                <w:rFonts w:ascii="Calibri" w:hAnsi="Calibri"/>
                <w:color w:val="212529"/>
                <w:sz w:val="19"/>
              </w:rPr>
              <w:t>Kabilan R</w:t>
            </w:r>
          </w:p>
        </w:tc>
        <w:tc>
          <w:tcPr>
            <w:tcW w:w="2340" w:type="dxa"/>
          </w:tcPr>
          <w:p w14:paraId="759AAD4B" w14:textId="77777777" w:rsidR="00186E3E" w:rsidRDefault="00000000">
            <w:pPr>
              <w:spacing w:before="60" w:after="60"/>
            </w:pPr>
            <w:r>
              <w:rPr>
                <w:rFonts w:ascii="Consolas" w:hAnsi="Consolas"/>
                <w:color w:val="D63384"/>
                <w:sz w:val="18"/>
              </w:rPr>
              <w:t>chunker.py</w:t>
            </w:r>
            <w:r>
              <w:rPr>
                <w:rFonts w:ascii="Calibri" w:hAnsi="Calibri"/>
                <w:color w:val="212529"/>
                <w:sz w:val="19"/>
              </w:rPr>
              <w:t xml:space="preserve"> partitions text into 180-word chunks with 30-word overlap.</w:t>
            </w:r>
          </w:p>
        </w:tc>
      </w:tr>
      <w:tr w:rsidR="00186E3E" w14:paraId="68FC1476" w14:textId="77777777">
        <w:trPr>
          <w:jc w:val="center"/>
        </w:trPr>
        <w:tc>
          <w:tcPr>
            <w:tcW w:w="2340" w:type="dxa"/>
            <w:shd w:val="clear" w:color="auto" w:fill="F4F6F9"/>
          </w:tcPr>
          <w:p w14:paraId="27308B02" w14:textId="77777777" w:rsidR="00186E3E" w:rsidRDefault="00000000">
            <w:pPr>
              <w:spacing w:before="60" w:after="60"/>
            </w:pPr>
            <w:r>
              <w:rPr>
                <w:rFonts w:ascii="Calibri" w:hAnsi="Calibri"/>
                <w:b/>
                <w:color w:val="212529"/>
                <w:sz w:val="19"/>
              </w:rPr>
              <w:t>WP 1.5.3</w:t>
            </w:r>
          </w:p>
        </w:tc>
        <w:tc>
          <w:tcPr>
            <w:tcW w:w="2340" w:type="dxa"/>
            <w:shd w:val="clear" w:color="auto" w:fill="F4F6F9"/>
          </w:tcPr>
          <w:p w14:paraId="0C519B9B" w14:textId="77777777" w:rsidR="00186E3E" w:rsidRDefault="00000000">
            <w:pPr>
              <w:spacing w:before="60" w:after="60"/>
            </w:pPr>
            <w:r>
              <w:rPr>
                <w:rFonts w:ascii="Calibri" w:hAnsi="Calibri"/>
                <w:color w:val="212529"/>
                <w:sz w:val="19"/>
              </w:rPr>
              <w:t>Vector Indexing Store</w:t>
            </w:r>
          </w:p>
        </w:tc>
        <w:tc>
          <w:tcPr>
            <w:tcW w:w="2340" w:type="dxa"/>
            <w:shd w:val="clear" w:color="auto" w:fill="F4F6F9"/>
          </w:tcPr>
          <w:p w14:paraId="31CB2E8D" w14:textId="77777777" w:rsidR="00186E3E" w:rsidRDefault="00000000">
            <w:pPr>
              <w:spacing w:before="60" w:after="60"/>
            </w:pPr>
            <w:r>
              <w:rPr>
                <w:rFonts w:ascii="Calibri" w:hAnsi="Calibri"/>
                <w:color w:val="212529"/>
                <w:sz w:val="19"/>
              </w:rPr>
              <w:t>Karthikeyan R</w:t>
            </w:r>
          </w:p>
        </w:tc>
        <w:tc>
          <w:tcPr>
            <w:tcW w:w="2340" w:type="dxa"/>
            <w:shd w:val="clear" w:color="auto" w:fill="F4F6F9"/>
          </w:tcPr>
          <w:p w14:paraId="5AC59543" w14:textId="77777777" w:rsidR="00186E3E" w:rsidRDefault="00000000">
            <w:pPr>
              <w:spacing w:before="60" w:after="60"/>
            </w:pPr>
            <w:r>
              <w:rPr>
                <w:rFonts w:ascii="Consolas" w:hAnsi="Consolas"/>
                <w:color w:val="D63384"/>
                <w:sz w:val="18"/>
              </w:rPr>
              <w:t>embed_store.py</w:t>
            </w:r>
            <w:r>
              <w:rPr>
                <w:rFonts w:ascii="Calibri" w:hAnsi="Calibri"/>
                <w:color w:val="212529"/>
                <w:sz w:val="19"/>
              </w:rPr>
              <w:t xml:space="preserve"> builds </w:t>
            </w:r>
            <w:r>
              <w:rPr>
                <w:rFonts w:ascii="Consolas" w:hAnsi="Consolas"/>
                <w:color w:val="D63384"/>
                <w:sz w:val="18"/>
              </w:rPr>
              <w:t>faiss.index</w:t>
            </w:r>
            <w:r>
              <w:rPr>
                <w:rFonts w:ascii="Calibri" w:hAnsi="Calibri"/>
                <w:color w:val="212529"/>
                <w:sz w:val="19"/>
              </w:rPr>
              <w:t xml:space="preserve"> and runs top-k similarity searches.</w:t>
            </w:r>
          </w:p>
        </w:tc>
      </w:tr>
      <w:tr w:rsidR="00186E3E" w14:paraId="073BD982" w14:textId="77777777">
        <w:trPr>
          <w:jc w:val="center"/>
        </w:trPr>
        <w:tc>
          <w:tcPr>
            <w:tcW w:w="2340" w:type="dxa"/>
          </w:tcPr>
          <w:p w14:paraId="29A9ED01" w14:textId="77777777" w:rsidR="00186E3E" w:rsidRDefault="00000000">
            <w:pPr>
              <w:spacing w:before="60" w:after="60"/>
            </w:pPr>
            <w:r>
              <w:rPr>
                <w:rFonts w:ascii="Calibri" w:hAnsi="Calibri"/>
                <w:b/>
                <w:color w:val="212529"/>
                <w:sz w:val="19"/>
              </w:rPr>
              <w:t>WP 1.5.4</w:t>
            </w:r>
          </w:p>
        </w:tc>
        <w:tc>
          <w:tcPr>
            <w:tcW w:w="2340" w:type="dxa"/>
          </w:tcPr>
          <w:p w14:paraId="76F5F5AF" w14:textId="77777777" w:rsidR="00186E3E" w:rsidRDefault="00000000">
            <w:pPr>
              <w:spacing w:before="60" w:after="60"/>
            </w:pPr>
            <w:r>
              <w:rPr>
                <w:rFonts w:ascii="Calibri" w:hAnsi="Calibri"/>
                <w:color w:val="212529"/>
                <w:sz w:val="19"/>
              </w:rPr>
              <w:t>REST API &amp; LLM RAG</w:t>
            </w:r>
          </w:p>
        </w:tc>
        <w:tc>
          <w:tcPr>
            <w:tcW w:w="2340" w:type="dxa"/>
          </w:tcPr>
          <w:p w14:paraId="54DF2EDD" w14:textId="77777777" w:rsidR="00186E3E" w:rsidRDefault="00000000">
            <w:pPr>
              <w:spacing w:before="60" w:after="60"/>
            </w:pPr>
            <w:r>
              <w:rPr>
                <w:rFonts w:ascii="Calibri" w:hAnsi="Calibri"/>
                <w:color w:val="212529"/>
                <w:sz w:val="19"/>
              </w:rPr>
              <w:t>Noorun Muhamadu Sameer S</w:t>
            </w:r>
          </w:p>
        </w:tc>
        <w:tc>
          <w:tcPr>
            <w:tcW w:w="2340" w:type="dxa"/>
          </w:tcPr>
          <w:p w14:paraId="1115AA88" w14:textId="77777777" w:rsidR="00186E3E" w:rsidRDefault="00000000">
            <w:pPr>
              <w:spacing w:before="60" w:after="60"/>
            </w:pPr>
            <w:r>
              <w:rPr>
                <w:rFonts w:ascii="Consolas" w:hAnsi="Consolas"/>
                <w:color w:val="D63384"/>
                <w:sz w:val="18"/>
              </w:rPr>
              <w:t>app.py</w:t>
            </w:r>
            <w:r>
              <w:rPr>
                <w:rFonts w:ascii="Calibri" w:hAnsi="Calibri"/>
                <w:color w:val="212529"/>
                <w:sz w:val="19"/>
              </w:rPr>
              <w:t xml:space="preserve"> routes </w:t>
            </w:r>
            <w:r>
              <w:rPr>
                <w:rFonts w:ascii="Consolas" w:hAnsi="Consolas"/>
                <w:color w:val="D63384"/>
                <w:sz w:val="18"/>
              </w:rPr>
              <w:t>/ask</w:t>
            </w:r>
            <w:r>
              <w:rPr>
                <w:rFonts w:ascii="Calibri" w:hAnsi="Calibri"/>
                <w:color w:val="212529"/>
                <w:sz w:val="19"/>
              </w:rPr>
              <w:t xml:space="preserve"> and integrates Claude with local fallback.</w:t>
            </w:r>
          </w:p>
        </w:tc>
      </w:tr>
      <w:tr w:rsidR="00186E3E" w14:paraId="572718F5" w14:textId="77777777">
        <w:trPr>
          <w:jc w:val="center"/>
        </w:trPr>
        <w:tc>
          <w:tcPr>
            <w:tcW w:w="2340" w:type="dxa"/>
            <w:shd w:val="clear" w:color="auto" w:fill="F4F6F9"/>
          </w:tcPr>
          <w:p w14:paraId="1E140940" w14:textId="77777777" w:rsidR="00186E3E" w:rsidRDefault="00000000">
            <w:pPr>
              <w:spacing w:before="60" w:after="60"/>
            </w:pPr>
            <w:r>
              <w:rPr>
                <w:rFonts w:ascii="Calibri" w:hAnsi="Calibri"/>
                <w:b/>
                <w:color w:val="212529"/>
                <w:sz w:val="19"/>
              </w:rPr>
              <w:t>WP 1.5.5</w:t>
            </w:r>
          </w:p>
        </w:tc>
        <w:tc>
          <w:tcPr>
            <w:tcW w:w="2340" w:type="dxa"/>
            <w:shd w:val="clear" w:color="auto" w:fill="F4F6F9"/>
          </w:tcPr>
          <w:p w14:paraId="01B3987F" w14:textId="77777777" w:rsidR="00186E3E" w:rsidRDefault="00000000">
            <w:pPr>
              <w:spacing w:before="60" w:after="60"/>
            </w:pPr>
            <w:r>
              <w:rPr>
                <w:rFonts w:ascii="Calibri" w:hAnsi="Calibri"/>
                <w:color w:val="212529"/>
                <w:sz w:val="19"/>
              </w:rPr>
              <w:t>Glassmorphic Web GUI</w:t>
            </w:r>
          </w:p>
        </w:tc>
        <w:tc>
          <w:tcPr>
            <w:tcW w:w="2340" w:type="dxa"/>
            <w:shd w:val="clear" w:color="auto" w:fill="F4F6F9"/>
          </w:tcPr>
          <w:p w14:paraId="61EDF51C" w14:textId="77777777" w:rsidR="00186E3E" w:rsidRDefault="00000000">
            <w:pPr>
              <w:spacing w:before="60" w:after="60"/>
            </w:pPr>
            <w:r>
              <w:rPr>
                <w:rFonts w:ascii="Calibri" w:hAnsi="Calibri"/>
                <w:color w:val="212529"/>
                <w:sz w:val="19"/>
              </w:rPr>
              <w:t>Logeshwaran K</w:t>
            </w:r>
          </w:p>
        </w:tc>
        <w:tc>
          <w:tcPr>
            <w:tcW w:w="2340" w:type="dxa"/>
            <w:shd w:val="clear" w:color="auto" w:fill="F4F6F9"/>
          </w:tcPr>
          <w:p w14:paraId="00E11D21" w14:textId="77777777" w:rsidR="00186E3E" w:rsidRDefault="00000000">
            <w:pPr>
              <w:spacing w:before="60" w:after="60"/>
            </w:pPr>
            <w:r>
              <w:rPr>
                <w:rFonts w:ascii="Calibri" w:hAnsi="Calibri"/>
                <w:color w:val="212529"/>
                <w:sz w:val="19"/>
              </w:rPr>
              <w:t>Responsive HTML/CSS/JS interface with live citations and feedback controls.</w:t>
            </w:r>
          </w:p>
        </w:tc>
      </w:tr>
      <w:tr w:rsidR="00186E3E" w14:paraId="6C9A4A0C" w14:textId="77777777">
        <w:trPr>
          <w:jc w:val="center"/>
        </w:trPr>
        <w:tc>
          <w:tcPr>
            <w:tcW w:w="2340" w:type="dxa"/>
          </w:tcPr>
          <w:p w14:paraId="11F56206" w14:textId="77777777" w:rsidR="00186E3E" w:rsidRDefault="00000000">
            <w:pPr>
              <w:spacing w:before="60" w:after="60"/>
            </w:pPr>
            <w:r>
              <w:rPr>
                <w:rFonts w:ascii="Calibri" w:hAnsi="Calibri"/>
                <w:b/>
                <w:color w:val="212529"/>
                <w:sz w:val="19"/>
              </w:rPr>
              <w:t>WP 1.6</w:t>
            </w:r>
          </w:p>
        </w:tc>
        <w:tc>
          <w:tcPr>
            <w:tcW w:w="2340" w:type="dxa"/>
          </w:tcPr>
          <w:p w14:paraId="0DBE3828" w14:textId="77777777" w:rsidR="00186E3E" w:rsidRDefault="00000000">
            <w:pPr>
              <w:spacing w:before="60" w:after="60"/>
            </w:pPr>
            <w:r>
              <w:rPr>
                <w:rFonts w:ascii="Calibri" w:hAnsi="Calibri"/>
                <w:color w:val="212529"/>
                <w:sz w:val="19"/>
              </w:rPr>
              <w:t>Testing &amp; Verification</w:t>
            </w:r>
          </w:p>
        </w:tc>
        <w:tc>
          <w:tcPr>
            <w:tcW w:w="2340" w:type="dxa"/>
          </w:tcPr>
          <w:p w14:paraId="557CFDF1" w14:textId="77777777" w:rsidR="00186E3E" w:rsidRDefault="00000000">
            <w:pPr>
              <w:spacing w:before="60" w:after="60"/>
            </w:pPr>
            <w:r>
              <w:rPr>
                <w:rFonts w:ascii="Calibri" w:hAnsi="Calibri"/>
                <w:color w:val="212529"/>
                <w:sz w:val="19"/>
              </w:rPr>
              <w:t>Logeshwaran K</w:t>
            </w:r>
          </w:p>
        </w:tc>
        <w:tc>
          <w:tcPr>
            <w:tcW w:w="2340" w:type="dxa"/>
          </w:tcPr>
          <w:p w14:paraId="3726F539" w14:textId="77777777" w:rsidR="00186E3E" w:rsidRDefault="00000000">
            <w:pPr>
              <w:spacing w:before="60" w:after="60"/>
            </w:pPr>
            <w:r>
              <w:rPr>
                <w:rFonts w:ascii="Calibri" w:hAnsi="Calibri"/>
                <w:color w:val="212529"/>
                <w:sz w:val="19"/>
              </w:rPr>
              <w:t>Automated test suite passes 100% of assertions; precision report generated.</w:t>
            </w:r>
          </w:p>
        </w:tc>
      </w:tr>
      <w:tr w:rsidR="00186E3E" w14:paraId="02FFA28D" w14:textId="77777777">
        <w:trPr>
          <w:jc w:val="center"/>
        </w:trPr>
        <w:tc>
          <w:tcPr>
            <w:tcW w:w="2340" w:type="dxa"/>
            <w:shd w:val="clear" w:color="auto" w:fill="F4F6F9"/>
          </w:tcPr>
          <w:p w14:paraId="76178CFE" w14:textId="77777777" w:rsidR="00186E3E" w:rsidRDefault="00000000">
            <w:pPr>
              <w:spacing w:before="60" w:after="60"/>
            </w:pPr>
            <w:r>
              <w:rPr>
                <w:rFonts w:ascii="Calibri" w:hAnsi="Calibri"/>
                <w:b/>
                <w:color w:val="212529"/>
                <w:sz w:val="19"/>
              </w:rPr>
              <w:t>WP 1.7</w:t>
            </w:r>
          </w:p>
        </w:tc>
        <w:tc>
          <w:tcPr>
            <w:tcW w:w="2340" w:type="dxa"/>
            <w:shd w:val="clear" w:color="auto" w:fill="F4F6F9"/>
          </w:tcPr>
          <w:p w14:paraId="0088D600" w14:textId="77777777" w:rsidR="00186E3E" w:rsidRDefault="00000000">
            <w:pPr>
              <w:spacing w:before="60" w:after="60"/>
            </w:pPr>
            <w:r>
              <w:rPr>
                <w:rFonts w:ascii="Calibri" w:hAnsi="Calibri"/>
                <w:color w:val="212529"/>
                <w:sz w:val="19"/>
              </w:rPr>
              <w:t>Documentation Package</w:t>
            </w:r>
          </w:p>
        </w:tc>
        <w:tc>
          <w:tcPr>
            <w:tcW w:w="2340" w:type="dxa"/>
            <w:shd w:val="clear" w:color="auto" w:fill="F4F6F9"/>
          </w:tcPr>
          <w:p w14:paraId="1C867CDE" w14:textId="77777777" w:rsidR="00186E3E" w:rsidRDefault="00000000">
            <w:pPr>
              <w:spacing w:before="60" w:after="60"/>
            </w:pPr>
            <w:r>
              <w:rPr>
                <w:rFonts w:ascii="Calibri" w:hAnsi="Calibri"/>
                <w:color w:val="212529"/>
                <w:sz w:val="19"/>
              </w:rPr>
              <w:t>Entire Team</w:t>
            </w:r>
          </w:p>
        </w:tc>
        <w:tc>
          <w:tcPr>
            <w:tcW w:w="2340" w:type="dxa"/>
            <w:shd w:val="clear" w:color="auto" w:fill="F4F6F9"/>
          </w:tcPr>
          <w:p w14:paraId="6E711355" w14:textId="77777777" w:rsidR="00186E3E" w:rsidRDefault="00000000">
            <w:pPr>
              <w:spacing w:before="60" w:after="60"/>
            </w:pPr>
            <w:r>
              <w:rPr>
                <w:rFonts w:ascii="Calibri" w:hAnsi="Calibri"/>
                <w:color w:val="212529"/>
                <w:sz w:val="19"/>
              </w:rPr>
              <w:t>Final report, installation manual, and API specs assembled.</w:t>
            </w:r>
          </w:p>
        </w:tc>
      </w:tr>
      <w:tr w:rsidR="00186E3E" w14:paraId="3803EC2B" w14:textId="77777777">
        <w:trPr>
          <w:jc w:val="center"/>
        </w:trPr>
        <w:tc>
          <w:tcPr>
            <w:tcW w:w="2340" w:type="dxa"/>
          </w:tcPr>
          <w:p w14:paraId="240B9E11" w14:textId="77777777" w:rsidR="00186E3E" w:rsidRDefault="00000000">
            <w:pPr>
              <w:spacing w:before="60" w:after="60"/>
            </w:pPr>
            <w:r>
              <w:rPr>
                <w:rFonts w:ascii="Calibri" w:hAnsi="Calibri"/>
                <w:b/>
                <w:color w:val="212529"/>
                <w:sz w:val="19"/>
              </w:rPr>
              <w:t>WP 1.8</w:t>
            </w:r>
          </w:p>
        </w:tc>
        <w:tc>
          <w:tcPr>
            <w:tcW w:w="2340" w:type="dxa"/>
          </w:tcPr>
          <w:p w14:paraId="6CBBB769" w14:textId="77777777" w:rsidR="00186E3E" w:rsidRDefault="00000000">
            <w:pPr>
              <w:spacing w:before="60" w:after="60"/>
            </w:pPr>
            <w:r>
              <w:rPr>
                <w:rFonts w:ascii="Calibri" w:hAnsi="Calibri"/>
                <w:color w:val="212529"/>
                <w:sz w:val="19"/>
              </w:rPr>
              <w:t>Live Demonstration</w:t>
            </w:r>
          </w:p>
        </w:tc>
        <w:tc>
          <w:tcPr>
            <w:tcW w:w="2340" w:type="dxa"/>
          </w:tcPr>
          <w:p w14:paraId="787821B1" w14:textId="77777777" w:rsidR="00186E3E" w:rsidRDefault="00000000">
            <w:pPr>
              <w:spacing w:before="60" w:after="60"/>
            </w:pPr>
            <w:r>
              <w:rPr>
                <w:rFonts w:ascii="Calibri" w:hAnsi="Calibri"/>
                <w:color w:val="212529"/>
                <w:sz w:val="19"/>
              </w:rPr>
              <w:t>Entire Team</w:t>
            </w:r>
          </w:p>
        </w:tc>
        <w:tc>
          <w:tcPr>
            <w:tcW w:w="2340" w:type="dxa"/>
          </w:tcPr>
          <w:p w14:paraId="33B16888" w14:textId="77777777" w:rsidR="00186E3E" w:rsidRDefault="00000000">
            <w:pPr>
              <w:spacing w:before="60" w:after="60"/>
            </w:pPr>
            <w:r>
              <w:rPr>
                <w:rFonts w:ascii="Calibri" w:hAnsi="Calibri"/>
                <w:color w:val="212529"/>
                <w:sz w:val="19"/>
              </w:rPr>
              <w:t>Slide deck ready; demo walkthrough scripted and executed.</w:t>
            </w:r>
          </w:p>
        </w:tc>
      </w:tr>
    </w:tbl>
    <w:p w14:paraId="09880165" w14:textId="77777777" w:rsidR="00186E3E" w:rsidRDefault="00186E3E">
      <w:pPr>
        <w:spacing w:after="120"/>
      </w:pPr>
    </w:p>
    <w:p w14:paraId="41AA3604" w14:textId="77777777" w:rsidR="00186E3E" w:rsidRDefault="00186E3E"/>
    <w:p w14:paraId="39E70561" w14:textId="77777777" w:rsidR="00186E3E" w:rsidRDefault="00000000">
      <w:pPr>
        <w:spacing w:before="280" w:after="120"/>
      </w:pPr>
      <w:r>
        <w:rPr>
          <w:rFonts w:ascii="Calibri" w:hAnsi="Calibri"/>
          <w:b/>
          <w:color w:val="06738C"/>
          <w:sz w:val="25"/>
        </w:rPr>
        <w:t>Section File: 02_Project_Schedule_and_Gantt_Chart.md</w:t>
      </w:r>
    </w:p>
    <w:p w14:paraId="6EC6307A" w14:textId="77777777" w:rsidR="00186E3E" w:rsidRDefault="00000000">
      <w:pPr>
        <w:keepNext/>
        <w:spacing w:before="320" w:after="120"/>
      </w:pPr>
      <w:r>
        <w:rPr>
          <w:rFonts w:ascii="Calibri" w:hAnsi="Calibri"/>
          <w:b/>
          <w:color w:val="0E2B5C"/>
          <w:sz w:val="36"/>
        </w:rPr>
        <w:t>02. Project Schedule &amp; Gantt Chart</w:t>
      </w:r>
    </w:p>
    <w:p w14:paraId="443EBB25" w14:textId="77777777" w:rsidR="00186E3E" w:rsidRDefault="00000000">
      <w:pPr>
        <w:keepNext/>
        <w:spacing w:before="280" w:after="100"/>
      </w:pPr>
      <w:r>
        <w:rPr>
          <w:rFonts w:ascii="Calibri" w:hAnsi="Calibri"/>
          <w:b/>
          <w:color w:val="06738C"/>
          <w:sz w:val="28"/>
        </w:rPr>
        <w:t>1. Project Sprint Schedule</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186E3E" w14:paraId="5620B88D" w14:textId="77777777">
        <w:trPr>
          <w:jc w:val="center"/>
        </w:trPr>
        <w:tc>
          <w:tcPr>
            <w:tcW w:w="1872" w:type="dxa"/>
            <w:shd w:val="clear" w:color="auto" w:fill="0E2B5C"/>
          </w:tcPr>
          <w:p w14:paraId="359E59FA" w14:textId="77777777" w:rsidR="00186E3E" w:rsidRDefault="00000000">
            <w:pPr>
              <w:spacing w:before="60" w:after="60"/>
            </w:pPr>
            <w:r>
              <w:rPr>
                <w:rFonts w:ascii="Calibri" w:hAnsi="Calibri"/>
                <w:b/>
                <w:color w:val="FFFFFF"/>
                <w:sz w:val="20"/>
              </w:rPr>
              <w:t>Sprint</w:t>
            </w:r>
          </w:p>
        </w:tc>
        <w:tc>
          <w:tcPr>
            <w:tcW w:w="1872" w:type="dxa"/>
            <w:shd w:val="clear" w:color="auto" w:fill="0E2B5C"/>
          </w:tcPr>
          <w:p w14:paraId="16EE9601" w14:textId="77777777" w:rsidR="00186E3E" w:rsidRDefault="00000000">
            <w:pPr>
              <w:spacing w:before="60" w:after="60"/>
            </w:pPr>
            <w:r>
              <w:rPr>
                <w:rFonts w:ascii="Calibri" w:hAnsi="Calibri"/>
                <w:b/>
                <w:color w:val="FFFFFF"/>
                <w:sz w:val="20"/>
              </w:rPr>
              <w:t>Focus Area</w:t>
            </w:r>
          </w:p>
        </w:tc>
        <w:tc>
          <w:tcPr>
            <w:tcW w:w="1872" w:type="dxa"/>
            <w:shd w:val="clear" w:color="auto" w:fill="0E2B5C"/>
          </w:tcPr>
          <w:p w14:paraId="59FD5118" w14:textId="77777777" w:rsidR="00186E3E" w:rsidRDefault="00000000">
            <w:pPr>
              <w:spacing w:before="60" w:after="60"/>
            </w:pPr>
            <w:r>
              <w:rPr>
                <w:rFonts w:ascii="Calibri" w:hAnsi="Calibri"/>
                <w:b/>
                <w:color w:val="FFFFFF"/>
                <w:sz w:val="20"/>
              </w:rPr>
              <w:t>Start Date</w:t>
            </w:r>
          </w:p>
        </w:tc>
        <w:tc>
          <w:tcPr>
            <w:tcW w:w="1872" w:type="dxa"/>
            <w:shd w:val="clear" w:color="auto" w:fill="0E2B5C"/>
          </w:tcPr>
          <w:p w14:paraId="661CF06A" w14:textId="77777777" w:rsidR="00186E3E" w:rsidRDefault="00000000">
            <w:pPr>
              <w:spacing w:before="60" w:after="60"/>
            </w:pPr>
            <w:r>
              <w:rPr>
                <w:rFonts w:ascii="Calibri" w:hAnsi="Calibri"/>
                <w:b/>
                <w:color w:val="FFFFFF"/>
                <w:sz w:val="20"/>
              </w:rPr>
              <w:t>End Date</w:t>
            </w:r>
          </w:p>
        </w:tc>
        <w:tc>
          <w:tcPr>
            <w:tcW w:w="1872" w:type="dxa"/>
            <w:shd w:val="clear" w:color="auto" w:fill="0E2B5C"/>
          </w:tcPr>
          <w:p w14:paraId="7F400585" w14:textId="77777777" w:rsidR="00186E3E" w:rsidRDefault="00000000">
            <w:pPr>
              <w:spacing w:before="60" w:after="60"/>
            </w:pPr>
            <w:r>
              <w:rPr>
                <w:rFonts w:ascii="Calibri" w:hAnsi="Calibri"/>
                <w:b/>
                <w:color w:val="FFFFFF"/>
                <w:sz w:val="20"/>
              </w:rPr>
              <w:t>Primary Deliverable</w:t>
            </w:r>
          </w:p>
        </w:tc>
      </w:tr>
      <w:tr w:rsidR="00186E3E" w14:paraId="06FD83B0" w14:textId="77777777">
        <w:trPr>
          <w:jc w:val="center"/>
        </w:trPr>
        <w:tc>
          <w:tcPr>
            <w:tcW w:w="1872" w:type="dxa"/>
            <w:shd w:val="clear" w:color="auto" w:fill="F4F6F9"/>
          </w:tcPr>
          <w:p w14:paraId="4054CF2A" w14:textId="77777777" w:rsidR="00186E3E" w:rsidRDefault="00000000">
            <w:pPr>
              <w:spacing w:before="60" w:after="60"/>
            </w:pPr>
            <w:r>
              <w:rPr>
                <w:rFonts w:ascii="Calibri" w:hAnsi="Calibri"/>
                <w:b/>
                <w:color w:val="212529"/>
                <w:sz w:val="19"/>
              </w:rPr>
              <w:t>Sprint 1</w:t>
            </w:r>
          </w:p>
        </w:tc>
        <w:tc>
          <w:tcPr>
            <w:tcW w:w="1872" w:type="dxa"/>
            <w:shd w:val="clear" w:color="auto" w:fill="F4F6F9"/>
          </w:tcPr>
          <w:p w14:paraId="109C6536" w14:textId="77777777" w:rsidR="00186E3E" w:rsidRDefault="00000000">
            <w:pPr>
              <w:spacing w:before="60" w:after="60"/>
            </w:pPr>
            <w:r>
              <w:rPr>
                <w:rFonts w:ascii="Calibri" w:hAnsi="Calibri"/>
                <w:color w:val="212529"/>
                <w:sz w:val="19"/>
              </w:rPr>
              <w:t>Brainstorming &amp; Ideation</w:t>
            </w:r>
          </w:p>
        </w:tc>
        <w:tc>
          <w:tcPr>
            <w:tcW w:w="1872" w:type="dxa"/>
            <w:shd w:val="clear" w:color="auto" w:fill="F4F6F9"/>
          </w:tcPr>
          <w:p w14:paraId="5AE3921F" w14:textId="77777777" w:rsidR="00186E3E" w:rsidRDefault="00000000">
            <w:pPr>
              <w:spacing w:before="60" w:after="60"/>
            </w:pPr>
            <w:r>
              <w:rPr>
                <w:rFonts w:ascii="Calibri" w:hAnsi="Calibri"/>
                <w:color w:val="212529"/>
                <w:sz w:val="19"/>
              </w:rPr>
              <w:t>Week 1</w:t>
            </w:r>
          </w:p>
        </w:tc>
        <w:tc>
          <w:tcPr>
            <w:tcW w:w="1872" w:type="dxa"/>
            <w:shd w:val="clear" w:color="auto" w:fill="F4F6F9"/>
          </w:tcPr>
          <w:p w14:paraId="6769905E" w14:textId="77777777" w:rsidR="00186E3E" w:rsidRDefault="00000000">
            <w:pPr>
              <w:spacing w:before="60" w:after="60"/>
            </w:pPr>
            <w:r>
              <w:rPr>
                <w:rFonts w:ascii="Calibri" w:hAnsi="Calibri"/>
                <w:color w:val="212529"/>
                <w:sz w:val="19"/>
              </w:rPr>
              <w:t>Week 1</w:t>
            </w:r>
          </w:p>
        </w:tc>
        <w:tc>
          <w:tcPr>
            <w:tcW w:w="1872" w:type="dxa"/>
            <w:shd w:val="clear" w:color="auto" w:fill="F4F6F9"/>
          </w:tcPr>
          <w:p w14:paraId="57D44F92" w14:textId="77777777" w:rsidR="00186E3E" w:rsidRDefault="00000000">
            <w:pPr>
              <w:spacing w:before="60" w:after="60"/>
            </w:pPr>
            <w:r>
              <w:rPr>
                <w:rFonts w:ascii="Calibri" w:hAnsi="Calibri"/>
                <w:color w:val="212529"/>
                <w:sz w:val="19"/>
              </w:rPr>
              <w:t xml:space="preserve">Problem statement, feasibility study, </w:t>
            </w:r>
            <w:r>
              <w:rPr>
                <w:rFonts w:ascii="Calibri" w:hAnsi="Calibri"/>
                <w:color w:val="212529"/>
                <w:sz w:val="19"/>
              </w:rPr>
              <w:lastRenderedPageBreak/>
              <w:t>literature review.</w:t>
            </w:r>
          </w:p>
        </w:tc>
      </w:tr>
      <w:tr w:rsidR="00186E3E" w14:paraId="0E55002B" w14:textId="77777777">
        <w:trPr>
          <w:jc w:val="center"/>
        </w:trPr>
        <w:tc>
          <w:tcPr>
            <w:tcW w:w="1872" w:type="dxa"/>
          </w:tcPr>
          <w:p w14:paraId="46B19CC7" w14:textId="77777777" w:rsidR="00186E3E" w:rsidRDefault="00000000">
            <w:pPr>
              <w:spacing w:before="60" w:after="60"/>
            </w:pPr>
            <w:r>
              <w:rPr>
                <w:rFonts w:ascii="Calibri" w:hAnsi="Calibri"/>
                <w:b/>
                <w:color w:val="212529"/>
                <w:sz w:val="19"/>
              </w:rPr>
              <w:t>Sprint 2</w:t>
            </w:r>
          </w:p>
        </w:tc>
        <w:tc>
          <w:tcPr>
            <w:tcW w:w="1872" w:type="dxa"/>
          </w:tcPr>
          <w:p w14:paraId="26D84DB8" w14:textId="77777777" w:rsidR="00186E3E" w:rsidRDefault="00000000">
            <w:pPr>
              <w:spacing w:before="60" w:after="60"/>
            </w:pPr>
            <w:r>
              <w:rPr>
                <w:rFonts w:ascii="Calibri" w:hAnsi="Calibri"/>
                <w:color w:val="212529"/>
                <w:sz w:val="19"/>
              </w:rPr>
              <w:t>Requirement Analysis</w:t>
            </w:r>
          </w:p>
        </w:tc>
        <w:tc>
          <w:tcPr>
            <w:tcW w:w="1872" w:type="dxa"/>
          </w:tcPr>
          <w:p w14:paraId="532A5400" w14:textId="77777777" w:rsidR="00186E3E" w:rsidRDefault="00000000">
            <w:pPr>
              <w:spacing w:before="60" w:after="60"/>
            </w:pPr>
            <w:r>
              <w:rPr>
                <w:rFonts w:ascii="Calibri" w:hAnsi="Calibri"/>
                <w:color w:val="212529"/>
                <w:sz w:val="19"/>
              </w:rPr>
              <w:t>Week 2</w:t>
            </w:r>
          </w:p>
        </w:tc>
        <w:tc>
          <w:tcPr>
            <w:tcW w:w="1872" w:type="dxa"/>
          </w:tcPr>
          <w:p w14:paraId="19E55AC5" w14:textId="77777777" w:rsidR="00186E3E" w:rsidRDefault="00000000">
            <w:pPr>
              <w:spacing w:before="60" w:after="60"/>
            </w:pPr>
            <w:r>
              <w:rPr>
                <w:rFonts w:ascii="Calibri" w:hAnsi="Calibri"/>
                <w:color w:val="212529"/>
                <w:sz w:val="19"/>
              </w:rPr>
              <w:t>Week 2</w:t>
            </w:r>
          </w:p>
        </w:tc>
        <w:tc>
          <w:tcPr>
            <w:tcW w:w="1872" w:type="dxa"/>
          </w:tcPr>
          <w:p w14:paraId="0ED7F815" w14:textId="77777777" w:rsidR="00186E3E" w:rsidRDefault="00000000">
            <w:pPr>
              <w:spacing w:before="60" w:after="60"/>
            </w:pPr>
            <w:r>
              <w:rPr>
                <w:rFonts w:ascii="Calibri" w:hAnsi="Calibri"/>
                <w:color w:val="212529"/>
                <w:sz w:val="19"/>
              </w:rPr>
              <w:t>SRS, functional &amp; non-functional catalog, personas.</w:t>
            </w:r>
          </w:p>
        </w:tc>
      </w:tr>
      <w:tr w:rsidR="00186E3E" w14:paraId="06EF036A" w14:textId="77777777">
        <w:trPr>
          <w:jc w:val="center"/>
        </w:trPr>
        <w:tc>
          <w:tcPr>
            <w:tcW w:w="1872" w:type="dxa"/>
            <w:shd w:val="clear" w:color="auto" w:fill="F4F6F9"/>
          </w:tcPr>
          <w:p w14:paraId="6DF4307C" w14:textId="77777777" w:rsidR="00186E3E" w:rsidRDefault="00000000">
            <w:pPr>
              <w:spacing w:before="60" w:after="60"/>
            </w:pPr>
            <w:r>
              <w:rPr>
                <w:rFonts w:ascii="Calibri" w:hAnsi="Calibri"/>
                <w:b/>
                <w:color w:val="212529"/>
                <w:sz w:val="19"/>
              </w:rPr>
              <w:t>Sprint 3</w:t>
            </w:r>
          </w:p>
        </w:tc>
        <w:tc>
          <w:tcPr>
            <w:tcW w:w="1872" w:type="dxa"/>
            <w:shd w:val="clear" w:color="auto" w:fill="F4F6F9"/>
          </w:tcPr>
          <w:p w14:paraId="4BF4EE19" w14:textId="77777777" w:rsidR="00186E3E" w:rsidRDefault="00000000">
            <w:pPr>
              <w:spacing w:before="60" w:after="60"/>
            </w:pPr>
            <w:r>
              <w:rPr>
                <w:rFonts w:ascii="Calibri" w:hAnsi="Calibri"/>
                <w:color w:val="212529"/>
                <w:sz w:val="19"/>
              </w:rPr>
              <w:t>Architectural Design</w:t>
            </w:r>
          </w:p>
        </w:tc>
        <w:tc>
          <w:tcPr>
            <w:tcW w:w="1872" w:type="dxa"/>
            <w:shd w:val="clear" w:color="auto" w:fill="F4F6F9"/>
          </w:tcPr>
          <w:p w14:paraId="0E5F0209" w14:textId="77777777" w:rsidR="00186E3E" w:rsidRDefault="00000000">
            <w:pPr>
              <w:spacing w:before="60" w:after="60"/>
            </w:pPr>
            <w:r>
              <w:rPr>
                <w:rFonts w:ascii="Calibri" w:hAnsi="Calibri"/>
                <w:color w:val="212529"/>
                <w:sz w:val="19"/>
              </w:rPr>
              <w:t>Week 3</w:t>
            </w:r>
          </w:p>
        </w:tc>
        <w:tc>
          <w:tcPr>
            <w:tcW w:w="1872" w:type="dxa"/>
            <w:shd w:val="clear" w:color="auto" w:fill="F4F6F9"/>
          </w:tcPr>
          <w:p w14:paraId="6DDDDBA6" w14:textId="77777777" w:rsidR="00186E3E" w:rsidRDefault="00000000">
            <w:pPr>
              <w:spacing w:before="60" w:after="60"/>
            </w:pPr>
            <w:r>
              <w:rPr>
                <w:rFonts w:ascii="Calibri" w:hAnsi="Calibri"/>
                <w:color w:val="212529"/>
                <w:sz w:val="19"/>
              </w:rPr>
              <w:t>Week 3</w:t>
            </w:r>
          </w:p>
        </w:tc>
        <w:tc>
          <w:tcPr>
            <w:tcW w:w="1872" w:type="dxa"/>
            <w:shd w:val="clear" w:color="auto" w:fill="F4F6F9"/>
          </w:tcPr>
          <w:p w14:paraId="73405AF9" w14:textId="77777777" w:rsidR="00186E3E" w:rsidRDefault="00000000">
            <w:pPr>
              <w:spacing w:before="60" w:after="60"/>
            </w:pPr>
            <w:r>
              <w:rPr>
                <w:rFonts w:ascii="Calibri" w:hAnsi="Calibri"/>
                <w:color w:val="212529"/>
                <w:sz w:val="19"/>
              </w:rPr>
              <w:t>System topology, DFDs, FAISS index schemas, UI wireframes.</w:t>
            </w:r>
          </w:p>
        </w:tc>
      </w:tr>
      <w:tr w:rsidR="00186E3E" w14:paraId="30565F34" w14:textId="77777777">
        <w:trPr>
          <w:jc w:val="center"/>
        </w:trPr>
        <w:tc>
          <w:tcPr>
            <w:tcW w:w="1872" w:type="dxa"/>
          </w:tcPr>
          <w:p w14:paraId="1A629DDA" w14:textId="77777777" w:rsidR="00186E3E" w:rsidRDefault="00000000">
            <w:pPr>
              <w:spacing w:before="60" w:after="60"/>
            </w:pPr>
            <w:r>
              <w:rPr>
                <w:rFonts w:ascii="Calibri" w:hAnsi="Calibri"/>
                <w:b/>
                <w:color w:val="212529"/>
                <w:sz w:val="19"/>
              </w:rPr>
              <w:t>Sprint 4</w:t>
            </w:r>
          </w:p>
        </w:tc>
        <w:tc>
          <w:tcPr>
            <w:tcW w:w="1872" w:type="dxa"/>
          </w:tcPr>
          <w:p w14:paraId="544E6B57" w14:textId="77777777" w:rsidR="00186E3E" w:rsidRDefault="00000000">
            <w:pPr>
              <w:spacing w:before="60" w:after="60"/>
            </w:pPr>
            <w:r>
              <w:rPr>
                <w:rFonts w:ascii="Calibri" w:hAnsi="Calibri"/>
                <w:color w:val="212529"/>
                <w:sz w:val="19"/>
              </w:rPr>
              <w:t>Project Planning</w:t>
            </w:r>
          </w:p>
        </w:tc>
        <w:tc>
          <w:tcPr>
            <w:tcW w:w="1872" w:type="dxa"/>
          </w:tcPr>
          <w:p w14:paraId="5F78DCD1" w14:textId="77777777" w:rsidR="00186E3E" w:rsidRDefault="00000000">
            <w:pPr>
              <w:spacing w:before="60" w:after="60"/>
            </w:pPr>
            <w:r>
              <w:rPr>
                <w:rFonts w:ascii="Calibri" w:hAnsi="Calibri"/>
                <w:color w:val="212529"/>
                <w:sz w:val="19"/>
              </w:rPr>
              <w:t>Week 4</w:t>
            </w:r>
          </w:p>
        </w:tc>
        <w:tc>
          <w:tcPr>
            <w:tcW w:w="1872" w:type="dxa"/>
          </w:tcPr>
          <w:p w14:paraId="3ABC3390" w14:textId="77777777" w:rsidR="00186E3E" w:rsidRDefault="00000000">
            <w:pPr>
              <w:spacing w:before="60" w:after="60"/>
            </w:pPr>
            <w:r>
              <w:rPr>
                <w:rFonts w:ascii="Calibri" w:hAnsi="Calibri"/>
                <w:color w:val="212529"/>
                <w:sz w:val="19"/>
              </w:rPr>
              <w:t>Week 4</w:t>
            </w:r>
          </w:p>
        </w:tc>
        <w:tc>
          <w:tcPr>
            <w:tcW w:w="1872" w:type="dxa"/>
          </w:tcPr>
          <w:p w14:paraId="6112FBE5" w14:textId="77777777" w:rsidR="00186E3E" w:rsidRDefault="00000000">
            <w:pPr>
              <w:spacing w:before="60" w:after="60"/>
            </w:pPr>
            <w:r>
              <w:rPr>
                <w:rFonts w:ascii="Calibri" w:hAnsi="Calibri"/>
                <w:color w:val="212529"/>
                <w:sz w:val="19"/>
              </w:rPr>
              <w:t>WBS, Gantt chart, RACI matrix, risk contingency plans.</w:t>
            </w:r>
          </w:p>
        </w:tc>
      </w:tr>
      <w:tr w:rsidR="00186E3E" w14:paraId="66C0BE16" w14:textId="77777777">
        <w:trPr>
          <w:jc w:val="center"/>
        </w:trPr>
        <w:tc>
          <w:tcPr>
            <w:tcW w:w="1872" w:type="dxa"/>
            <w:shd w:val="clear" w:color="auto" w:fill="F4F6F9"/>
          </w:tcPr>
          <w:p w14:paraId="7C8F0DA7" w14:textId="77777777" w:rsidR="00186E3E" w:rsidRDefault="00000000">
            <w:pPr>
              <w:spacing w:before="60" w:after="60"/>
            </w:pPr>
            <w:r>
              <w:rPr>
                <w:rFonts w:ascii="Calibri" w:hAnsi="Calibri"/>
                <w:b/>
                <w:color w:val="212529"/>
                <w:sz w:val="19"/>
              </w:rPr>
              <w:t>Sprint 5</w:t>
            </w:r>
          </w:p>
        </w:tc>
        <w:tc>
          <w:tcPr>
            <w:tcW w:w="1872" w:type="dxa"/>
            <w:shd w:val="clear" w:color="auto" w:fill="F4F6F9"/>
          </w:tcPr>
          <w:p w14:paraId="170BAF9D" w14:textId="77777777" w:rsidR="00186E3E" w:rsidRDefault="00000000">
            <w:pPr>
              <w:spacing w:before="60" w:after="60"/>
            </w:pPr>
            <w:r>
              <w:rPr>
                <w:rFonts w:ascii="Calibri" w:hAnsi="Calibri"/>
                <w:color w:val="212529"/>
                <w:sz w:val="19"/>
              </w:rPr>
              <w:t>Core Development</w:t>
            </w:r>
          </w:p>
        </w:tc>
        <w:tc>
          <w:tcPr>
            <w:tcW w:w="1872" w:type="dxa"/>
            <w:shd w:val="clear" w:color="auto" w:fill="F4F6F9"/>
          </w:tcPr>
          <w:p w14:paraId="365CDBE6" w14:textId="77777777" w:rsidR="00186E3E" w:rsidRDefault="00000000">
            <w:pPr>
              <w:spacing w:before="60" w:after="60"/>
            </w:pPr>
            <w:r>
              <w:rPr>
                <w:rFonts w:ascii="Calibri" w:hAnsi="Calibri"/>
                <w:color w:val="212529"/>
                <w:sz w:val="19"/>
              </w:rPr>
              <w:t>Week 5</w:t>
            </w:r>
          </w:p>
        </w:tc>
        <w:tc>
          <w:tcPr>
            <w:tcW w:w="1872" w:type="dxa"/>
            <w:shd w:val="clear" w:color="auto" w:fill="F4F6F9"/>
          </w:tcPr>
          <w:p w14:paraId="236CD36F" w14:textId="77777777" w:rsidR="00186E3E" w:rsidRDefault="00000000">
            <w:pPr>
              <w:spacing w:before="60" w:after="60"/>
            </w:pPr>
            <w:r>
              <w:rPr>
                <w:rFonts w:ascii="Calibri" w:hAnsi="Calibri"/>
                <w:color w:val="212529"/>
                <w:sz w:val="19"/>
              </w:rPr>
              <w:t>Week 6</w:t>
            </w:r>
          </w:p>
        </w:tc>
        <w:tc>
          <w:tcPr>
            <w:tcW w:w="1872" w:type="dxa"/>
            <w:shd w:val="clear" w:color="auto" w:fill="F4F6F9"/>
          </w:tcPr>
          <w:p w14:paraId="20F80ABD" w14:textId="77777777" w:rsidR="00186E3E" w:rsidRDefault="00000000">
            <w:pPr>
              <w:spacing w:before="60" w:after="60"/>
            </w:pPr>
            <w:r>
              <w:rPr>
                <w:rFonts w:ascii="Consolas" w:hAnsi="Consolas"/>
                <w:color w:val="D63384"/>
                <w:sz w:val="18"/>
              </w:rPr>
              <w:t>scraper.py</w:t>
            </w:r>
            <w:r>
              <w:rPr>
                <w:rFonts w:ascii="Calibri" w:hAnsi="Calibri"/>
                <w:color w:val="212529"/>
                <w:sz w:val="19"/>
              </w:rPr>
              <w:t xml:space="preserve">, </w:t>
            </w:r>
            <w:r>
              <w:rPr>
                <w:rFonts w:ascii="Consolas" w:hAnsi="Consolas"/>
                <w:color w:val="D63384"/>
                <w:sz w:val="18"/>
              </w:rPr>
              <w:t>chunker.py</w:t>
            </w:r>
            <w:r>
              <w:rPr>
                <w:rFonts w:ascii="Calibri" w:hAnsi="Calibri"/>
                <w:color w:val="212529"/>
                <w:sz w:val="19"/>
              </w:rPr>
              <w:t xml:space="preserve">, </w:t>
            </w:r>
            <w:r>
              <w:rPr>
                <w:rFonts w:ascii="Consolas" w:hAnsi="Consolas"/>
                <w:color w:val="D63384"/>
                <w:sz w:val="18"/>
              </w:rPr>
              <w:t>embed_store.py</w:t>
            </w:r>
            <w:r>
              <w:rPr>
                <w:rFonts w:ascii="Calibri" w:hAnsi="Calibri"/>
                <w:color w:val="212529"/>
                <w:sz w:val="19"/>
              </w:rPr>
              <w:t xml:space="preserve">, </w:t>
            </w:r>
            <w:r>
              <w:rPr>
                <w:rFonts w:ascii="Consolas" w:hAnsi="Consolas"/>
                <w:color w:val="D63384"/>
                <w:sz w:val="18"/>
              </w:rPr>
              <w:t>app.py</w:t>
            </w:r>
            <w:r>
              <w:rPr>
                <w:rFonts w:ascii="Calibri" w:hAnsi="Calibri"/>
                <w:color w:val="212529"/>
                <w:sz w:val="19"/>
              </w:rPr>
              <w:t>, Web GUI.</w:t>
            </w:r>
          </w:p>
        </w:tc>
      </w:tr>
      <w:tr w:rsidR="00186E3E" w14:paraId="5A2ED0FE" w14:textId="77777777">
        <w:trPr>
          <w:jc w:val="center"/>
        </w:trPr>
        <w:tc>
          <w:tcPr>
            <w:tcW w:w="1872" w:type="dxa"/>
          </w:tcPr>
          <w:p w14:paraId="0B49527F" w14:textId="77777777" w:rsidR="00186E3E" w:rsidRDefault="00000000">
            <w:pPr>
              <w:spacing w:before="60" w:after="60"/>
            </w:pPr>
            <w:r>
              <w:rPr>
                <w:rFonts w:ascii="Calibri" w:hAnsi="Calibri"/>
                <w:b/>
                <w:color w:val="212529"/>
                <w:sz w:val="19"/>
              </w:rPr>
              <w:t>Sprint 6</w:t>
            </w:r>
          </w:p>
        </w:tc>
        <w:tc>
          <w:tcPr>
            <w:tcW w:w="1872" w:type="dxa"/>
          </w:tcPr>
          <w:p w14:paraId="16EE9952" w14:textId="77777777" w:rsidR="00186E3E" w:rsidRDefault="00000000">
            <w:pPr>
              <w:spacing w:before="60" w:after="60"/>
            </w:pPr>
            <w:r>
              <w:rPr>
                <w:rFonts w:ascii="Calibri" w:hAnsi="Calibri"/>
                <w:color w:val="212529"/>
                <w:sz w:val="19"/>
              </w:rPr>
              <w:t>System Testing</w:t>
            </w:r>
          </w:p>
        </w:tc>
        <w:tc>
          <w:tcPr>
            <w:tcW w:w="1872" w:type="dxa"/>
          </w:tcPr>
          <w:p w14:paraId="5A7CA7B1" w14:textId="77777777" w:rsidR="00186E3E" w:rsidRDefault="00000000">
            <w:pPr>
              <w:spacing w:before="60" w:after="60"/>
            </w:pPr>
            <w:r>
              <w:rPr>
                <w:rFonts w:ascii="Calibri" w:hAnsi="Calibri"/>
                <w:color w:val="212529"/>
                <w:sz w:val="19"/>
              </w:rPr>
              <w:t>Week 7</w:t>
            </w:r>
          </w:p>
        </w:tc>
        <w:tc>
          <w:tcPr>
            <w:tcW w:w="1872" w:type="dxa"/>
          </w:tcPr>
          <w:p w14:paraId="7B3A2762" w14:textId="77777777" w:rsidR="00186E3E" w:rsidRDefault="00000000">
            <w:pPr>
              <w:spacing w:before="60" w:after="60"/>
            </w:pPr>
            <w:r>
              <w:rPr>
                <w:rFonts w:ascii="Calibri" w:hAnsi="Calibri"/>
                <w:color w:val="212529"/>
                <w:sz w:val="19"/>
              </w:rPr>
              <w:t>Week 7</w:t>
            </w:r>
          </w:p>
        </w:tc>
        <w:tc>
          <w:tcPr>
            <w:tcW w:w="1872" w:type="dxa"/>
          </w:tcPr>
          <w:p w14:paraId="0105E500" w14:textId="77777777" w:rsidR="00186E3E" w:rsidRDefault="00000000">
            <w:pPr>
              <w:spacing w:before="60" w:after="60"/>
            </w:pPr>
            <w:r>
              <w:rPr>
                <w:rFonts w:ascii="Calibri" w:hAnsi="Calibri"/>
                <w:color w:val="212529"/>
                <w:sz w:val="19"/>
              </w:rPr>
              <w:t>Automated unit tests, integration validation, precision metrics.</w:t>
            </w:r>
          </w:p>
        </w:tc>
      </w:tr>
      <w:tr w:rsidR="00186E3E" w14:paraId="747A0774" w14:textId="77777777">
        <w:trPr>
          <w:jc w:val="center"/>
        </w:trPr>
        <w:tc>
          <w:tcPr>
            <w:tcW w:w="1872" w:type="dxa"/>
            <w:shd w:val="clear" w:color="auto" w:fill="F4F6F9"/>
          </w:tcPr>
          <w:p w14:paraId="51148F9E" w14:textId="77777777" w:rsidR="00186E3E" w:rsidRDefault="00000000">
            <w:pPr>
              <w:spacing w:before="60" w:after="60"/>
            </w:pPr>
            <w:r>
              <w:rPr>
                <w:rFonts w:ascii="Calibri" w:hAnsi="Calibri"/>
                <w:b/>
                <w:color w:val="212529"/>
                <w:sz w:val="19"/>
              </w:rPr>
              <w:t>Sprint 7</w:t>
            </w:r>
          </w:p>
        </w:tc>
        <w:tc>
          <w:tcPr>
            <w:tcW w:w="1872" w:type="dxa"/>
            <w:shd w:val="clear" w:color="auto" w:fill="F4F6F9"/>
          </w:tcPr>
          <w:p w14:paraId="1CD6828F" w14:textId="77777777" w:rsidR="00186E3E" w:rsidRDefault="00000000">
            <w:pPr>
              <w:spacing w:before="60" w:after="60"/>
            </w:pPr>
            <w:r>
              <w:rPr>
                <w:rFonts w:ascii="Calibri" w:hAnsi="Calibri"/>
                <w:color w:val="212529"/>
                <w:sz w:val="19"/>
              </w:rPr>
              <w:t>Documentation</w:t>
            </w:r>
          </w:p>
        </w:tc>
        <w:tc>
          <w:tcPr>
            <w:tcW w:w="1872" w:type="dxa"/>
            <w:shd w:val="clear" w:color="auto" w:fill="F4F6F9"/>
          </w:tcPr>
          <w:p w14:paraId="6C5B5979" w14:textId="77777777" w:rsidR="00186E3E" w:rsidRDefault="00000000">
            <w:pPr>
              <w:spacing w:before="60" w:after="60"/>
            </w:pPr>
            <w:r>
              <w:rPr>
                <w:rFonts w:ascii="Calibri" w:hAnsi="Calibri"/>
                <w:color w:val="212529"/>
                <w:sz w:val="19"/>
              </w:rPr>
              <w:t>Week 8</w:t>
            </w:r>
          </w:p>
        </w:tc>
        <w:tc>
          <w:tcPr>
            <w:tcW w:w="1872" w:type="dxa"/>
            <w:shd w:val="clear" w:color="auto" w:fill="F4F6F9"/>
          </w:tcPr>
          <w:p w14:paraId="078479A3" w14:textId="77777777" w:rsidR="00186E3E" w:rsidRDefault="00000000">
            <w:pPr>
              <w:spacing w:before="60" w:after="60"/>
            </w:pPr>
            <w:r>
              <w:rPr>
                <w:rFonts w:ascii="Calibri" w:hAnsi="Calibri"/>
                <w:color w:val="212529"/>
                <w:sz w:val="19"/>
              </w:rPr>
              <w:t>Week 8</w:t>
            </w:r>
          </w:p>
        </w:tc>
        <w:tc>
          <w:tcPr>
            <w:tcW w:w="1872" w:type="dxa"/>
            <w:shd w:val="clear" w:color="auto" w:fill="F4F6F9"/>
          </w:tcPr>
          <w:p w14:paraId="003B0D4E" w14:textId="77777777" w:rsidR="00186E3E" w:rsidRDefault="00000000">
            <w:pPr>
              <w:spacing w:before="60" w:after="60"/>
            </w:pPr>
            <w:r>
              <w:rPr>
                <w:rFonts w:ascii="Calibri" w:hAnsi="Calibri"/>
                <w:color w:val="212529"/>
                <w:sz w:val="19"/>
              </w:rPr>
              <w:t>Comprehensive report, API manual, deployment guide.</w:t>
            </w:r>
          </w:p>
        </w:tc>
      </w:tr>
      <w:tr w:rsidR="00186E3E" w14:paraId="74614AC0" w14:textId="77777777">
        <w:trPr>
          <w:jc w:val="center"/>
        </w:trPr>
        <w:tc>
          <w:tcPr>
            <w:tcW w:w="1872" w:type="dxa"/>
          </w:tcPr>
          <w:p w14:paraId="087CEE19" w14:textId="77777777" w:rsidR="00186E3E" w:rsidRDefault="00000000">
            <w:pPr>
              <w:spacing w:before="60" w:after="60"/>
            </w:pPr>
            <w:r>
              <w:rPr>
                <w:rFonts w:ascii="Calibri" w:hAnsi="Calibri"/>
                <w:b/>
                <w:color w:val="212529"/>
                <w:sz w:val="19"/>
              </w:rPr>
              <w:t>Sprint 8</w:t>
            </w:r>
          </w:p>
        </w:tc>
        <w:tc>
          <w:tcPr>
            <w:tcW w:w="1872" w:type="dxa"/>
          </w:tcPr>
          <w:p w14:paraId="3BC6E7CF" w14:textId="77777777" w:rsidR="00186E3E" w:rsidRDefault="00000000">
            <w:pPr>
              <w:spacing w:before="60" w:after="60"/>
            </w:pPr>
            <w:r>
              <w:rPr>
                <w:rFonts w:ascii="Calibri" w:hAnsi="Calibri"/>
                <w:color w:val="212529"/>
                <w:sz w:val="19"/>
              </w:rPr>
              <w:t>Demonstration &amp; Review</w:t>
            </w:r>
          </w:p>
        </w:tc>
        <w:tc>
          <w:tcPr>
            <w:tcW w:w="1872" w:type="dxa"/>
          </w:tcPr>
          <w:p w14:paraId="58B7C8EA" w14:textId="77777777" w:rsidR="00186E3E" w:rsidRDefault="00000000">
            <w:pPr>
              <w:spacing w:before="60" w:after="60"/>
            </w:pPr>
            <w:r>
              <w:rPr>
                <w:rFonts w:ascii="Calibri" w:hAnsi="Calibri"/>
                <w:color w:val="212529"/>
                <w:sz w:val="19"/>
              </w:rPr>
              <w:t>Week 9</w:t>
            </w:r>
          </w:p>
        </w:tc>
        <w:tc>
          <w:tcPr>
            <w:tcW w:w="1872" w:type="dxa"/>
          </w:tcPr>
          <w:p w14:paraId="1DA3953F" w14:textId="77777777" w:rsidR="00186E3E" w:rsidRDefault="00000000">
            <w:pPr>
              <w:spacing w:before="60" w:after="60"/>
            </w:pPr>
            <w:r>
              <w:rPr>
                <w:rFonts w:ascii="Calibri" w:hAnsi="Calibri"/>
                <w:color w:val="212529"/>
                <w:sz w:val="19"/>
              </w:rPr>
              <w:t>Week 9</w:t>
            </w:r>
          </w:p>
        </w:tc>
        <w:tc>
          <w:tcPr>
            <w:tcW w:w="1872" w:type="dxa"/>
          </w:tcPr>
          <w:p w14:paraId="27A15C5E" w14:textId="77777777" w:rsidR="00186E3E" w:rsidRDefault="00000000">
            <w:pPr>
              <w:spacing w:before="60" w:after="60"/>
            </w:pPr>
            <w:r>
              <w:rPr>
                <w:rFonts w:ascii="Calibri" w:hAnsi="Calibri"/>
                <w:color w:val="212529"/>
                <w:sz w:val="19"/>
              </w:rPr>
              <w:t>Presentation slides, live demo walkthrough, final submission.</w:t>
            </w:r>
          </w:p>
        </w:tc>
      </w:tr>
    </w:tbl>
    <w:p w14:paraId="537DA853" w14:textId="77777777" w:rsidR="00186E3E" w:rsidRDefault="00186E3E">
      <w:pPr>
        <w:spacing w:after="120"/>
      </w:pPr>
    </w:p>
    <w:p w14:paraId="16AF6CAB" w14:textId="77777777" w:rsidR="00186E3E" w:rsidRDefault="00186E3E">
      <w:pPr>
        <w:spacing w:before="120" w:after="120"/>
      </w:pPr>
    </w:p>
    <w:p w14:paraId="62E8A0E7" w14:textId="77777777" w:rsidR="00186E3E" w:rsidRDefault="00000000">
      <w:pPr>
        <w:keepNext/>
        <w:spacing w:before="280" w:after="100"/>
      </w:pPr>
      <w:r>
        <w:rPr>
          <w:rFonts w:ascii="Calibri" w:hAnsi="Calibri"/>
          <w:b/>
          <w:color w:val="06738C"/>
          <w:sz w:val="28"/>
        </w:rPr>
        <w:t>2. Mermaid Gantt Chart</w:t>
      </w:r>
    </w:p>
    <w:tbl>
      <w:tblPr>
        <w:tblW w:w="0" w:type="auto"/>
        <w:jc w:val="center"/>
        <w:tblLook w:val="04A0" w:firstRow="1" w:lastRow="0" w:firstColumn="1" w:lastColumn="0" w:noHBand="0" w:noVBand="1"/>
      </w:tblPr>
      <w:tblGrid>
        <w:gridCol w:w="9360"/>
      </w:tblGrid>
      <w:tr w:rsidR="00186E3E" w14:paraId="5221CDBF" w14:textId="77777777">
        <w:trPr>
          <w:jc w:val="center"/>
        </w:trPr>
        <w:tc>
          <w:tcPr>
            <w:tcW w:w="9360" w:type="dxa"/>
            <w:shd w:val="clear" w:color="auto" w:fill="F8F9FA"/>
          </w:tcPr>
          <w:p w14:paraId="1171B462" w14:textId="77777777" w:rsidR="00186E3E" w:rsidRDefault="00000000">
            <w:pPr>
              <w:spacing w:before="80" w:after="80"/>
            </w:pPr>
            <w:r>
              <w:rPr>
                <w:rFonts w:ascii="Consolas" w:hAnsi="Consolas"/>
                <w:color w:val="212529"/>
                <w:sz w:val="19"/>
              </w:rPr>
              <w:t>gantt</w:t>
            </w:r>
            <w:r>
              <w:rPr>
                <w:rFonts w:ascii="Consolas" w:hAnsi="Consolas"/>
                <w:color w:val="212529"/>
                <w:sz w:val="19"/>
              </w:rPr>
              <w:br/>
              <w:t xml:space="preserve">    title AI FAQ Assistant - Phase-Wise Project Lifecycle</w:t>
            </w:r>
            <w:r>
              <w:rPr>
                <w:rFonts w:ascii="Consolas" w:hAnsi="Consolas"/>
                <w:color w:val="212529"/>
                <w:sz w:val="19"/>
              </w:rPr>
              <w:br/>
              <w:t xml:space="preserve">    dateFormat  YYYY-MM-DD</w:t>
            </w:r>
            <w:r>
              <w:rPr>
                <w:rFonts w:ascii="Consolas" w:hAnsi="Consolas"/>
                <w:color w:val="212529"/>
                <w:sz w:val="19"/>
              </w:rPr>
              <w:br/>
              <w:t xml:space="preserve">    section Phase 1: Ideation</w:t>
            </w:r>
            <w:r>
              <w:rPr>
                <w:rFonts w:ascii="Consolas" w:hAnsi="Consolas"/>
                <w:color w:val="212529"/>
                <w:sz w:val="19"/>
              </w:rPr>
              <w:br/>
              <w:t xml:space="preserve">    Problem Definition &amp; Research     :done, p1_1, 2026-08-01, 2026-08-04</w:t>
            </w:r>
            <w:r>
              <w:rPr>
                <w:rFonts w:ascii="Consolas" w:hAnsi="Consolas"/>
                <w:color w:val="212529"/>
                <w:sz w:val="19"/>
              </w:rPr>
              <w:br/>
              <w:t xml:space="preserve">    Feasibility &amp; Team Allocation     :done, p1_2, 2026-08-05, 2026-08-07</w:t>
            </w:r>
            <w:r>
              <w:rPr>
                <w:rFonts w:ascii="Consolas" w:hAnsi="Consolas"/>
                <w:color w:val="212529"/>
                <w:sz w:val="19"/>
              </w:rPr>
              <w:br/>
              <w:t xml:space="preserve">    section Phase 2: Requirements</w:t>
            </w:r>
            <w:r>
              <w:rPr>
                <w:rFonts w:ascii="Consolas" w:hAnsi="Consolas"/>
                <w:color w:val="212529"/>
                <w:sz w:val="19"/>
              </w:rPr>
              <w:br/>
              <w:t xml:space="preserve">    SRS &amp; IEEE Specifications         :done, p2_1, 2026-08-08, 2026-08-11</w:t>
            </w:r>
            <w:r>
              <w:rPr>
                <w:rFonts w:ascii="Consolas" w:hAnsi="Consolas"/>
                <w:color w:val="212529"/>
                <w:sz w:val="19"/>
              </w:rPr>
              <w:br/>
              <w:t xml:space="preserve">    Functional &amp; NFR Cataloging       :done, p2_2, 2026-08-12, 2026-08-14</w:t>
            </w:r>
            <w:r>
              <w:rPr>
                <w:rFonts w:ascii="Consolas" w:hAnsi="Consolas"/>
                <w:color w:val="212529"/>
                <w:sz w:val="19"/>
              </w:rPr>
              <w:br/>
              <w:t xml:space="preserve">    section Phase 3: Design</w:t>
            </w:r>
            <w:r>
              <w:rPr>
                <w:rFonts w:ascii="Consolas" w:hAnsi="Consolas"/>
                <w:color w:val="212529"/>
                <w:sz w:val="19"/>
              </w:rPr>
              <w:br/>
              <w:t xml:space="preserve">    System Architecture &amp; DFDs        :done, p3_1, 2026-08-15, 2026-08-18</w:t>
            </w:r>
            <w:r>
              <w:rPr>
                <w:rFonts w:ascii="Consolas" w:hAnsi="Consolas"/>
                <w:color w:val="212529"/>
                <w:sz w:val="19"/>
              </w:rPr>
              <w:br/>
              <w:t xml:space="preserve">    Vector Schema &amp; API Contracts     :done, p3_2, 2026-08-19, 2026-08-21</w:t>
            </w:r>
            <w:r>
              <w:rPr>
                <w:rFonts w:ascii="Consolas" w:hAnsi="Consolas"/>
                <w:color w:val="212529"/>
                <w:sz w:val="19"/>
              </w:rPr>
              <w:br/>
              <w:t xml:space="preserve">    section Phase 4: Planning</w:t>
            </w:r>
            <w:r>
              <w:rPr>
                <w:rFonts w:ascii="Consolas" w:hAnsi="Consolas"/>
                <w:color w:val="212529"/>
                <w:sz w:val="19"/>
              </w:rPr>
              <w:br/>
            </w:r>
            <w:r>
              <w:rPr>
                <w:rFonts w:ascii="Consolas" w:hAnsi="Consolas"/>
                <w:color w:val="212529"/>
                <w:sz w:val="19"/>
              </w:rPr>
              <w:lastRenderedPageBreak/>
              <w:t xml:space="preserve">    WBS &amp; Schedule Formulation        :done, p4_1, 2026-08-22, 2026-08-25</w:t>
            </w:r>
            <w:r>
              <w:rPr>
                <w:rFonts w:ascii="Consolas" w:hAnsi="Consolas"/>
                <w:color w:val="212529"/>
                <w:sz w:val="19"/>
              </w:rPr>
              <w:br/>
              <w:t xml:space="preserve">    RACI Matrix &amp; Risk Assessment     :done, p4_2, 2026-08-26, 2026-08-28</w:t>
            </w:r>
            <w:r>
              <w:rPr>
                <w:rFonts w:ascii="Consolas" w:hAnsi="Consolas"/>
                <w:color w:val="212529"/>
                <w:sz w:val="19"/>
              </w:rPr>
              <w:br/>
              <w:t xml:space="preserve">    section Phase 5: Development</w:t>
            </w:r>
            <w:r>
              <w:rPr>
                <w:rFonts w:ascii="Consolas" w:hAnsi="Consolas"/>
                <w:color w:val="212529"/>
                <w:sz w:val="19"/>
              </w:rPr>
              <w:br/>
              <w:t xml:space="preserve">    Scraper &amp; Chunker Implementation  :active, p5_1, 2026-08-29, 2026-09-04</w:t>
            </w:r>
            <w:r>
              <w:rPr>
                <w:rFonts w:ascii="Consolas" w:hAnsi="Consolas"/>
                <w:color w:val="212529"/>
                <w:sz w:val="19"/>
              </w:rPr>
              <w:br/>
              <w:t xml:space="preserve">    FAISS Embeddings &amp; Vector Search  :active, p5_2, 2026-09-05, 2026-09-10</w:t>
            </w:r>
            <w:r>
              <w:rPr>
                <w:rFonts w:ascii="Consolas" w:hAnsi="Consolas"/>
                <w:color w:val="212529"/>
                <w:sz w:val="19"/>
              </w:rPr>
              <w:br/>
              <w:t xml:space="preserve">    Flask REST API &amp; Web GUI          :active, p5_3, 2026-09-11, 2026-09-16</w:t>
            </w:r>
            <w:r>
              <w:rPr>
                <w:rFonts w:ascii="Consolas" w:hAnsi="Consolas"/>
                <w:color w:val="212529"/>
                <w:sz w:val="19"/>
              </w:rPr>
              <w:br/>
              <w:t xml:space="preserve">    section Phase 6: Testing</w:t>
            </w:r>
            <w:r>
              <w:rPr>
                <w:rFonts w:ascii="Consolas" w:hAnsi="Consolas"/>
                <w:color w:val="212529"/>
                <w:sz w:val="19"/>
              </w:rPr>
              <w:br/>
              <w:t xml:space="preserve">    Unit &amp; Integration Testing Suite  :p6_1, 2026-09-17, 2026-09-20</w:t>
            </w:r>
            <w:r>
              <w:rPr>
                <w:rFonts w:ascii="Consolas" w:hAnsi="Consolas"/>
                <w:color w:val="212529"/>
                <w:sz w:val="19"/>
              </w:rPr>
              <w:br/>
              <w:t xml:space="preserve">    Retrieval Precision Benchmarking  :p6_2, 2026-09-21, 2026-09-23</w:t>
            </w:r>
            <w:r>
              <w:rPr>
                <w:rFonts w:ascii="Consolas" w:hAnsi="Consolas"/>
                <w:color w:val="212529"/>
                <w:sz w:val="19"/>
              </w:rPr>
              <w:br/>
              <w:t xml:space="preserve">    section Phase 7: Documentation</w:t>
            </w:r>
            <w:r>
              <w:rPr>
                <w:rFonts w:ascii="Consolas" w:hAnsi="Consolas"/>
                <w:color w:val="212529"/>
                <w:sz w:val="19"/>
              </w:rPr>
              <w:br/>
              <w:t xml:space="preserve">    Project Report &amp; API Reference    :p7_1, 2026-09-24, 2026-09-27</w:t>
            </w:r>
            <w:r>
              <w:rPr>
                <w:rFonts w:ascii="Consolas" w:hAnsi="Consolas"/>
                <w:color w:val="212529"/>
                <w:sz w:val="19"/>
              </w:rPr>
              <w:br/>
              <w:t xml:space="preserve">    section Phase 8: Demonstration</w:t>
            </w:r>
            <w:r>
              <w:rPr>
                <w:rFonts w:ascii="Consolas" w:hAnsi="Consolas"/>
                <w:color w:val="212529"/>
                <w:sz w:val="19"/>
              </w:rPr>
              <w:br/>
              <w:t xml:space="preserve">    Demo Scripts, Slides &amp; Walkthrough:p8_1, 2026-09-28, 2026-09-30</w:t>
            </w:r>
          </w:p>
        </w:tc>
      </w:tr>
    </w:tbl>
    <w:p w14:paraId="75DEF06D" w14:textId="77777777" w:rsidR="00186E3E" w:rsidRDefault="00186E3E">
      <w:pPr>
        <w:spacing w:after="80"/>
      </w:pPr>
    </w:p>
    <w:p w14:paraId="04BA6FDA" w14:textId="77777777" w:rsidR="00186E3E" w:rsidRDefault="00186E3E"/>
    <w:p w14:paraId="7F61A12F" w14:textId="77777777" w:rsidR="00186E3E" w:rsidRDefault="00000000">
      <w:pPr>
        <w:spacing w:before="280" w:after="120"/>
      </w:pPr>
      <w:r>
        <w:rPr>
          <w:rFonts w:ascii="Calibri" w:hAnsi="Calibri"/>
          <w:b/>
          <w:color w:val="06738C"/>
          <w:sz w:val="25"/>
        </w:rPr>
        <w:t>Section File: 03_Team_Responsibility_Assignment_Matrix_RACI.md</w:t>
      </w:r>
    </w:p>
    <w:p w14:paraId="5F71819B" w14:textId="77777777" w:rsidR="00186E3E" w:rsidRDefault="00000000">
      <w:pPr>
        <w:keepNext/>
        <w:spacing w:before="320" w:after="120"/>
      </w:pPr>
      <w:r>
        <w:rPr>
          <w:rFonts w:ascii="Calibri" w:hAnsi="Calibri"/>
          <w:b/>
          <w:color w:val="0E2B5C"/>
          <w:sz w:val="36"/>
        </w:rPr>
        <w:t>03. Team Responsibility Assignment Matrix (RACI)</w:t>
      </w:r>
    </w:p>
    <w:p w14:paraId="20860920" w14:textId="77777777" w:rsidR="00186E3E" w:rsidRDefault="00000000">
      <w:pPr>
        <w:keepNext/>
        <w:spacing w:before="280" w:after="100"/>
      </w:pPr>
      <w:r>
        <w:rPr>
          <w:rFonts w:ascii="Calibri" w:hAnsi="Calibri"/>
          <w:b/>
          <w:color w:val="06738C"/>
          <w:sz w:val="28"/>
        </w:rPr>
        <w:t>1. RACI Definitions</w:t>
      </w:r>
    </w:p>
    <w:p w14:paraId="5118E717" w14:textId="77777777" w:rsidR="00186E3E" w:rsidRDefault="00000000">
      <w:pPr>
        <w:pStyle w:val="ListBullet"/>
        <w:spacing w:before="20" w:after="40"/>
      </w:pPr>
      <w:r>
        <w:rPr>
          <w:rFonts w:ascii="Calibri" w:hAnsi="Calibri"/>
          <w:b/>
          <w:color w:val="212529"/>
          <w:sz w:val="21"/>
        </w:rPr>
        <w:t>R — Responsible:</w:t>
      </w:r>
      <w:r>
        <w:rPr>
          <w:rFonts w:ascii="Calibri" w:hAnsi="Calibri"/>
          <w:color w:val="212529"/>
          <w:sz w:val="21"/>
        </w:rPr>
        <w:t xml:space="preserve"> The team member who directly executes the activity to achieve the deliverable.</w:t>
      </w:r>
    </w:p>
    <w:p w14:paraId="43664EB9" w14:textId="77777777" w:rsidR="00186E3E" w:rsidRDefault="00000000">
      <w:pPr>
        <w:pStyle w:val="ListBullet"/>
        <w:spacing w:before="20" w:after="40"/>
      </w:pPr>
      <w:r>
        <w:rPr>
          <w:rFonts w:ascii="Calibri" w:hAnsi="Calibri"/>
          <w:b/>
          <w:color w:val="212529"/>
          <w:sz w:val="21"/>
        </w:rPr>
        <w:t>A — Accountable:</w:t>
      </w:r>
      <w:r>
        <w:rPr>
          <w:rFonts w:ascii="Calibri" w:hAnsi="Calibri"/>
          <w:color w:val="212529"/>
          <w:sz w:val="21"/>
        </w:rPr>
        <w:t xml:space="preserve"> The individual with ultimate ownership, decision authority, and veto power. Only one </w:t>
      </w:r>
      <w:r>
        <w:rPr>
          <w:rFonts w:ascii="Consolas" w:hAnsi="Consolas"/>
          <w:color w:val="D63384"/>
          <w:sz w:val="20"/>
        </w:rPr>
        <w:t>A</w:t>
      </w:r>
      <w:r>
        <w:rPr>
          <w:rFonts w:ascii="Calibri" w:hAnsi="Calibri"/>
          <w:color w:val="212529"/>
          <w:sz w:val="21"/>
        </w:rPr>
        <w:t xml:space="preserve"> per activity.</w:t>
      </w:r>
    </w:p>
    <w:p w14:paraId="46E6E23A" w14:textId="77777777" w:rsidR="00186E3E" w:rsidRDefault="00000000">
      <w:pPr>
        <w:pStyle w:val="ListBullet"/>
        <w:spacing w:before="20" w:after="40"/>
      </w:pPr>
      <w:r>
        <w:rPr>
          <w:rFonts w:ascii="Calibri" w:hAnsi="Calibri"/>
          <w:b/>
          <w:color w:val="212529"/>
          <w:sz w:val="21"/>
        </w:rPr>
        <w:t>C — Consulted:</w:t>
      </w:r>
      <w:r>
        <w:rPr>
          <w:rFonts w:ascii="Calibri" w:hAnsi="Calibri"/>
          <w:color w:val="212529"/>
          <w:sz w:val="21"/>
        </w:rPr>
        <w:t xml:space="preserve"> Subject matter expert providing vital inputs, reviews, and guidance.</w:t>
      </w:r>
    </w:p>
    <w:p w14:paraId="2281AECD" w14:textId="77777777" w:rsidR="00186E3E" w:rsidRDefault="00000000">
      <w:pPr>
        <w:pStyle w:val="ListBullet"/>
        <w:spacing w:before="20" w:after="40"/>
      </w:pPr>
      <w:r>
        <w:rPr>
          <w:rFonts w:ascii="Calibri" w:hAnsi="Calibri"/>
          <w:b/>
          <w:color w:val="212529"/>
          <w:sz w:val="21"/>
        </w:rPr>
        <w:t>I — Informed:</w:t>
      </w:r>
      <w:r>
        <w:rPr>
          <w:rFonts w:ascii="Calibri" w:hAnsi="Calibri"/>
          <w:color w:val="212529"/>
          <w:sz w:val="21"/>
        </w:rPr>
        <w:t xml:space="preserve"> Kept updated on progress, milestones, and task completion.</w:t>
      </w:r>
    </w:p>
    <w:p w14:paraId="641BBF3E" w14:textId="77777777" w:rsidR="00186E3E" w:rsidRDefault="00186E3E">
      <w:pPr>
        <w:spacing w:before="120" w:after="120"/>
      </w:pPr>
    </w:p>
    <w:p w14:paraId="1784A663" w14:textId="77777777" w:rsidR="00186E3E" w:rsidRDefault="00000000">
      <w:pPr>
        <w:keepNext/>
        <w:spacing w:before="280" w:after="100"/>
      </w:pPr>
      <w:r>
        <w:rPr>
          <w:rFonts w:ascii="Calibri" w:hAnsi="Calibri"/>
          <w:b/>
          <w:color w:val="06738C"/>
          <w:sz w:val="28"/>
        </w:rPr>
        <w:t>2. Team Directory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20"/>
        <w:gridCol w:w="3120"/>
        <w:gridCol w:w="3120"/>
      </w:tblGrid>
      <w:tr w:rsidR="00186E3E" w14:paraId="30398764" w14:textId="77777777">
        <w:trPr>
          <w:jc w:val="center"/>
        </w:trPr>
        <w:tc>
          <w:tcPr>
            <w:tcW w:w="3120" w:type="dxa"/>
            <w:shd w:val="clear" w:color="auto" w:fill="0E2B5C"/>
          </w:tcPr>
          <w:p w14:paraId="56EFD6EA" w14:textId="77777777" w:rsidR="00186E3E" w:rsidRDefault="00000000">
            <w:pPr>
              <w:spacing w:before="60" w:after="60"/>
            </w:pPr>
            <w:r>
              <w:rPr>
                <w:rFonts w:ascii="Calibri" w:hAnsi="Calibri"/>
                <w:b/>
                <w:color w:val="FFFFFF"/>
                <w:sz w:val="20"/>
              </w:rPr>
              <w:t>Role Indicator</w:t>
            </w:r>
          </w:p>
        </w:tc>
        <w:tc>
          <w:tcPr>
            <w:tcW w:w="3120" w:type="dxa"/>
            <w:shd w:val="clear" w:color="auto" w:fill="0E2B5C"/>
          </w:tcPr>
          <w:p w14:paraId="4A14BCA1" w14:textId="77777777" w:rsidR="00186E3E" w:rsidRDefault="00000000">
            <w:pPr>
              <w:spacing w:before="60" w:after="60"/>
            </w:pPr>
            <w:r>
              <w:rPr>
                <w:rFonts w:ascii="Calibri" w:hAnsi="Calibri"/>
                <w:b/>
                <w:color w:val="FFFFFF"/>
                <w:sz w:val="20"/>
              </w:rPr>
              <w:t>Full Name</w:t>
            </w:r>
          </w:p>
        </w:tc>
        <w:tc>
          <w:tcPr>
            <w:tcW w:w="3120" w:type="dxa"/>
            <w:shd w:val="clear" w:color="auto" w:fill="0E2B5C"/>
          </w:tcPr>
          <w:p w14:paraId="18953C5D" w14:textId="77777777" w:rsidR="00186E3E" w:rsidRDefault="00000000">
            <w:pPr>
              <w:spacing w:before="60" w:after="60"/>
            </w:pPr>
            <w:r>
              <w:rPr>
                <w:rFonts w:ascii="Calibri" w:hAnsi="Calibri"/>
                <w:b/>
                <w:color w:val="FFFFFF"/>
                <w:sz w:val="20"/>
              </w:rPr>
              <w:t>Academic / Technical Specialty</w:t>
            </w:r>
          </w:p>
        </w:tc>
      </w:tr>
      <w:tr w:rsidR="00186E3E" w14:paraId="432AFE37" w14:textId="77777777">
        <w:trPr>
          <w:jc w:val="center"/>
        </w:trPr>
        <w:tc>
          <w:tcPr>
            <w:tcW w:w="3120" w:type="dxa"/>
            <w:shd w:val="clear" w:color="auto" w:fill="F4F6F9"/>
          </w:tcPr>
          <w:p w14:paraId="2A0BC55F" w14:textId="77777777" w:rsidR="00186E3E" w:rsidRDefault="00000000">
            <w:pPr>
              <w:spacing w:before="60" w:after="60"/>
            </w:pPr>
            <w:r>
              <w:rPr>
                <w:rFonts w:ascii="Calibri" w:hAnsi="Calibri"/>
                <w:b/>
                <w:color w:val="212529"/>
                <w:sz w:val="19"/>
              </w:rPr>
              <w:t>TL</w:t>
            </w:r>
          </w:p>
        </w:tc>
        <w:tc>
          <w:tcPr>
            <w:tcW w:w="3120" w:type="dxa"/>
            <w:shd w:val="clear" w:color="auto" w:fill="F4F6F9"/>
          </w:tcPr>
          <w:p w14:paraId="209F9046" w14:textId="77777777" w:rsidR="00186E3E" w:rsidRDefault="00000000">
            <w:pPr>
              <w:spacing w:before="60" w:after="60"/>
            </w:pPr>
            <w:r>
              <w:rPr>
                <w:rFonts w:ascii="Calibri" w:hAnsi="Calibri"/>
                <w:b/>
                <w:color w:val="212529"/>
                <w:sz w:val="19"/>
              </w:rPr>
              <w:t>Noorun Muhamadu Sameer S</w:t>
            </w:r>
          </w:p>
        </w:tc>
        <w:tc>
          <w:tcPr>
            <w:tcW w:w="3120" w:type="dxa"/>
            <w:shd w:val="clear" w:color="auto" w:fill="F4F6F9"/>
          </w:tcPr>
          <w:p w14:paraId="246EA134" w14:textId="77777777" w:rsidR="00186E3E" w:rsidRDefault="00000000">
            <w:pPr>
              <w:spacing w:before="60" w:after="60"/>
            </w:pPr>
            <w:r>
              <w:rPr>
                <w:rFonts w:ascii="Calibri" w:hAnsi="Calibri"/>
                <w:color w:val="212529"/>
                <w:sz w:val="19"/>
              </w:rPr>
              <w:t>Team Leader &amp; Systems Architect</w:t>
            </w:r>
          </w:p>
        </w:tc>
      </w:tr>
      <w:tr w:rsidR="00186E3E" w14:paraId="282E5077" w14:textId="77777777">
        <w:trPr>
          <w:jc w:val="center"/>
        </w:trPr>
        <w:tc>
          <w:tcPr>
            <w:tcW w:w="3120" w:type="dxa"/>
          </w:tcPr>
          <w:p w14:paraId="636751E7" w14:textId="77777777" w:rsidR="00186E3E" w:rsidRDefault="00000000">
            <w:pPr>
              <w:spacing w:before="60" w:after="60"/>
            </w:pPr>
            <w:r>
              <w:rPr>
                <w:rFonts w:ascii="Calibri" w:hAnsi="Calibri"/>
                <w:b/>
                <w:color w:val="212529"/>
                <w:sz w:val="19"/>
              </w:rPr>
              <w:t>M1</w:t>
            </w:r>
          </w:p>
        </w:tc>
        <w:tc>
          <w:tcPr>
            <w:tcW w:w="3120" w:type="dxa"/>
          </w:tcPr>
          <w:p w14:paraId="0DBE0787" w14:textId="77777777" w:rsidR="00186E3E" w:rsidRDefault="00000000">
            <w:pPr>
              <w:spacing w:before="60" w:after="60"/>
            </w:pPr>
            <w:r>
              <w:rPr>
                <w:rFonts w:ascii="Calibri" w:hAnsi="Calibri"/>
                <w:b/>
                <w:color w:val="212529"/>
                <w:sz w:val="19"/>
              </w:rPr>
              <w:t>Gopi V</w:t>
            </w:r>
          </w:p>
        </w:tc>
        <w:tc>
          <w:tcPr>
            <w:tcW w:w="3120" w:type="dxa"/>
          </w:tcPr>
          <w:p w14:paraId="4E337C24" w14:textId="77777777" w:rsidR="00186E3E" w:rsidRDefault="00000000">
            <w:pPr>
              <w:spacing w:before="60" w:after="60"/>
            </w:pPr>
            <w:r>
              <w:rPr>
                <w:rFonts w:ascii="Calibri" w:hAnsi="Calibri"/>
                <w:color w:val="212529"/>
                <w:sz w:val="19"/>
              </w:rPr>
              <w:t>Web Scraping &amp; Ingestion Specialist</w:t>
            </w:r>
          </w:p>
        </w:tc>
      </w:tr>
      <w:tr w:rsidR="00186E3E" w14:paraId="53A24702" w14:textId="77777777">
        <w:trPr>
          <w:jc w:val="center"/>
        </w:trPr>
        <w:tc>
          <w:tcPr>
            <w:tcW w:w="3120" w:type="dxa"/>
            <w:shd w:val="clear" w:color="auto" w:fill="F4F6F9"/>
          </w:tcPr>
          <w:p w14:paraId="13D1A17A" w14:textId="77777777" w:rsidR="00186E3E" w:rsidRDefault="00000000">
            <w:pPr>
              <w:spacing w:before="60" w:after="60"/>
            </w:pPr>
            <w:r>
              <w:rPr>
                <w:rFonts w:ascii="Calibri" w:hAnsi="Calibri"/>
                <w:b/>
                <w:color w:val="212529"/>
                <w:sz w:val="19"/>
              </w:rPr>
              <w:t>M2</w:t>
            </w:r>
          </w:p>
        </w:tc>
        <w:tc>
          <w:tcPr>
            <w:tcW w:w="3120" w:type="dxa"/>
            <w:shd w:val="clear" w:color="auto" w:fill="F4F6F9"/>
          </w:tcPr>
          <w:p w14:paraId="6C2C7A4B" w14:textId="77777777" w:rsidR="00186E3E" w:rsidRDefault="00000000">
            <w:pPr>
              <w:spacing w:before="60" w:after="60"/>
            </w:pPr>
            <w:r>
              <w:rPr>
                <w:rFonts w:ascii="Calibri" w:hAnsi="Calibri"/>
                <w:b/>
                <w:color w:val="212529"/>
                <w:sz w:val="19"/>
              </w:rPr>
              <w:t>Kabilan R</w:t>
            </w:r>
          </w:p>
        </w:tc>
        <w:tc>
          <w:tcPr>
            <w:tcW w:w="3120" w:type="dxa"/>
            <w:shd w:val="clear" w:color="auto" w:fill="F4F6F9"/>
          </w:tcPr>
          <w:p w14:paraId="015C7933" w14:textId="77777777" w:rsidR="00186E3E" w:rsidRDefault="00000000">
            <w:pPr>
              <w:spacing w:before="60" w:after="60"/>
            </w:pPr>
            <w:r>
              <w:rPr>
                <w:rFonts w:ascii="Calibri" w:hAnsi="Calibri"/>
                <w:color w:val="212529"/>
                <w:sz w:val="19"/>
              </w:rPr>
              <w:t>Natural Language Preprocessing &amp; Chunking</w:t>
            </w:r>
          </w:p>
        </w:tc>
      </w:tr>
      <w:tr w:rsidR="00186E3E" w14:paraId="43428F44" w14:textId="77777777">
        <w:trPr>
          <w:jc w:val="center"/>
        </w:trPr>
        <w:tc>
          <w:tcPr>
            <w:tcW w:w="3120" w:type="dxa"/>
          </w:tcPr>
          <w:p w14:paraId="138AFB63" w14:textId="77777777" w:rsidR="00186E3E" w:rsidRDefault="00000000">
            <w:pPr>
              <w:spacing w:before="60" w:after="60"/>
            </w:pPr>
            <w:r>
              <w:rPr>
                <w:rFonts w:ascii="Calibri" w:hAnsi="Calibri"/>
                <w:b/>
                <w:color w:val="212529"/>
                <w:sz w:val="19"/>
              </w:rPr>
              <w:t>M3</w:t>
            </w:r>
          </w:p>
        </w:tc>
        <w:tc>
          <w:tcPr>
            <w:tcW w:w="3120" w:type="dxa"/>
          </w:tcPr>
          <w:p w14:paraId="55DAB3DE" w14:textId="77777777" w:rsidR="00186E3E" w:rsidRDefault="00000000">
            <w:pPr>
              <w:spacing w:before="60" w:after="60"/>
            </w:pPr>
            <w:r>
              <w:rPr>
                <w:rFonts w:ascii="Calibri" w:hAnsi="Calibri"/>
                <w:b/>
                <w:color w:val="212529"/>
                <w:sz w:val="19"/>
              </w:rPr>
              <w:t>Karthikeyan R</w:t>
            </w:r>
          </w:p>
        </w:tc>
        <w:tc>
          <w:tcPr>
            <w:tcW w:w="3120" w:type="dxa"/>
          </w:tcPr>
          <w:p w14:paraId="4233409D" w14:textId="77777777" w:rsidR="00186E3E" w:rsidRDefault="00000000">
            <w:pPr>
              <w:spacing w:before="60" w:after="60"/>
            </w:pPr>
            <w:r>
              <w:rPr>
                <w:rFonts w:ascii="Calibri" w:hAnsi="Calibri"/>
                <w:color w:val="212529"/>
                <w:sz w:val="19"/>
              </w:rPr>
              <w:t>Vector Mathematics &amp; FAISS Indexing</w:t>
            </w:r>
          </w:p>
        </w:tc>
      </w:tr>
      <w:tr w:rsidR="00186E3E" w14:paraId="4ED3D19A" w14:textId="77777777">
        <w:trPr>
          <w:jc w:val="center"/>
        </w:trPr>
        <w:tc>
          <w:tcPr>
            <w:tcW w:w="3120" w:type="dxa"/>
            <w:shd w:val="clear" w:color="auto" w:fill="F4F6F9"/>
          </w:tcPr>
          <w:p w14:paraId="6B7F0170" w14:textId="77777777" w:rsidR="00186E3E" w:rsidRDefault="00000000">
            <w:pPr>
              <w:spacing w:before="60" w:after="60"/>
            </w:pPr>
            <w:r>
              <w:rPr>
                <w:rFonts w:ascii="Calibri" w:hAnsi="Calibri"/>
                <w:b/>
                <w:color w:val="212529"/>
                <w:sz w:val="19"/>
              </w:rPr>
              <w:t>M4</w:t>
            </w:r>
          </w:p>
        </w:tc>
        <w:tc>
          <w:tcPr>
            <w:tcW w:w="3120" w:type="dxa"/>
            <w:shd w:val="clear" w:color="auto" w:fill="F4F6F9"/>
          </w:tcPr>
          <w:p w14:paraId="02670872" w14:textId="77777777" w:rsidR="00186E3E" w:rsidRDefault="00000000">
            <w:pPr>
              <w:spacing w:before="60" w:after="60"/>
            </w:pPr>
            <w:r>
              <w:rPr>
                <w:rFonts w:ascii="Calibri" w:hAnsi="Calibri"/>
                <w:b/>
                <w:color w:val="212529"/>
                <w:sz w:val="19"/>
              </w:rPr>
              <w:t>Logeshwaran K</w:t>
            </w:r>
          </w:p>
        </w:tc>
        <w:tc>
          <w:tcPr>
            <w:tcW w:w="3120" w:type="dxa"/>
            <w:shd w:val="clear" w:color="auto" w:fill="F4F6F9"/>
          </w:tcPr>
          <w:p w14:paraId="45BBC07A" w14:textId="77777777" w:rsidR="00186E3E" w:rsidRDefault="00000000">
            <w:pPr>
              <w:spacing w:before="60" w:after="60"/>
            </w:pPr>
            <w:r>
              <w:rPr>
                <w:rFonts w:ascii="Calibri" w:hAnsi="Calibri"/>
                <w:color w:val="212529"/>
                <w:sz w:val="19"/>
              </w:rPr>
              <w:t>Backend API, Frontend UI &amp; Quality Assurance</w:t>
            </w:r>
          </w:p>
        </w:tc>
      </w:tr>
    </w:tbl>
    <w:p w14:paraId="2F1CE427" w14:textId="77777777" w:rsidR="00186E3E" w:rsidRDefault="00186E3E">
      <w:pPr>
        <w:spacing w:after="120"/>
      </w:pPr>
    </w:p>
    <w:p w14:paraId="02697288" w14:textId="77777777" w:rsidR="00186E3E" w:rsidRDefault="00186E3E">
      <w:pPr>
        <w:spacing w:before="120" w:after="120"/>
      </w:pPr>
    </w:p>
    <w:p w14:paraId="225B6E06" w14:textId="77777777" w:rsidR="00186E3E" w:rsidRDefault="00000000">
      <w:pPr>
        <w:keepNext/>
        <w:spacing w:before="280" w:after="100"/>
      </w:pPr>
      <w:r>
        <w:rPr>
          <w:rFonts w:ascii="Calibri" w:hAnsi="Calibri"/>
          <w:b/>
          <w:color w:val="06738C"/>
          <w:sz w:val="28"/>
        </w:rPr>
        <w:lastRenderedPageBreak/>
        <w:t>3. Comprehensive RACI Responsibility Matrix</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743"/>
        <w:gridCol w:w="1560"/>
        <w:gridCol w:w="1560"/>
        <w:gridCol w:w="1560"/>
        <w:gridCol w:w="1560"/>
        <w:gridCol w:w="1560"/>
      </w:tblGrid>
      <w:tr w:rsidR="00186E3E" w14:paraId="64749486" w14:textId="77777777">
        <w:trPr>
          <w:jc w:val="center"/>
        </w:trPr>
        <w:tc>
          <w:tcPr>
            <w:tcW w:w="1560" w:type="dxa"/>
            <w:shd w:val="clear" w:color="auto" w:fill="0E2B5C"/>
          </w:tcPr>
          <w:p w14:paraId="2898B2E0" w14:textId="77777777" w:rsidR="00186E3E" w:rsidRDefault="00000000">
            <w:pPr>
              <w:spacing w:before="60" w:after="60"/>
            </w:pPr>
            <w:r>
              <w:rPr>
                <w:rFonts w:ascii="Calibri" w:hAnsi="Calibri"/>
                <w:b/>
                <w:color w:val="FFFFFF"/>
                <w:sz w:val="20"/>
              </w:rPr>
              <w:t>Project Activity / Deliverable</w:t>
            </w:r>
          </w:p>
        </w:tc>
        <w:tc>
          <w:tcPr>
            <w:tcW w:w="1560" w:type="dxa"/>
            <w:shd w:val="clear" w:color="auto" w:fill="0E2B5C"/>
          </w:tcPr>
          <w:p w14:paraId="05130BED" w14:textId="77777777" w:rsidR="00186E3E" w:rsidRDefault="00000000">
            <w:pPr>
              <w:spacing w:before="60" w:after="60"/>
            </w:pPr>
            <w:r>
              <w:rPr>
                <w:rFonts w:ascii="Calibri" w:hAnsi="Calibri"/>
                <w:b/>
                <w:color w:val="FFFFFF"/>
                <w:sz w:val="20"/>
              </w:rPr>
              <w:t>Noorun Muhamadu Sameer S (TL)</w:t>
            </w:r>
          </w:p>
        </w:tc>
        <w:tc>
          <w:tcPr>
            <w:tcW w:w="1560" w:type="dxa"/>
            <w:shd w:val="clear" w:color="auto" w:fill="0E2B5C"/>
          </w:tcPr>
          <w:p w14:paraId="46BD40B0" w14:textId="77777777" w:rsidR="00186E3E" w:rsidRDefault="00000000">
            <w:pPr>
              <w:spacing w:before="60" w:after="60"/>
            </w:pPr>
            <w:r>
              <w:rPr>
                <w:rFonts w:ascii="Calibri" w:hAnsi="Calibri"/>
                <w:b/>
                <w:color w:val="FFFFFF"/>
                <w:sz w:val="20"/>
              </w:rPr>
              <w:t>Gopi V (M1)</w:t>
            </w:r>
          </w:p>
        </w:tc>
        <w:tc>
          <w:tcPr>
            <w:tcW w:w="1560" w:type="dxa"/>
            <w:shd w:val="clear" w:color="auto" w:fill="0E2B5C"/>
          </w:tcPr>
          <w:p w14:paraId="6567859D" w14:textId="77777777" w:rsidR="00186E3E" w:rsidRDefault="00000000">
            <w:pPr>
              <w:spacing w:before="60" w:after="60"/>
            </w:pPr>
            <w:r>
              <w:rPr>
                <w:rFonts w:ascii="Calibri" w:hAnsi="Calibri"/>
                <w:b/>
                <w:color w:val="FFFFFF"/>
                <w:sz w:val="20"/>
              </w:rPr>
              <w:t>Kabilan R (M2)</w:t>
            </w:r>
          </w:p>
        </w:tc>
        <w:tc>
          <w:tcPr>
            <w:tcW w:w="1560" w:type="dxa"/>
            <w:shd w:val="clear" w:color="auto" w:fill="0E2B5C"/>
          </w:tcPr>
          <w:p w14:paraId="4F7DC488" w14:textId="77777777" w:rsidR="00186E3E" w:rsidRDefault="00000000">
            <w:pPr>
              <w:spacing w:before="60" w:after="60"/>
            </w:pPr>
            <w:r>
              <w:rPr>
                <w:rFonts w:ascii="Calibri" w:hAnsi="Calibri"/>
                <w:b/>
                <w:color w:val="FFFFFF"/>
                <w:sz w:val="20"/>
              </w:rPr>
              <w:t>Karthikeyan R (M3)</w:t>
            </w:r>
          </w:p>
        </w:tc>
        <w:tc>
          <w:tcPr>
            <w:tcW w:w="1560" w:type="dxa"/>
            <w:shd w:val="clear" w:color="auto" w:fill="0E2B5C"/>
          </w:tcPr>
          <w:p w14:paraId="26E96FD9" w14:textId="77777777" w:rsidR="00186E3E" w:rsidRDefault="00000000">
            <w:pPr>
              <w:spacing w:before="60" w:after="60"/>
            </w:pPr>
            <w:r>
              <w:rPr>
                <w:rFonts w:ascii="Calibri" w:hAnsi="Calibri"/>
                <w:b/>
                <w:color w:val="FFFFFF"/>
                <w:sz w:val="20"/>
              </w:rPr>
              <w:t>Logeshwaran K (M4)</w:t>
            </w:r>
          </w:p>
        </w:tc>
      </w:tr>
      <w:tr w:rsidR="00186E3E" w14:paraId="4A11E55C" w14:textId="77777777">
        <w:trPr>
          <w:jc w:val="center"/>
        </w:trPr>
        <w:tc>
          <w:tcPr>
            <w:tcW w:w="1560" w:type="dxa"/>
            <w:shd w:val="clear" w:color="auto" w:fill="F4F6F9"/>
          </w:tcPr>
          <w:p w14:paraId="6772B776" w14:textId="77777777" w:rsidR="00186E3E" w:rsidRDefault="00000000">
            <w:pPr>
              <w:spacing w:before="60" w:after="60"/>
            </w:pPr>
            <w:r>
              <w:rPr>
                <w:rFonts w:ascii="Calibri" w:hAnsi="Calibri"/>
                <w:b/>
                <w:color w:val="212529"/>
                <w:sz w:val="19"/>
              </w:rPr>
              <w:t>Problem Definition &amp; Ideation</w:t>
            </w:r>
          </w:p>
        </w:tc>
        <w:tc>
          <w:tcPr>
            <w:tcW w:w="1560" w:type="dxa"/>
            <w:shd w:val="clear" w:color="auto" w:fill="F4F6F9"/>
          </w:tcPr>
          <w:p w14:paraId="36F52174" w14:textId="77777777" w:rsidR="00186E3E" w:rsidRDefault="00000000">
            <w:pPr>
              <w:spacing w:before="60" w:after="60"/>
            </w:pPr>
            <w:r>
              <w:rPr>
                <w:rFonts w:ascii="Calibri" w:hAnsi="Calibri"/>
                <w:b/>
                <w:color w:val="212529"/>
                <w:sz w:val="19"/>
              </w:rPr>
              <w:t>A</w:t>
            </w:r>
          </w:p>
        </w:tc>
        <w:tc>
          <w:tcPr>
            <w:tcW w:w="1560" w:type="dxa"/>
            <w:shd w:val="clear" w:color="auto" w:fill="F4F6F9"/>
          </w:tcPr>
          <w:p w14:paraId="75113515" w14:textId="77777777" w:rsidR="00186E3E" w:rsidRDefault="00000000">
            <w:pPr>
              <w:spacing w:before="60" w:after="60"/>
            </w:pPr>
            <w:r>
              <w:rPr>
                <w:rFonts w:ascii="Calibri" w:hAnsi="Calibri"/>
                <w:color w:val="212529"/>
                <w:sz w:val="19"/>
              </w:rPr>
              <w:t>R</w:t>
            </w:r>
          </w:p>
        </w:tc>
        <w:tc>
          <w:tcPr>
            <w:tcW w:w="1560" w:type="dxa"/>
            <w:shd w:val="clear" w:color="auto" w:fill="F4F6F9"/>
          </w:tcPr>
          <w:p w14:paraId="302E4D95" w14:textId="77777777" w:rsidR="00186E3E" w:rsidRDefault="00000000">
            <w:pPr>
              <w:spacing w:before="60" w:after="60"/>
            </w:pPr>
            <w:r>
              <w:rPr>
                <w:rFonts w:ascii="Calibri" w:hAnsi="Calibri"/>
                <w:color w:val="212529"/>
                <w:sz w:val="19"/>
              </w:rPr>
              <w:t>R</w:t>
            </w:r>
          </w:p>
        </w:tc>
        <w:tc>
          <w:tcPr>
            <w:tcW w:w="1560" w:type="dxa"/>
            <w:shd w:val="clear" w:color="auto" w:fill="F4F6F9"/>
          </w:tcPr>
          <w:p w14:paraId="7B6316C8" w14:textId="77777777" w:rsidR="00186E3E" w:rsidRDefault="00000000">
            <w:pPr>
              <w:spacing w:before="60" w:after="60"/>
            </w:pPr>
            <w:r>
              <w:rPr>
                <w:rFonts w:ascii="Calibri" w:hAnsi="Calibri"/>
                <w:color w:val="212529"/>
                <w:sz w:val="19"/>
              </w:rPr>
              <w:t>R</w:t>
            </w:r>
          </w:p>
        </w:tc>
        <w:tc>
          <w:tcPr>
            <w:tcW w:w="1560" w:type="dxa"/>
            <w:shd w:val="clear" w:color="auto" w:fill="F4F6F9"/>
          </w:tcPr>
          <w:p w14:paraId="236DE5B4" w14:textId="77777777" w:rsidR="00186E3E" w:rsidRDefault="00000000">
            <w:pPr>
              <w:spacing w:before="60" w:after="60"/>
            </w:pPr>
            <w:r>
              <w:rPr>
                <w:rFonts w:ascii="Calibri" w:hAnsi="Calibri"/>
                <w:color w:val="212529"/>
                <w:sz w:val="19"/>
              </w:rPr>
              <w:t>R</w:t>
            </w:r>
          </w:p>
        </w:tc>
      </w:tr>
      <w:tr w:rsidR="00186E3E" w14:paraId="3FFE6EEE" w14:textId="77777777">
        <w:trPr>
          <w:jc w:val="center"/>
        </w:trPr>
        <w:tc>
          <w:tcPr>
            <w:tcW w:w="1560" w:type="dxa"/>
          </w:tcPr>
          <w:p w14:paraId="2B98D264" w14:textId="77777777" w:rsidR="00186E3E" w:rsidRDefault="00000000">
            <w:pPr>
              <w:spacing w:before="60" w:after="60"/>
            </w:pPr>
            <w:r>
              <w:rPr>
                <w:rFonts w:ascii="Calibri" w:hAnsi="Calibri"/>
                <w:b/>
                <w:color w:val="212529"/>
                <w:sz w:val="19"/>
              </w:rPr>
              <w:t>SRS Document &amp; Requirements</w:t>
            </w:r>
          </w:p>
        </w:tc>
        <w:tc>
          <w:tcPr>
            <w:tcW w:w="1560" w:type="dxa"/>
          </w:tcPr>
          <w:p w14:paraId="20CC033F" w14:textId="77777777" w:rsidR="00186E3E" w:rsidRDefault="00000000">
            <w:pPr>
              <w:spacing w:before="60" w:after="60"/>
            </w:pPr>
            <w:r>
              <w:rPr>
                <w:rFonts w:ascii="Calibri" w:hAnsi="Calibri"/>
                <w:b/>
                <w:color w:val="212529"/>
                <w:sz w:val="19"/>
              </w:rPr>
              <w:t>A</w:t>
            </w:r>
          </w:p>
        </w:tc>
        <w:tc>
          <w:tcPr>
            <w:tcW w:w="1560" w:type="dxa"/>
          </w:tcPr>
          <w:p w14:paraId="4DA55536" w14:textId="77777777" w:rsidR="00186E3E" w:rsidRDefault="00000000">
            <w:pPr>
              <w:spacing w:before="60" w:after="60"/>
            </w:pPr>
            <w:r>
              <w:rPr>
                <w:rFonts w:ascii="Calibri" w:hAnsi="Calibri"/>
                <w:color w:val="212529"/>
                <w:sz w:val="19"/>
              </w:rPr>
              <w:t>C</w:t>
            </w:r>
          </w:p>
        </w:tc>
        <w:tc>
          <w:tcPr>
            <w:tcW w:w="1560" w:type="dxa"/>
          </w:tcPr>
          <w:p w14:paraId="5AC2E3D7" w14:textId="77777777" w:rsidR="00186E3E" w:rsidRDefault="00000000">
            <w:pPr>
              <w:spacing w:before="60" w:after="60"/>
            </w:pPr>
            <w:r>
              <w:rPr>
                <w:rFonts w:ascii="Calibri" w:hAnsi="Calibri"/>
                <w:color w:val="212529"/>
                <w:sz w:val="19"/>
              </w:rPr>
              <w:t>C</w:t>
            </w:r>
          </w:p>
        </w:tc>
        <w:tc>
          <w:tcPr>
            <w:tcW w:w="1560" w:type="dxa"/>
          </w:tcPr>
          <w:p w14:paraId="01AB862D" w14:textId="77777777" w:rsidR="00186E3E" w:rsidRDefault="00000000">
            <w:pPr>
              <w:spacing w:before="60" w:after="60"/>
            </w:pPr>
            <w:r>
              <w:rPr>
                <w:rFonts w:ascii="Calibri" w:hAnsi="Calibri"/>
                <w:color w:val="212529"/>
                <w:sz w:val="19"/>
              </w:rPr>
              <w:t>C</w:t>
            </w:r>
          </w:p>
        </w:tc>
        <w:tc>
          <w:tcPr>
            <w:tcW w:w="1560" w:type="dxa"/>
          </w:tcPr>
          <w:p w14:paraId="2C47225F" w14:textId="77777777" w:rsidR="00186E3E" w:rsidRDefault="00000000">
            <w:pPr>
              <w:spacing w:before="60" w:after="60"/>
            </w:pPr>
            <w:r>
              <w:rPr>
                <w:rFonts w:ascii="Calibri" w:hAnsi="Calibri"/>
                <w:color w:val="212529"/>
                <w:sz w:val="19"/>
              </w:rPr>
              <w:t>R</w:t>
            </w:r>
          </w:p>
        </w:tc>
      </w:tr>
      <w:tr w:rsidR="00186E3E" w14:paraId="3D33C4AB" w14:textId="77777777">
        <w:trPr>
          <w:jc w:val="center"/>
        </w:trPr>
        <w:tc>
          <w:tcPr>
            <w:tcW w:w="1560" w:type="dxa"/>
            <w:shd w:val="clear" w:color="auto" w:fill="F4F6F9"/>
          </w:tcPr>
          <w:p w14:paraId="1EF277D4" w14:textId="77777777" w:rsidR="00186E3E" w:rsidRDefault="00000000">
            <w:pPr>
              <w:spacing w:before="60" w:after="60"/>
            </w:pPr>
            <w:r>
              <w:rPr>
                <w:rFonts w:ascii="Calibri" w:hAnsi="Calibri"/>
                <w:b/>
                <w:color w:val="212529"/>
                <w:sz w:val="19"/>
              </w:rPr>
              <w:t>System Architectural Topology</w:t>
            </w:r>
          </w:p>
        </w:tc>
        <w:tc>
          <w:tcPr>
            <w:tcW w:w="1560" w:type="dxa"/>
            <w:shd w:val="clear" w:color="auto" w:fill="F4F6F9"/>
          </w:tcPr>
          <w:p w14:paraId="56EBD1E9" w14:textId="77777777" w:rsidR="00186E3E" w:rsidRDefault="00000000">
            <w:pPr>
              <w:spacing w:before="60" w:after="60"/>
            </w:pPr>
            <w:r>
              <w:rPr>
                <w:rFonts w:ascii="Calibri" w:hAnsi="Calibri"/>
                <w:b/>
                <w:color w:val="212529"/>
                <w:sz w:val="19"/>
              </w:rPr>
              <w:t>A</w:t>
            </w:r>
          </w:p>
        </w:tc>
        <w:tc>
          <w:tcPr>
            <w:tcW w:w="1560" w:type="dxa"/>
            <w:shd w:val="clear" w:color="auto" w:fill="F4F6F9"/>
          </w:tcPr>
          <w:p w14:paraId="2FE0C5F1" w14:textId="77777777" w:rsidR="00186E3E" w:rsidRDefault="00000000">
            <w:pPr>
              <w:spacing w:before="60" w:after="60"/>
            </w:pPr>
            <w:r>
              <w:rPr>
                <w:rFonts w:ascii="Calibri" w:hAnsi="Calibri"/>
                <w:color w:val="212529"/>
                <w:sz w:val="19"/>
              </w:rPr>
              <w:t>C</w:t>
            </w:r>
          </w:p>
        </w:tc>
        <w:tc>
          <w:tcPr>
            <w:tcW w:w="1560" w:type="dxa"/>
            <w:shd w:val="clear" w:color="auto" w:fill="F4F6F9"/>
          </w:tcPr>
          <w:p w14:paraId="5D167069" w14:textId="77777777" w:rsidR="00186E3E" w:rsidRDefault="00000000">
            <w:pPr>
              <w:spacing w:before="60" w:after="60"/>
            </w:pPr>
            <w:r>
              <w:rPr>
                <w:rFonts w:ascii="Calibri" w:hAnsi="Calibri"/>
                <w:color w:val="212529"/>
                <w:sz w:val="19"/>
              </w:rPr>
              <w:t>C</w:t>
            </w:r>
          </w:p>
        </w:tc>
        <w:tc>
          <w:tcPr>
            <w:tcW w:w="1560" w:type="dxa"/>
            <w:shd w:val="clear" w:color="auto" w:fill="F4F6F9"/>
          </w:tcPr>
          <w:p w14:paraId="40E35F62" w14:textId="77777777" w:rsidR="00186E3E" w:rsidRDefault="00000000">
            <w:pPr>
              <w:spacing w:before="60" w:after="60"/>
            </w:pPr>
            <w:r>
              <w:rPr>
                <w:rFonts w:ascii="Calibri" w:hAnsi="Calibri"/>
                <w:color w:val="212529"/>
                <w:sz w:val="19"/>
              </w:rPr>
              <w:t>C</w:t>
            </w:r>
          </w:p>
        </w:tc>
        <w:tc>
          <w:tcPr>
            <w:tcW w:w="1560" w:type="dxa"/>
            <w:shd w:val="clear" w:color="auto" w:fill="F4F6F9"/>
          </w:tcPr>
          <w:p w14:paraId="6DCF1A60" w14:textId="77777777" w:rsidR="00186E3E" w:rsidRDefault="00000000">
            <w:pPr>
              <w:spacing w:before="60" w:after="60"/>
            </w:pPr>
            <w:r>
              <w:rPr>
                <w:rFonts w:ascii="Calibri" w:hAnsi="Calibri"/>
                <w:color w:val="212529"/>
                <w:sz w:val="19"/>
              </w:rPr>
              <w:t>C</w:t>
            </w:r>
          </w:p>
        </w:tc>
      </w:tr>
      <w:tr w:rsidR="00186E3E" w14:paraId="6588E5E3" w14:textId="77777777">
        <w:trPr>
          <w:jc w:val="center"/>
        </w:trPr>
        <w:tc>
          <w:tcPr>
            <w:tcW w:w="1560" w:type="dxa"/>
          </w:tcPr>
          <w:p w14:paraId="060CAE44" w14:textId="77777777" w:rsidR="00186E3E" w:rsidRDefault="00000000">
            <w:pPr>
              <w:spacing w:before="60" w:after="60"/>
            </w:pPr>
            <w:r>
              <w:rPr>
                <w:rFonts w:ascii="Calibri" w:hAnsi="Calibri"/>
                <w:b/>
                <w:color w:val="212529"/>
                <w:sz w:val="19"/>
              </w:rPr>
              <w:t>Scraper Module (`scraper.py`)</w:t>
            </w:r>
          </w:p>
        </w:tc>
        <w:tc>
          <w:tcPr>
            <w:tcW w:w="1560" w:type="dxa"/>
          </w:tcPr>
          <w:p w14:paraId="2F860786" w14:textId="77777777" w:rsidR="00186E3E" w:rsidRDefault="00000000">
            <w:pPr>
              <w:spacing w:before="60" w:after="60"/>
            </w:pPr>
            <w:r>
              <w:rPr>
                <w:rFonts w:ascii="Calibri" w:hAnsi="Calibri"/>
                <w:color w:val="212529"/>
                <w:sz w:val="19"/>
              </w:rPr>
              <w:t>A</w:t>
            </w:r>
          </w:p>
        </w:tc>
        <w:tc>
          <w:tcPr>
            <w:tcW w:w="1560" w:type="dxa"/>
          </w:tcPr>
          <w:p w14:paraId="43DB6896" w14:textId="77777777" w:rsidR="00186E3E" w:rsidRDefault="00000000">
            <w:pPr>
              <w:spacing w:before="60" w:after="60"/>
            </w:pPr>
            <w:r>
              <w:rPr>
                <w:rFonts w:ascii="Calibri" w:hAnsi="Calibri"/>
                <w:b/>
                <w:color w:val="212529"/>
                <w:sz w:val="19"/>
              </w:rPr>
              <w:t>R</w:t>
            </w:r>
          </w:p>
        </w:tc>
        <w:tc>
          <w:tcPr>
            <w:tcW w:w="1560" w:type="dxa"/>
          </w:tcPr>
          <w:p w14:paraId="53481237" w14:textId="77777777" w:rsidR="00186E3E" w:rsidRDefault="00000000">
            <w:pPr>
              <w:spacing w:before="60" w:after="60"/>
            </w:pPr>
            <w:r>
              <w:rPr>
                <w:rFonts w:ascii="Calibri" w:hAnsi="Calibri"/>
                <w:color w:val="212529"/>
                <w:sz w:val="19"/>
              </w:rPr>
              <w:t>C</w:t>
            </w:r>
          </w:p>
        </w:tc>
        <w:tc>
          <w:tcPr>
            <w:tcW w:w="1560" w:type="dxa"/>
          </w:tcPr>
          <w:p w14:paraId="0EEFAC03" w14:textId="77777777" w:rsidR="00186E3E" w:rsidRDefault="00000000">
            <w:pPr>
              <w:spacing w:before="60" w:after="60"/>
            </w:pPr>
            <w:r>
              <w:rPr>
                <w:rFonts w:ascii="Calibri" w:hAnsi="Calibri"/>
                <w:color w:val="212529"/>
                <w:sz w:val="19"/>
              </w:rPr>
              <w:t>I</w:t>
            </w:r>
          </w:p>
        </w:tc>
        <w:tc>
          <w:tcPr>
            <w:tcW w:w="1560" w:type="dxa"/>
          </w:tcPr>
          <w:p w14:paraId="1BA6B560" w14:textId="77777777" w:rsidR="00186E3E" w:rsidRDefault="00000000">
            <w:pPr>
              <w:spacing w:before="60" w:after="60"/>
            </w:pPr>
            <w:r>
              <w:rPr>
                <w:rFonts w:ascii="Calibri" w:hAnsi="Calibri"/>
                <w:color w:val="212529"/>
                <w:sz w:val="19"/>
              </w:rPr>
              <w:t>I</w:t>
            </w:r>
          </w:p>
        </w:tc>
      </w:tr>
      <w:tr w:rsidR="00186E3E" w14:paraId="4FC612C3" w14:textId="77777777">
        <w:trPr>
          <w:jc w:val="center"/>
        </w:trPr>
        <w:tc>
          <w:tcPr>
            <w:tcW w:w="1560" w:type="dxa"/>
            <w:shd w:val="clear" w:color="auto" w:fill="F4F6F9"/>
          </w:tcPr>
          <w:p w14:paraId="4FE81047" w14:textId="77777777" w:rsidR="00186E3E" w:rsidRDefault="00000000">
            <w:pPr>
              <w:spacing w:before="60" w:after="60"/>
            </w:pPr>
            <w:r>
              <w:rPr>
                <w:rFonts w:ascii="Calibri" w:hAnsi="Calibri"/>
                <w:b/>
                <w:color w:val="212529"/>
                <w:sz w:val="19"/>
              </w:rPr>
              <w:t>Chunking Logic (`chunker.py`)</w:t>
            </w:r>
          </w:p>
        </w:tc>
        <w:tc>
          <w:tcPr>
            <w:tcW w:w="1560" w:type="dxa"/>
            <w:shd w:val="clear" w:color="auto" w:fill="F4F6F9"/>
          </w:tcPr>
          <w:p w14:paraId="14C55354" w14:textId="77777777" w:rsidR="00186E3E" w:rsidRDefault="00000000">
            <w:pPr>
              <w:spacing w:before="60" w:after="60"/>
            </w:pPr>
            <w:r>
              <w:rPr>
                <w:rFonts w:ascii="Calibri" w:hAnsi="Calibri"/>
                <w:color w:val="212529"/>
                <w:sz w:val="19"/>
              </w:rPr>
              <w:t>A</w:t>
            </w:r>
          </w:p>
        </w:tc>
        <w:tc>
          <w:tcPr>
            <w:tcW w:w="1560" w:type="dxa"/>
            <w:shd w:val="clear" w:color="auto" w:fill="F4F6F9"/>
          </w:tcPr>
          <w:p w14:paraId="711A87B1" w14:textId="77777777" w:rsidR="00186E3E" w:rsidRDefault="00000000">
            <w:pPr>
              <w:spacing w:before="60" w:after="60"/>
            </w:pPr>
            <w:r>
              <w:rPr>
                <w:rFonts w:ascii="Calibri" w:hAnsi="Calibri"/>
                <w:color w:val="212529"/>
                <w:sz w:val="19"/>
              </w:rPr>
              <w:t>C</w:t>
            </w:r>
          </w:p>
        </w:tc>
        <w:tc>
          <w:tcPr>
            <w:tcW w:w="1560" w:type="dxa"/>
            <w:shd w:val="clear" w:color="auto" w:fill="F4F6F9"/>
          </w:tcPr>
          <w:p w14:paraId="21D48AC3" w14:textId="77777777" w:rsidR="00186E3E" w:rsidRDefault="00000000">
            <w:pPr>
              <w:spacing w:before="60" w:after="60"/>
            </w:pPr>
            <w:r>
              <w:rPr>
                <w:rFonts w:ascii="Calibri" w:hAnsi="Calibri"/>
                <w:b/>
                <w:color w:val="212529"/>
                <w:sz w:val="19"/>
              </w:rPr>
              <w:t>R</w:t>
            </w:r>
          </w:p>
        </w:tc>
        <w:tc>
          <w:tcPr>
            <w:tcW w:w="1560" w:type="dxa"/>
            <w:shd w:val="clear" w:color="auto" w:fill="F4F6F9"/>
          </w:tcPr>
          <w:p w14:paraId="71DC1F3F" w14:textId="77777777" w:rsidR="00186E3E" w:rsidRDefault="00000000">
            <w:pPr>
              <w:spacing w:before="60" w:after="60"/>
            </w:pPr>
            <w:r>
              <w:rPr>
                <w:rFonts w:ascii="Calibri" w:hAnsi="Calibri"/>
                <w:color w:val="212529"/>
                <w:sz w:val="19"/>
              </w:rPr>
              <w:t>C</w:t>
            </w:r>
          </w:p>
        </w:tc>
        <w:tc>
          <w:tcPr>
            <w:tcW w:w="1560" w:type="dxa"/>
            <w:shd w:val="clear" w:color="auto" w:fill="F4F6F9"/>
          </w:tcPr>
          <w:p w14:paraId="24A7ADDF" w14:textId="77777777" w:rsidR="00186E3E" w:rsidRDefault="00000000">
            <w:pPr>
              <w:spacing w:before="60" w:after="60"/>
            </w:pPr>
            <w:r>
              <w:rPr>
                <w:rFonts w:ascii="Calibri" w:hAnsi="Calibri"/>
                <w:color w:val="212529"/>
                <w:sz w:val="19"/>
              </w:rPr>
              <w:t>I</w:t>
            </w:r>
          </w:p>
        </w:tc>
      </w:tr>
      <w:tr w:rsidR="00186E3E" w14:paraId="00F7C531" w14:textId="77777777">
        <w:trPr>
          <w:jc w:val="center"/>
        </w:trPr>
        <w:tc>
          <w:tcPr>
            <w:tcW w:w="1560" w:type="dxa"/>
          </w:tcPr>
          <w:p w14:paraId="7CCA9901" w14:textId="77777777" w:rsidR="00186E3E" w:rsidRDefault="00000000">
            <w:pPr>
              <w:spacing w:before="60" w:after="60"/>
            </w:pPr>
            <w:r>
              <w:rPr>
                <w:rFonts w:ascii="Calibri" w:hAnsi="Calibri"/>
                <w:b/>
                <w:color w:val="212529"/>
                <w:sz w:val="19"/>
              </w:rPr>
              <w:t>Vector Indexing (`embed_store.py`)</w:t>
            </w:r>
          </w:p>
        </w:tc>
        <w:tc>
          <w:tcPr>
            <w:tcW w:w="1560" w:type="dxa"/>
          </w:tcPr>
          <w:p w14:paraId="035CB739" w14:textId="77777777" w:rsidR="00186E3E" w:rsidRDefault="00000000">
            <w:pPr>
              <w:spacing w:before="60" w:after="60"/>
            </w:pPr>
            <w:r>
              <w:rPr>
                <w:rFonts w:ascii="Calibri" w:hAnsi="Calibri"/>
                <w:color w:val="212529"/>
                <w:sz w:val="19"/>
              </w:rPr>
              <w:t>A</w:t>
            </w:r>
          </w:p>
        </w:tc>
        <w:tc>
          <w:tcPr>
            <w:tcW w:w="1560" w:type="dxa"/>
          </w:tcPr>
          <w:p w14:paraId="16EDC2ED" w14:textId="77777777" w:rsidR="00186E3E" w:rsidRDefault="00000000">
            <w:pPr>
              <w:spacing w:before="60" w:after="60"/>
            </w:pPr>
            <w:r>
              <w:rPr>
                <w:rFonts w:ascii="Calibri" w:hAnsi="Calibri"/>
                <w:color w:val="212529"/>
                <w:sz w:val="19"/>
              </w:rPr>
              <w:t>I</w:t>
            </w:r>
          </w:p>
        </w:tc>
        <w:tc>
          <w:tcPr>
            <w:tcW w:w="1560" w:type="dxa"/>
          </w:tcPr>
          <w:p w14:paraId="3A5BC0EF" w14:textId="77777777" w:rsidR="00186E3E" w:rsidRDefault="00000000">
            <w:pPr>
              <w:spacing w:before="60" w:after="60"/>
            </w:pPr>
            <w:r>
              <w:rPr>
                <w:rFonts w:ascii="Calibri" w:hAnsi="Calibri"/>
                <w:color w:val="212529"/>
                <w:sz w:val="19"/>
              </w:rPr>
              <w:t>C</w:t>
            </w:r>
          </w:p>
        </w:tc>
        <w:tc>
          <w:tcPr>
            <w:tcW w:w="1560" w:type="dxa"/>
          </w:tcPr>
          <w:p w14:paraId="6D056B8F" w14:textId="77777777" w:rsidR="00186E3E" w:rsidRDefault="00000000">
            <w:pPr>
              <w:spacing w:before="60" w:after="60"/>
            </w:pPr>
            <w:r>
              <w:rPr>
                <w:rFonts w:ascii="Calibri" w:hAnsi="Calibri"/>
                <w:b/>
                <w:color w:val="212529"/>
                <w:sz w:val="19"/>
              </w:rPr>
              <w:t>R</w:t>
            </w:r>
          </w:p>
        </w:tc>
        <w:tc>
          <w:tcPr>
            <w:tcW w:w="1560" w:type="dxa"/>
          </w:tcPr>
          <w:p w14:paraId="03FC4BE2" w14:textId="77777777" w:rsidR="00186E3E" w:rsidRDefault="00000000">
            <w:pPr>
              <w:spacing w:before="60" w:after="60"/>
            </w:pPr>
            <w:r>
              <w:rPr>
                <w:rFonts w:ascii="Calibri" w:hAnsi="Calibri"/>
                <w:color w:val="212529"/>
                <w:sz w:val="19"/>
              </w:rPr>
              <w:t>C</w:t>
            </w:r>
          </w:p>
        </w:tc>
      </w:tr>
      <w:tr w:rsidR="00186E3E" w14:paraId="4A76E090" w14:textId="77777777">
        <w:trPr>
          <w:jc w:val="center"/>
        </w:trPr>
        <w:tc>
          <w:tcPr>
            <w:tcW w:w="1560" w:type="dxa"/>
            <w:shd w:val="clear" w:color="auto" w:fill="F4F6F9"/>
          </w:tcPr>
          <w:p w14:paraId="3C54A318" w14:textId="77777777" w:rsidR="00186E3E" w:rsidRDefault="00000000">
            <w:pPr>
              <w:spacing w:before="60" w:after="60"/>
            </w:pPr>
            <w:r>
              <w:rPr>
                <w:rFonts w:ascii="Calibri" w:hAnsi="Calibri"/>
                <w:b/>
                <w:color w:val="212529"/>
                <w:sz w:val="19"/>
              </w:rPr>
              <w:t>Flask RESTful API (`app.py`)</w:t>
            </w:r>
          </w:p>
        </w:tc>
        <w:tc>
          <w:tcPr>
            <w:tcW w:w="1560" w:type="dxa"/>
            <w:shd w:val="clear" w:color="auto" w:fill="F4F6F9"/>
          </w:tcPr>
          <w:p w14:paraId="1601B5B3" w14:textId="77777777" w:rsidR="00186E3E" w:rsidRDefault="00000000">
            <w:pPr>
              <w:spacing w:before="60" w:after="60"/>
            </w:pPr>
            <w:r>
              <w:rPr>
                <w:rFonts w:ascii="Calibri" w:hAnsi="Calibri"/>
                <w:b/>
                <w:color w:val="212529"/>
                <w:sz w:val="19"/>
              </w:rPr>
              <w:t>A</w:t>
            </w:r>
          </w:p>
        </w:tc>
        <w:tc>
          <w:tcPr>
            <w:tcW w:w="1560" w:type="dxa"/>
            <w:shd w:val="clear" w:color="auto" w:fill="F4F6F9"/>
          </w:tcPr>
          <w:p w14:paraId="5AA45B22" w14:textId="77777777" w:rsidR="00186E3E" w:rsidRDefault="00000000">
            <w:pPr>
              <w:spacing w:before="60" w:after="60"/>
            </w:pPr>
            <w:r>
              <w:rPr>
                <w:rFonts w:ascii="Calibri" w:hAnsi="Calibri"/>
                <w:color w:val="212529"/>
                <w:sz w:val="19"/>
              </w:rPr>
              <w:t>I</w:t>
            </w:r>
          </w:p>
        </w:tc>
        <w:tc>
          <w:tcPr>
            <w:tcW w:w="1560" w:type="dxa"/>
            <w:shd w:val="clear" w:color="auto" w:fill="F4F6F9"/>
          </w:tcPr>
          <w:p w14:paraId="6E490FA6" w14:textId="77777777" w:rsidR="00186E3E" w:rsidRDefault="00000000">
            <w:pPr>
              <w:spacing w:before="60" w:after="60"/>
            </w:pPr>
            <w:r>
              <w:rPr>
                <w:rFonts w:ascii="Calibri" w:hAnsi="Calibri"/>
                <w:color w:val="212529"/>
                <w:sz w:val="19"/>
              </w:rPr>
              <w:t>I</w:t>
            </w:r>
          </w:p>
        </w:tc>
        <w:tc>
          <w:tcPr>
            <w:tcW w:w="1560" w:type="dxa"/>
            <w:shd w:val="clear" w:color="auto" w:fill="F4F6F9"/>
          </w:tcPr>
          <w:p w14:paraId="03EA4D84" w14:textId="77777777" w:rsidR="00186E3E" w:rsidRDefault="00000000">
            <w:pPr>
              <w:spacing w:before="60" w:after="60"/>
            </w:pPr>
            <w:r>
              <w:rPr>
                <w:rFonts w:ascii="Calibri" w:hAnsi="Calibri"/>
                <w:color w:val="212529"/>
                <w:sz w:val="19"/>
              </w:rPr>
              <w:t>C</w:t>
            </w:r>
          </w:p>
        </w:tc>
        <w:tc>
          <w:tcPr>
            <w:tcW w:w="1560" w:type="dxa"/>
            <w:shd w:val="clear" w:color="auto" w:fill="F4F6F9"/>
          </w:tcPr>
          <w:p w14:paraId="4EAC7E52" w14:textId="77777777" w:rsidR="00186E3E" w:rsidRDefault="00000000">
            <w:pPr>
              <w:spacing w:before="60" w:after="60"/>
            </w:pPr>
            <w:r>
              <w:rPr>
                <w:rFonts w:ascii="Calibri" w:hAnsi="Calibri"/>
                <w:color w:val="212529"/>
                <w:sz w:val="19"/>
              </w:rPr>
              <w:t>R</w:t>
            </w:r>
          </w:p>
        </w:tc>
      </w:tr>
      <w:tr w:rsidR="00186E3E" w14:paraId="4A2D9B1F" w14:textId="77777777">
        <w:trPr>
          <w:jc w:val="center"/>
        </w:trPr>
        <w:tc>
          <w:tcPr>
            <w:tcW w:w="1560" w:type="dxa"/>
          </w:tcPr>
          <w:p w14:paraId="4D91C6CF" w14:textId="77777777" w:rsidR="00186E3E" w:rsidRDefault="00000000">
            <w:pPr>
              <w:spacing w:before="60" w:after="60"/>
            </w:pPr>
            <w:r>
              <w:rPr>
                <w:rFonts w:ascii="Calibri" w:hAnsi="Calibri"/>
                <w:b/>
                <w:color w:val="212529"/>
                <w:sz w:val="19"/>
              </w:rPr>
              <w:t>Grounded LLM Prompting &amp; Fallback</w:t>
            </w:r>
          </w:p>
        </w:tc>
        <w:tc>
          <w:tcPr>
            <w:tcW w:w="1560" w:type="dxa"/>
          </w:tcPr>
          <w:p w14:paraId="6C84CC83" w14:textId="77777777" w:rsidR="00186E3E" w:rsidRDefault="00000000">
            <w:pPr>
              <w:spacing w:before="60" w:after="60"/>
            </w:pPr>
            <w:r>
              <w:rPr>
                <w:rFonts w:ascii="Calibri" w:hAnsi="Calibri"/>
                <w:b/>
                <w:color w:val="212529"/>
                <w:sz w:val="19"/>
              </w:rPr>
              <w:t>A</w:t>
            </w:r>
          </w:p>
        </w:tc>
        <w:tc>
          <w:tcPr>
            <w:tcW w:w="1560" w:type="dxa"/>
          </w:tcPr>
          <w:p w14:paraId="3DA6AB36" w14:textId="77777777" w:rsidR="00186E3E" w:rsidRDefault="00000000">
            <w:pPr>
              <w:spacing w:before="60" w:after="60"/>
            </w:pPr>
            <w:r>
              <w:rPr>
                <w:rFonts w:ascii="Calibri" w:hAnsi="Calibri"/>
                <w:color w:val="212529"/>
                <w:sz w:val="19"/>
              </w:rPr>
              <w:t>I</w:t>
            </w:r>
          </w:p>
        </w:tc>
        <w:tc>
          <w:tcPr>
            <w:tcW w:w="1560" w:type="dxa"/>
          </w:tcPr>
          <w:p w14:paraId="3E030691" w14:textId="77777777" w:rsidR="00186E3E" w:rsidRDefault="00000000">
            <w:pPr>
              <w:spacing w:before="60" w:after="60"/>
            </w:pPr>
            <w:r>
              <w:rPr>
                <w:rFonts w:ascii="Calibri" w:hAnsi="Calibri"/>
                <w:color w:val="212529"/>
                <w:sz w:val="19"/>
              </w:rPr>
              <w:t>I</w:t>
            </w:r>
          </w:p>
        </w:tc>
        <w:tc>
          <w:tcPr>
            <w:tcW w:w="1560" w:type="dxa"/>
          </w:tcPr>
          <w:p w14:paraId="151FBB40" w14:textId="77777777" w:rsidR="00186E3E" w:rsidRDefault="00000000">
            <w:pPr>
              <w:spacing w:before="60" w:after="60"/>
            </w:pPr>
            <w:r>
              <w:rPr>
                <w:rFonts w:ascii="Calibri" w:hAnsi="Calibri"/>
                <w:color w:val="212529"/>
                <w:sz w:val="19"/>
              </w:rPr>
              <w:t>C</w:t>
            </w:r>
          </w:p>
        </w:tc>
        <w:tc>
          <w:tcPr>
            <w:tcW w:w="1560" w:type="dxa"/>
          </w:tcPr>
          <w:p w14:paraId="7D5F402B" w14:textId="77777777" w:rsidR="00186E3E" w:rsidRDefault="00000000">
            <w:pPr>
              <w:spacing w:before="60" w:after="60"/>
            </w:pPr>
            <w:r>
              <w:rPr>
                <w:rFonts w:ascii="Calibri" w:hAnsi="Calibri"/>
                <w:color w:val="212529"/>
                <w:sz w:val="19"/>
              </w:rPr>
              <w:t>C</w:t>
            </w:r>
          </w:p>
        </w:tc>
      </w:tr>
      <w:tr w:rsidR="00186E3E" w14:paraId="66823503" w14:textId="77777777">
        <w:trPr>
          <w:jc w:val="center"/>
        </w:trPr>
        <w:tc>
          <w:tcPr>
            <w:tcW w:w="1560" w:type="dxa"/>
            <w:shd w:val="clear" w:color="auto" w:fill="F4F6F9"/>
          </w:tcPr>
          <w:p w14:paraId="52A4C482" w14:textId="77777777" w:rsidR="00186E3E" w:rsidRDefault="00000000">
            <w:pPr>
              <w:spacing w:before="60" w:after="60"/>
            </w:pPr>
            <w:r>
              <w:rPr>
                <w:rFonts w:ascii="Calibri" w:hAnsi="Calibri"/>
                <w:b/>
                <w:color w:val="212529"/>
                <w:sz w:val="19"/>
              </w:rPr>
              <w:t>Web UI Dashboard (HTML/CSS/JS)</w:t>
            </w:r>
          </w:p>
        </w:tc>
        <w:tc>
          <w:tcPr>
            <w:tcW w:w="1560" w:type="dxa"/>
            <w:shd w:val="clear" w:color="auto" w:fill="F4F6F9"/>
          </w:tcPr>
          <w:p w14:paraId="16139DAC" w14:textId="77777777" w:rsidR="00186E3E" w:rsidRDefault="00000000">
            <w:pPr>
              <w:spacing w:before="60" w:after="60"/>
            </w:pPr>
            <w:r>
              <w:rPr>
                <w:rFonts w:ascii="Calibri" w:hAnsi="Calibri"/>
                <w:color w:val="212529"/>
                <w:sz w:val="19"/>
              </w:rPr>
              <w:t>A</w:t>
            </w:r>
          </w:p>
        </w:tc>
        <w:tc>
          <w:tcPr>
            <w:tcW w:w="1560" w:type="dxa"/>
            <w:shd w:val="clear" w:color="auto" w:fill="F4F6F9"/>
          </w:tcPr>
          <w:p w14:paraId="09949F49" w14:textId="77777777" w:rsidR="00186E3E" w:rsidRDefault="00000000">
            <w:pPr>
              <w:spacing w:before="60" w:after="60"/>
            </w:pPr>
            <w:r>
              <w:rPr>
                <w:rFonts w:ascii="Calibri" w:hAnsi="Calibri"/>
                <w:color w:val="212529"/>
                <w:sz w:val="19"/>
              </w:rPr>
              <w:t>I</w:t>
            </w:r>
          </w:p>
        </w:tc>
        <w:tc>
          <w:tcPr>
            <w:tcW w:w="1560" w:type="dxa"/>
            <w:shd w:val="clear" w:color="auto" w:fill="F4F6F9"/>
          </w:tcPr>
          <w:p w14:paraId="25AF7828" w14:textId="77777777" w:rsidR="00186E3E" w:rsidRDefault="00000000">
            <w:pPr>
              <w:spacing w:before="60" w:after="60"/>
            </w:pPr>
            <w:r>
              <w:rPr>
                <w:rFonts w:ascii="Calibri" w:hAnsi="Calibri"/>
                <w:color w:val="212529"/>
                <w:sz w:val="19"/>
              </w:rPr>
              <w:t>I</w:t>
            </w:r>
          </w:p>
        </w:tc>
        <w:tc>
          <w:tcPr>
            <w:tcW w:w="1560" w:type="dxa"/>
            <w:shd w:val="clear" w:color="auto" w:fill="F4F6F9"/>
          </w:tcPr>
          <w:p w14:paraId="57A158B1" w14:textId="77777777" w:rsidR="00186E3E" w:rsidRDefault="00000000">
            <w:pPr>
              <w:spacing w:before="60" w:after="60"/>
            </w:pPr>
            <w:r>
              <w:rPr>
                <w:rFonts w:ascii="Calibri" w:hAnsi="Calibri"/>
                <w:color w:val="212529"/>
                <w:sz w:val="19"/>
              </w:rPr>
              <w:t>I</w:t>
            </w:r>
          </w:p>
        </w:tc>
        <w:tc>
          <w:tcPr>
            <w:tcW w:w="1560" w:type="dxa"/>
            <w:shd w:val="clear" w:color="auto" w:fill="F4F6F9"/>
          </w:tcPr>
          <w:p w14:paraId="63D4670C" w14:textId="77777777" w:rsidR="00186E3E" w:rsidRDefault="00000000">
            <w:pPr>
              <w:spacing w:before="60" w:after="60"/>
            </w:pPr>
            <w:r>
              <w:rPr>
                <w:rFonts w:ascii="Calibri" w:hAnsi="Calibri"/>
                <w:b/>
                <w:color w:val="212529"/>
                <w:sz w:val="19"/>
              </w:rPr>
              <w:t>R</w:t>
            </w:r>
          </w:p>
        </w:tc>
      </w:tr>
      <w:tr w:rsidR="00186E3E" w14:paraId="51AF34D5" w14:textId="77777777">
        <w:trPr>
          <w:jc w:val="center"/>
        </w:trPr>
        <w:tc>
          <w:tcPr>
            <w:tcW w:w="1560" w:type="dxa"/>
          </w:tcPr>
          <w:p w14:paraId="2C38A562" w14:textId="77777777" w:rsidR="00186E3E" w:rsidRDefault="00000000">
            <w:pPr>
              <w:spacing w:before="60" w:after="60"/>
            </w:pPr>
            <w:r>
              <w:rPr>
                <w:rFonts w:ascii="Calibri" w:hAnsi="Calibri"/>
                <w:b/>
                <w:color w:val="212529"/>
                <w:sz w:val="19"/>
              </w:rPr>
              <w:t>Automated Unit &amp; Integration Testing</w:t>
            </w:r>
          </w:p>
        </w:tc>
        <w:tc>
          <w:tcPr>
            <w:tcW w:w="1560" w:type="dxa"/>
          </w:tcPr>
          <w:p w14:paraId="142D6CA8" w14:textId="77777777" w:rsidR="00186E3E" w:rsidRDefault="00000000">
            <w:pPr>
              <w:spacing w:before="60" w:after="60"/>
            </w:pPr>
            <w:r>
              <w:rPr>
                <w:rFonts w:ascii="Calibri" w:hAnsi="Calibri"/>
                <w:color w:val="212529"/>
                <w:sz w:val="19"/>
              </w:rPr>
              <w:t>A</w:t>
            </w:r>
          </w:p>
        </w:tc>
        <w:tc>
          <w:tcPr>
            <w:tcW w:w="1560" w:type="dxa"/>
          </w:tcPr>
          <w:p w14:paraId="2DAE2A85" w14:textId="77777777" w:rsidR="00186E3E" w:rsidRDefault="00000000">
            <w:pPr>
              <w:spacing w:before="60" w:after="60"/>
            </w:pPr>
            <w:r>
              <w:rPr>
                <w:rFonts w:ascii="Calibri" w:hAnsi="Calibri"/>
                <w:color w:val="212529"/>
                <w:sz w:val="19"/>
              </w:rPr>
              <w:t>C</w:t>
            </w:r>
          </w:p>
        </w:tc>
        <w:tc>
          <w:tcPr>
            <w:tcW w:w="1560" w:type="dxa"/>
          </w:tcPr>
          <w:p w14:paraId="0DA200B8" w14:textId="77777777" w:rsidR="00186E3E" w:rsidRDefault="00000000">
            <w:pPr>
              <w:spacing w:before="60" w:after="60"/>
            </w:pPr>
            <w:r>
              <w:rPr>
                <w:rFonts w:ascii="Calibri" w:hAnsi="Calibri"/>
                <w:color w:val="212529"/>
                <w:sz w:val="19"/>
              </w:rPr>
              <w:t>C</w:t>
            </w:r>
          </w:p>
        </w:tc>
        <w:tc>
          <w:tcPr>
            <w:tcW w:w="1560" w:type="dxa"/>
          </w:tcPr>
          <w:p w14:paraId="1B024280" w14:textId="77777777" w:rsidR="00186E3E" w:rsidRDefault="00000000">
            <w:pPr>
              <w:spacing w:before="60" w:after="60"/>
            </w:pPr>
            <w:r>
              <w:rPr>
                <w:rFonts w:ascii="Calibri" w:hAnsi="Calibri"/>
                <w:color w:val="212529"/>
                <w:sz w:val="19"/>
              </w:rPr>
              <w:t>C</w:t>
            </w:r>
          </w:p>
        </w:tc>
        <w:tc>
          <w:tcPr>
            <w:tcW w:w="1560" w:type="dxa"/>
          </w:tcPr>
          <w:p w14:paraId="40BDF00F" w14:textId="77777777" w:rsidR="00186E3E" w:rsidRDefault="00000000">
            <w:pPr>
              <w:spacing w:before="60" w:after="60"/>
            </w:pPr>
            <w:r>
              <w:rPr>
                <w:rFonts w:ascii="Calibri" w:hAnsi="Calibri"/>
                <w:b/>
                <w:color w:val="212529"/>
                <w:sz w:val="19"/>
              </w:rPr>
              <w:t>R</w:t>
            </w:r>
          </w:p>
        </w:tc>
      </w:tr>
      <w:tr w:rsidR="00186E3E" w14:paraId="18379E79" w14:textId="77777777">
        <w:trPr>
          <w:jc w:val="center"/>
        </w:trPr>
        <w:tc>
          <w:tcPr>
            <w:tcW w:w="1560" w:type="dxa"/>
            <w:shd w:val="clear" w:color="auto" w:fill="F4F6F9"/>
          </w:tcPr>
          <w:p w14:paraId="498AB0DC" w14:textId="77777777" w:rsidR="00186E3E" w:rsidRDefault="00000000">
            <w:pPr>
              <w:spacing w:before="60" w:after="60"/>
            </w:pPr>
            <w:r>
              <w:rPr>
                <w:rFonts w:ascii="Calibri" w:hAnsi="Calibri"/>
                <w:b/>
                <w:color w:val="212529"/>
                <w:sz w:val="19"/>
              </w:rPr>
              <w:t>Retrieval Evaluation &amp; Benchmarking</w:t>
            </w:r>
          </w:p>
        </w:tc>
        <w:tc>
          <w:tcPr>
            <w:tcW w:w="1560" w:type="dxa"/>
            <w:shd w:val="clear" w:color="auto" w:fill="F4F6F9"/>
          </w:tcPr>
          <w:p w14:paraId="68AFCDD2" w14:textId="77777777" w:rsidR="00186E3E" w:rsidRDefault="00000000">
            <w:pPr>
              <w:spacing w:before="60" w:after="60"/>
            </w:pPr>
            <w:r>
              <w:rPr>
                <w:rFonts w:ascii="Calibri" w:hAnsi="Calibri"/>
                <w:color w:val="212529"/>
                <w:sz w:val="19"/>
              </w:rPr>
              <w:t>A</w:t>
            </w:r>
          </w:p>
        </w:tc>
        <w:tc>
          <w:tcPr>
            <w:tcW w:w="1560" w:type="dxa"/>
            <w:shd w:val="clear" w:color="auto" w:fill="F4F6F9"/>
          </w:tcPr>
          <w:p w14:paraId="3B77F2B1" w14:textId="77777777" w:rsidR="00186E3E" w:rsidRDefault="00000000">
            <w:pPr>
              <w:spacing w:before="60" w:after="60"/>
            </w:pPr>
            <w:r>
              <w:rPr>
                <w:rFonts w:ascii="Calibri" w:hAnsi="Calibri"/>
                <w:color w:val="212529"/>
                <w:sz w:val="19"/>
              </w:rPr>
              <w:t>C</w:t>
            </w:r>
          </w:p>
        </w:tc>
        <w:tc>
          <w:tcPr>
            <w:tcW w:w="1560" w:type="dxa"/>
            <w:shd w:val="clear" w:color="auto" w:fill="F4F6F9"/>
          </w:tcPr>
          <w:p w14:paraId="03A63E61" w14:textId="77777777" w:rsidR="00186E3E" w:rsidRDefault="00000000">
            <w:pPr>
              <w:spacing w:before="60" w:after="60"/>
            </w:pPr>
            <w:r>
              <w:rPr>
                <w:rFonts w:ascii="Calibri" w:hAnsi="Calibri"/>
                <w:color w:val="212529"/>
                <w:sz w:val="19"/>
              </w:rPr>
              <w:t>R</w:t>
            </w:r>
          </w:p>
        </w:tc>
        <w:tc>
          <w:tcPr>
            <w:tcW w:w="1560" w:type="dxa"/>
            <w:shd w:val="clear" w:color="auto" w:fill="F4F6F9"/>
          </w:tcPr>
          <w:p w14:paraId="1BB3CD0F" w14:textId="77777777" w:rsidR="00186E3E" w:rsidRDefault="00000000">
            <w:pPr>
              <w:spacing w:before="60" w:after="60"/>
            </w:pPr>
            <w:r>
              <w:rPr>
                <w:rFonts w:ascii="Calibri" w:hAnsi="Calibri"/>
                <w:b/>
                <w:color w:val="212529"/>
                <w:sz w:val="19"/>
              </w:rPr>
              <w:t>R</w:t>
            </w:r>
          </w:p>
        </w:tc>
        <w:tc>
          <w:tcPr>
            <w:tcW w:w="1560" w:type="dxa"/>
            <w:shd w:val="clear" w:color="auto" w:fill="F4F6F9"/>
          </w:tcPr>
          <w:p w14:paraId="5BCE664E" w14:textId="77777777" w:rsidR="00186E3E" w:rsidRDefault="00000000">
            <w:pPr>
              <w:spacing w:before="60" w:after="60"/>
            </w:pPr>
            <w:r>
              <w:rPr>
                <w:rFonts w:ascii="Calibri" w:hAnsi="Calibri"/>
                <w:color w:val="212529"/>
                <w:sz w:val="19"/>
              </w:rPr>
              <w:t>C</w:t>
            </w:r>
          </w:p>
        </w:tc>
      </w:tr>
      <w:tr w:rsidR="00186E3E" w14:paraId="6B1A49A3" w14:textId="77777777">
        <w:trPr>
          <w:jc w:val="center"/>
        </w:trPr>
        <w:tc>
          <w:tcPr>
            <w:tcW w:w="1560" w:type="dxa"/>
          </w:tcPr>
          <w:p w14:paraId="28C73D28" w14:textId="77777777" w:rsidR="00186E3E" w:rsidRDefault="00000000">
            <w:pPr>
              <w:spacing w:before="60" w:after="60"/>
            </w:pPr>
            <w:r>
              <w:rPr>
                <w:rFonts w:ascii="Calibri" w:hAnsi="Calibri"/>
                <w:b/>
                <w:color w:val="212529"/>
                <w:sz w:val="19"/>
              </w:rPr>
              <w:t>Academic Project Report &amp; Documentation</w:t>
            </w:r>
          </w:p>
        </w:tc>
        <w:tc>
          <w:tcPr>
            <w:tcW w:w="1560" w:type="dxa"/>
          </w:tcPr>
          <w:p w14:paraId="7E820005" w14:textId="77777777" w:rsidR="00186E3E" w:rsidRDefault="00000000">
            <w:pPr>
              <w:spacing w:before="60" w:after="60"/>
            </w:pPr>
            <w:r>
              <w:rPr>
                <w:rFonts w:ascii="Calibri" w:hAnsi="Calibri"/>
                <w:b/>
                <w:color w:val="212529"/>
                <w:sz w:val="19"/>
              </w:rPr>
              <w:t>A</w:t>
            </w:r>
          </w:p>
        </w:tc>
        <w:tc>
          <w:tcPr>
            <w:tcW w:w="1560" w:type="dxa"/>
          </w:tcPr>
          <w:p w14:paraId="5C47AD83" w14:textId="77777777" w:rsidR="00186E3E" w:rsidRDefault="00000000">
            <w:pPr>
              <w:spacing w:before="60" w:after="60"/>
            </w:pPr>
            <w:r>
              <w:rPr>
                <w:rFonts w:ascii="Calibri" w:hAnsi="Calibri"/>
                <w:color w:val="212529"/>
                <w:sz w:val="19"/>
              </w:rPr>
              <w:t>R</w:t>
            </w:r>
          </w:p>
        </w:tc>
        <w:tc>
          <w:tcPr>
            <w:tcW w:w="1560" w:type="dxa"/>
          </w:tcPr>
          <w:p w14:paraId="44D8516F" w14:textId="77777777" w:rsidR="00186E3E" w:rsidRDefault="00000000">
            <w:pPr>
              <w:spacing w:before="60" w:after="60"/>
            </w:pPr>
            <w:r>
              <w:rPr>
                <w:rFonts w:ascii="Calibri" w:hAnsi="Calibri"/>
                <w:color w:val="212529"/>
                <w:sz w:val="19"/>
              </w:rPr>
              <w:t>R</w:t>
            </w:r>
          </w:p>
        </w:tc>
        <w:tc>
          <w:tcPr>
            <w:tcW w:w="1560" w:type="dxa"/>
          </w:tcPr>
          <w:p w14:paraId="39B8D6CE" w14:textId="77777777" w:rsidR="00186E3E" w:rsidRDefault="00000000">
            <w:pPr>
              <w:spacing w:before="60" w:after="60"/>
            </w:pPr>
            <w:r>
              <w:rPr>
                <w:rFonts w:ascii="Calibri" w:hAnsi="Calibri"/>
                <w:color w:val="212529"/>
                <w:sz w:val="19"/>
              </w:rPr>
              <w:t>R</w:t>
            </w:r>
          </w:p>
        </w:tc>
        <w:tc>
          <w:tcPr>
            <w:tcW w:w="1560" w:type="dxa"/>
          </w:tcPr>
          <w:p w14:paraId="0315819E" w14:textId="77777777" w:rsidR="00186E3E" w:rsidRDefault="00000000">
            <w:pPr>
              <w:spacing w:before="60" w:after="60"/>
            </w:pPr>
            <w:r>
              <w:rPr>
                <w:rFonts w:ascii="Calibri" w:hAnsi="Calibri"/>
                <w:color w:val="212529"/>
                <w:sz w:val="19"/>
              </w:rPr>
              <w:t>R</w:t>
            </w:r>
          </w:p>
        </w:tc>
      </w:tr>
      <w:tr w:rsidR="00186E3E" w14:paraId="55B513E0" w14:textId="77777777">
        <w:trPr>
          <w:jc w:val="center"/>
        </w:trPr>
        <w:tc>
          <w:tcPr>
            <w:tcW w:w="1560" w:type="dxa"/>
            <w:shd w:val="clear" w:color="auto" w:fill="F4F6F9"/>
          </w:tcPr>
          <w:p w14:paraId="6A87D7BE" w14:textId="77777777" w:rsidR="00186E3E" w:rsidRDefault="00000000">
            <w:pPr>
              <w:spacing w:before="60" w:after="60"/>
            </w:pPr>
            <w:r>
              <w:rPr>
                <w:rFonts w:ascii="Calibri" w:hAnsi="Calibri"/>
                <w:b/>
                <w:color w:val="212529"/>
                <w:sz w:val="19"/>
              </w:rPr>
              <w:t>Demo Script, Slides &amp; Presentation</w:t>
            </w:r>
          </w:p>
        </w:tc>
        <w:tc>
          <w:tcPr>
            <w:tcW w:w="1560" w:type="dxa"/>
            <w:shd w:val="clear" w:color="auto" w:fill="F4F6F9"/>
          </w:tcPr>
          <w:p w14:paraId="786C8995" w14:textId="77777777" w:rsidR="00186E3E" w:rsidRDefault="00000000">
            <w:pPr>
              <w:spacing w:before="60" w:after="60"/>
            </w:pPr>
            <w:r>
              <w:rPr>
                <w:rFonts w:ascii="Calibri" w:hAnsi="Calibri"/>
                <w:b/>
                <w:color w:val="212529"/>
                <w:sz w:val="19"/>
              </w:rPr>
              <w:t>A</w:t>
            </w:r>
          </w:p>
        </w:tc>
        <w:tc>
          <w:tcPr>
            <w:tcW w:w="1560" w:type="dxa"/>
            <w:shd w:val="clear" w:color="auto" w:fill="F4F6F9"/>
          </w:tcPr>
          <w:p w14:paraId="76E7191A" w14:textId="77777777" w:rsidR="00186E3E" w:rsidRDefault="00000000">
            <w:pPr>
              <w:spacing w:before="60" w:after="60"/>
            </w:pPr>
            <w:r>
              <w:rPr>
                <w:rFonts w:ascii="Calibri" w:hAnsi="Calibri"/>
                <w:color w:val="212529"/>
                <w:sz w:val="19"/>
              </w:rPr>
              <w:t>R</w:t>
            </w:r>
          </w:p>
        </w:tc>
        <w:tc>
          <w:tcPr>
            <w:tcW w:w="1560" w:type="dxa"/>
            <w:shd w:val="clear" w:color="auto" w:fill="F4F6F9"/>
          </w:tcPr>
          <w:p w14:paraId="1ABB03F1" w14:textId="77777777" w:rsidR="00186E3E" w:rsidRDefault="00000000">
            <w:pPr>
              <w:spacing w:before="60" w:after="60"/>
            </w:pPr>
            <w:r>
              <w:rPr>
                <w:rFonts w:ascii="Calibri" w:hAnsi="Calibri"/>
                <w:color w:val="212529"/>
                <w:sz w:val="19"/>
              </w:rPr>
              <w:t>R</w:t>
            </w:r>
          </w:p>
        </w:tc>
        <w:tc>
          <w:tcPr>
            <w:tcW w:w="1560" w:type="dxa"/>
            <w:shd w:val="clear" w:color="auto" w:fill="F4F6F9"/>
          </w:tcPr>
          <w:p w14:paraId="1392F405" w14:textId="77777777" w:rsidR="00186E3E" w:rsidRDefault="00000000">
            <w:pPr>
              <w:spacing w:before="60" w:after="60"/>
            </w:pPr>
            <w:r>
              <w:rPr>
                <w:rFonts w:ascii="Calibri" w:hAnsi="Calibri"/>
                <w:color w:val="212529"/>
                <w:sz w:val="19"/>
              </w:rPr>
              <w:t>R</w:t>
            </w:r>
          </w:p>
        </w:tc>
        <w:tc>
          <w:tcPr>
            <w:tcW w:w="1560" w:type="dxa"/>
            <w:shd w:val="clear" w:color="auto" w:fill="F4F6F9"/>
          </w:tcPr>
          <w:p w14:paraId="07A81187" w14:textId="77777777" w:rsidR="00186E3E" w:rsidRDefault="00000000">
            <w:pPr>
              <w:spacing w:before="60" w:after="60"/>
            </w:pPr>
            <w:r>
              <w:rPr>
                <w:rFonts w:ascii="Calibri" w:hAnsi="Calibri"/>
                <w:color w:val="212529"/>
                <w:sz w:val="19"/>
              </w:rPr>
              <w:t>R</w:t>
            </w:r>
          </w:p>
        </w:tc>
      </w:tr>
      <w:tr w:rsidR="00186E3E" w14:paraId="6C8A9428" w14:textId="77777777">
        <w:trPr>
          <w:jc w:val="center"/>
        </w:trPr>
        <w:tc>
          <w:tcPr>
            <w:tcW w:w="1560" w:type="dxa"/>
          </w:tcPr>
          <w:p w14:paraId="1EC85C2F" w14:textId="77777777" w:rsidR="00186E3E" w:rsidRDefault="00000000">
            <w:pPr>
              <w:spacing w:before="60" w:after="60"/>
            </w:pPr>
            <w:r>
              <w:rPr>
                <w:rFonts w:ascii="Calibri" w:hAnsi="Calibri"/>
                <w:b/>
                <w:color w:val="212529"/>
                <w:sz w:val="19"/>
              </w:rPr>
              <w:t>GitHub Repository Maintenance</w:t>
            </w:r>
          </w:p>
        </w:tc>
        <w:tc>
          <w:tcPr>
            <w:tcW w:w="1560" w:type="dxa"/>
          </w:tcPr>
          <w:p w14:paraId="07852875" w14:textId="77777777" w:rsidR="00186E3E" w:rsidRDefault="00000000">
            <w:pPr>
              <w:spacing w:before="60" w:after="60"/>
            </w:pPr>
            <w:r>
              <w:rPr>
                <w:rFonts w:ascii="Calibri" w:hAnsi="Calibri"/>
                <w:b/>
                <w:color w:val="212529"/>
                <w:sz w:val="19"/>
              </w:rPr>
              <w:t>A</w:t>
            </w:r>
          </w:p>
        </w:tc>
        <w:tc>
          <w:tcPr>
            <w:tcW w:w="1560" w:type="dxa"/>
          </w:tcPr>
          <w:p w14:paraId="1A6DB885" w14:textId="77777777" w:rsidR="00186E3E" w:rsidRDefault="00000000">
            <w:pPr>
              <w:spacing w:before="60" w:after="60"/>
            </w:pPr>
            <w:r>
              <w:rPr>
                <w:rFonts w:ascii="Calibri" w:hAnsi="Calibri"/>
                <w:color w:val="212529"/>
                <w:sz w:val="19"/>
              </w:rPr>
              <w:t>R</w:t>
            </w:r>
          </w:p>
        </w:tc>
        <w:tc>
          <w:tcPr>
            <w:tcW w:w="1560" w:type="dxa"/>
          </w:tcPr>
          <w:p w14:paraId="7E4C79A4" w14:textId="77777777" w:rsidR="00186E3E" w:rsidRDefault="00000000">
            <w:pPr>
              <w:spacing w:before="60" w:after="60"/>
            </w:pPr>
            <w:r>
              <w:rPr>
                <w:rFonts w:ascii="Calibri" w:hAnsi="Calibri"/>
                <w:color w:val="212529"/>
                <w:sz w:val="19"/>
              </w:rPr>
              <w:t>R</w:t>
            </w:r>
          </w:p>
        </w:tc>
        <w:tc>
          <w:tcPr>
            <w:tcW w:w="1560" w:type="dxa"/>
          </w:tcPr>
          <w:p w14:paraId="56E372AD" w14:textId="77777777" w:rsidR="00186E3E" w:rsidRDefault="00000000">
            <w:pPr>
              <w:spacing w:before="60" w:after="60"/>
            </w:pPr>
            <w:r>
              <w:rPr>
                <w:rFonts w:ascii="Calibri" w:hAnsi="Calibri"/>
                <w:color w:val="212529"/>
                <w:sz w:val="19"/>
              </w:rPr>
              <w:t>R</w:t>
            </w:r>
          </w:p>
        </w:tc>
        <w:tc>
          <w:tcPr>
            <w:tcW w:w="1560" w:type="dxa"/>
          </w:tcPr>
          <w:p w14:paraId="6EB3387A" w14:textId="77777777" w:rsidR="00186E3E" w:rsidRDefault="00000000">
            <w:pPr>
              <w:spacing w:before="60" w:after="60"/>
            </w:pPr>
            <w:r>
              <w:rPr>
                <w:rFonts w:ascii="Calibri" w:hAnsi="Calibri"/>
                <w:color w:val="212529"/>
                <w:sz w:val="19"/>
              </w:rPr>
              <w:t>R</w:t>
            </w:r>
          </w:p>
        </w:tc>
      </w:tr>
    </w:tbl>
    <w:p w14:paraId="1B62BBD8" w14:textId="77777777" w:rsidR="00186E3E" w:rsidRDefault="00186E3E">
      <w:pPr>
        <w:spacing w:after="120"/>
      </w:pPr>
    </w:p>
    <w:p w14:paraId="35CD03F1" w14:textId="77777777" w:rsidR="00186E3E" w:rsidRDefault="00186E3E"/>
    <w:p w14:paraId="151D106A" w14:textId="77777777" w:rsidR="00186E3E" w:rsidRDefault="00000000">
      <w:pPr>
        <w:spacing w:before="280" w:after="120"/>
      </w:pPr>
      <w:r>
        <w:rPr>
          <w:rFonts w:ascii="Calibri" w:hAnsi="Calibri"/>
          <w:b/>
          <w:color w:val="06738C"/>
          <w:sz w:val="25"/>
        </w:rPr>
        <w:lastRenderedPageBreak/>
        <w:t>Section File: 04_Risk_Management_and_Mitigation_Plan.md</w:t>
      </w:r>
    </w:p>
    <w:p w14:paraId="170B8083" w14:textId="77777777" w:rsidR="00186E3E" w:rsidRDefault="00000000">
      <w:pPr>
        <w:keepNext/>
        <w:spacing w:before="320" w:after="120"/>
      </w:pPr>
      <w:r>
        <w:rPr>
          <w:rFonts w:ascii="Calibri" w:hAnsi="Calibri"/>
          <w:b/>
          <w:color w:val="0E2B5C"/>
          <w:sz w:val="36"/>
        </w:rPr>
        <w:t>04. Risk Management &amp; Mitigation Plan</w:t>
      </w:r>
    </w:p>
    <w:p w14:paraId="2F4DD870" w14:textId="77777777" w:rsidR="00186E3E" w:rsidRDefault="00000000">
      <w:pPr>
        <w:keepNext/>
        <w:spacing w:before="280" w:after="100"/>
      </w:pPr>
      <w:r>
        <w:rPr>
          <w:rFonts w:ascii="Calibri" w:hAnsi="Calibri"/>
          <w:b/>
          <w:color w:val="06738C"/>
          <w:sz w:val="28"/>
        </w:rPr>
        <w:t>1. Risk Matrix</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60"/>
        <w:gridCol w:w="1560"/>
        <w:gridCol w:w="1560"/>
        <w:gridCol w:w="1560"/>
        <w:gridCol w:w="1560"/>
        <w:gridCol w:w="1560"/>
      </w:tblGrid>
      <w:tr w:rsidR="00186E3E" w14:paraId="33572C36" w14:textId="77777777">
        <w:trPr>
          <w:jc w:val="center"/>
        </w:trPr>
        <w:tc>
          <w:tcPr>
            <w:tcW w:w="1560" w:type="dxa"/>
            <w:shd w:val="clear" w:color="auto" w:fill="0E2B5C"/>
          </w:tcPr>
          <w:p w14:paraId="58751907" w14:textId="77777777" w:rsidR="00186E3E" w:rsidRDefault="00000000">
            <w:pPr>
              <w:spacing w:before="60" w:after="60"/>
            </w:pPr>
            <w:r>
              <w:rPr>
                <w:rFonts w:ascii="Calibri" w:hAnsi="Calibri"/>
                <w:b/>
                <w:color w:val="FFFFFF"/>
                <w:sz w:val="20"/>
              </w:rPr>
              <w:t>Risk ID</w:t>
            </w:r>
          </w:p>
        </w:tc>
        <w:tc>
          <w:tcPr>
            <w:tcW w:w="1560" w:type="dxa"/>
            <w:shd w:val="clear" w:color="auto" w:fill="0E2B5C"/>
          </w:tcPr>
          <w:p w14:paraId="1F4E014E" w14:textId="77777777" w:rsidR="00186E3E" w:rsidRDefault="00000000">
            <w:pPr>
              <w:spacing w:before="60" w:after="60"/>
            </w:pPr>
            <w:r>
              <w:rPr>
                <w:rFonts w:ascii="Calibri" w:hAnsi="Calibri"/>
                <w:b/>
                <w:color w:val="FFFFFF"/>
                <w:sz w:val="20"/>
              </w:rPr>
              <w:t>Risk Description</w:t>
            </w:r>
          </w:p>
        </w:tc>
        <w:tc>
          <w:tcPr>
            <w:tcW w:w="1560" w:type="dxa"/>
            <w:shd w:val="clear" w:color="auto" w:fill="0E2B5C"/>
          </w:tcPr>
          <w:p w14:paraId="0E94C60F" w14:textId="77777777" w:rsidR="00186E3E" w:rsidRDefault="00000000">
            <w:pPr>
              <w:spacing w:before="60" w:after="60"/>
            </w:pPr>
            <w:r>
              <w:rPr>
                <w:rFonts w:ascii="Calibri" w:hAnsi="Calibri"/>
                <w:b/>
                <w:color w:val="FFFFFF"/>
                <w:sz w:val="20"/>
              </w:rPr>
              <w:t>Category</w:t>
            </w:r>
          </w:p>
        </w:tc>
        <w:tc>
          <w:tcPr>
            <w:tcW w:w="1560" w:type="dxa"/>
            <w:shd w:val="clear" w:color="auto" w:fill="0E2B5C"/>
          </w:tcPr>
          <w:p w14:paraId="7C7EF42E" w14:textId="77777777" w:rsidR="00186E3E" w:rsidRDefault="00000000">
            <w:pPr>
              <w:spacing w:before="60" w:after="60"/>
            </w:pPr>
            <w:r>
              <w:rPr>
                <w:rFonts w:ascii="Calibri" w:hAnsi="Calibri"/>
                <w:b/>
                <w:color w:val="FFFFFF"/>
                <w:sz w:val="20"/>
              </w:rPr>
              <w:t>Likelihood</w:t>
            </w:r>
          </w:p>
        </w:tc>
        <w:tc>
          <w:tcPr>
            <w:tcW w:w="1560" w:type="dxa"/>
            <w:shd w:val="clear" w:color="auto" w:fill="0E2B5C"/>
          </w:tcPr>
          <w:p w14:paraId="2D6A7489" w14:textId="77777777" w:rsidR="00186E3E" w:rsidRDefault="00000000">
            <w:pPr>
              <w:spacing w:before="60" w:after="60"/>
            </w:pPr>
            <w:r>
              <w:rPr>
                <w:rFonts w:ascii="Calibri" w:hAnsi="Calibri"/>
                <w:b/>
                <w:color w:val="FFFFFF"/>
                <w:sz w:val="20"/>
              </w:rPr>
              <w:t>Impact</w:t>
            </w:r>
          </w:p>
        </w:tc>
        <w:tc>
          <w:tcPr>
            <w:tcW w:w="1560" w:type="dxa"/>
            <w:shd w:val="clear" w:color="auto" w:fill="0E2B5C"/>
          </w:tcPr>
          <w:p w14:paraId="68056DEE" w14:textId="77777777" w:rsidR="00186E3E" w:rsidRDefault="00000000">
            <w:pPr>
              <w:spacing w:before="60" w:after="60"/>
            </w:pPr>
            <w:r>
              <w:rPr>
                <w:rFonts w:ascii="Calibri" w:hAnsi="Calibri"/>
                <w:b/>
                <w:color w:val="FFFFFF"/>
                <w:sz w:val="20"/>
              </w:rPr>
              <w:t>Risk Severity</w:t>
            </w:r>
          </w:p>
        </w:tc>
      </w:tr>
      <w:tr w:rsidR="00186E3E" w14:paraId="46CFC36B" w14:textId="77777777">
        <w:trPr>
          <w:jc w:val="center"/>
        </w:trPr>
        <w:tc>
          <w:tcPr>
            <w:tcW w:w="1560" w:type="dxa"/>
            <w:shd w:val="clear" w:color="auto" w:fill="F4F6F9"/>
          </w:tcPr>
          <w:p w14:paraId="3247EAE9" w14:textId="77777777" w:rsidR="00186E3E" w:rsidRDefault="00000000">
            <w:pPr>
              <w:spacing w:before="60" w:after="60"/>
            </w:pPr>
            <w:r>
              <w:rPr>
                <w:rFonts w:ascii="Calibri" w:hAnsi="Calibri"/>
                <w:b/>
                <w:color w:val="212529"/>
                <w:sz w:val="19"/>
              </w:rPr>
              <w:t>RSK-01</w:t>
            </w:r>
          </w:p>
        </w:tc>
        <w:tc>
          <w:tcPr>
            <w:tcW w:w="1560" w:type="dxa"/>
            <w:shd w:val="clear" w:color="auto" w:fill="F4F6F9"/>
          </w:tcPr>
          <w:p w14:paraId="0C0BB794" w14:textId="77777777" w:rsidR="00186E3E" w:rsidRDefault="00000000">
            <w:pPr>
              <w:spacing w:before="60" w:after="60"/>
            </w:pPr>
            <w:r>
              <w:rPr>
                <w:rFonts w:ascii="Calibri" w:hAnsi="Calibri"/>
                <w:color w:val="212529"/>
                <w:sz w:val="19"/>
              </w:rPr>
              <w:t>LLM API rate limits or quota exhaustion during live presentation.</w:t>
            </w:r>
          </w:p>
        </w:tc>
        <w:tc>
          <w:tcPr>
            <w:tcW w:w="1560" w:type="dxa"/>
            <w:shd w:val="clear" w:color="auto" w:fill="F4F6F9"/>
          </w:tcPr>
          <w:p w14:paraId="388E4E75" w14:textId="77777777" w:rsidR="00186E3E" w:rsidRDefault="00000000">
            <w:pPr>
              <w:spacing w:before="60" w:after="60"/>
            </w:pPr>
            <w:r>
              <w:rPr>
                <w:rFonts w:ascii="Calibri" w:hAnsi="Calibri"/>
                <w:color w:val="212529"/>
                <w:sz w:val="19"/>
              </w:rPr>
              <w:t>Operational</w:t>
            </w:r>
          </w:p>
        </w:tc>
        <w:tc>
          <w:tcPr>
            <w:tcW w:w="1560" w:type="dxa"/>
            <w:shd w:val="clear" w:color="auto" w:fill="F4F6F9"/>
          </w:tcPr>
          <w:p w14:paraId="46649FFE" w14:textId="77777777" w:rsidR="00186E3E" w:rsidRDefault="00000000">
            <w:pPr>
              <w:spacing w:before="60" w:after="60"/>
            </w:pPr>
            <w:r>
              <w:rPr>
                <w:rFonts w:ascii="Calibri" w:hAnsi="Calibri"/>
                <w:color w:val="212529"/>
                <w:sz w:val="19"/>
              </w:rPr>
              <w:t>High</w:t>
            </w:r>
          </w:p>
        </w:tc>
        <w:tc>
          <w:tcPr>
            <w:tcW w:w="1560" w:type="dxa"/>
            <w:shd w:val="clear" w:color="auto" w:fill="F4F6F9"/>
          </w:tcPr>
          <w:p w14:paraId="1D5AA3AD" w14:textId="77777777" w:rsidR="00186E3E" w:rsidRDefault="00000000">
            <w:pPr>
              <w:spacing w:before="60" w:after="60"/>
            </w:pPr>
            <w:r>
              <w:rPr>
                <w:rFonts w:ascii="Calibri" w:hAnsi="Calibri"/>
                <w:color w:val="212529"/>
                <w:sz w:val="19"/>
              </w:rPr>
              <w:t>High</w:t>
            </w:r>
          </w:p>
        </w:tc>
        <w:tc>
          <w:tcPr>
            <w:tcW w:w="1560" w:type="dxa"/>
            <w:shd w:val="clear" w:color="auto" w:fill="F4F6F9"/>
          </w:tcPr>
          <w:p w14:paraId="3945D381" w14:textId="77777777" w:rsidR="00186E3E" w:rsidRDefault="00000000">
            <w:pPr>
              <w:spacing w:before="60" w:after="60"/>
            </w:pPr>
            <w:r>
              <w:rPr>
                <w:rFonts w:ascii="Calibri" w:hAnsi="Calibri"/>
                <w:b/>
                <w:color w:val="212529"/>
                <w:sz w:val="19"/>
              </w:rPr>
              <w:t>CRITICAL</w:t>
            </w:r>
          </w:p>
        </w:tc>
      </w:tr>
      <w:tr w:rsidR="00186E3E" w14:paraId="6EFE7002" w14:textId="77777777">
        <w:trPr>
          <w:jc w:val="center"/>
        </w:trPr>
        <w:tc>
          <w:tcPr>
            <w:tcW w:w="1560" w:type="dxa"/>
          </w:tcPr>
          <w:p w14:paraId="2B88CB9F" w14:textId="77777777" w:rsidR="00186E3E" w:rsidRDefault="00000000">
            <w:pPr>
              <w:spacing w:before="60" w:after="60"/>
            </w:pPr>
            <w:r>
              <w:rPr>
                <w:rFonts w:ascii="Calibri" w:hAnsi="Calibri"/>
                <w:b/>
                <w:color w:val="212529"/>
                <w:sz w:val="19"/>
              </w:rPr>
              <w:t>RSK-02</w:t>
            </w:r>
          </w:p>
        </w:tc>
        <w:tc>
          <w:tcPr>
            <w:tcW w:w="1560" w:type="dxa"/>
          </w:tcPr>
          <w:p w14:paraId="39F84DE1" w14:textId="77777777" w:rsidR="00186E3E" w:rsidRDefault="00000000">
            <w:pPr>
              <w:spacing w:before="60" w:after="60"/>
            </w:pPr>
            <w:r>
              <w:rPr>
                <w:rFonts w:ascii="Calibri" w:hAnsi="Calibri"/>
                <w:color w:val="212529"/>
                <w:sz w:val="19"/>
              </w:rPr>
              <w:t>Target website implements anti-scraping Cloudflare blocks or changes DOM.</w:t>
            </w:r>
          </w:p>
        </w:tc>
        <w:tc>
          <w:tcPr>
            <w:tcW w:w="1560" w:type="dxa"/>
          </w:tcPr>
          <w:p w14:paraId="05D096A5" w14:textId="77777777" w:rsidR="00186E3E" w:rsidRDefault="00000000">
            <w:pPr>
              <w:spacing w:before="60" w:after="60"/>
            </w:pPr>
            <w:r>
              <w:rPr>
                <w:rFonts w:ascii="Calibri" w:hAnsi="Calibri"/>
                <w:color w:val="212529"/>
                <w:sz w:val="19"/>
              </w:rPr>
              <w:t>Technical</w:t>
            </w:r>
          </w:p>
        </w:tc>
        <w:tc>
          <w:tcPr>
            <w:tcW w:w="1560" w:type="dxa"/>
          </w:tcPr>
          <w:p w14:paraId="2E2FEC9E" w14:textId="77777777" w:rsidR="00186E3E" w:rsidRDefault="00000000">
            <w:pPr>
              <w:spacing w:before="60" w:after="60"/>
            </w:pPr>
            <w:r>
              <w:rPr>
                <w:rFonts w:ascii="Calibri" w:hAnsi="Calibri"/>
                <w:color w:val="212529"/>
                <w:sz w:val="19"/>
              </w:rPr>
              <w:t>Medium</w:t>
            </w:r>
          </w:p>
        </w:tc>
        <w:tc>
          <w:tcPr>
            <w:tcW w:w="1560" w:type="dxa"/>
          </w:tcPr>
          <w:p w14:paraId="7F953778" w14:textId="77777777" w:rsidR="00186E3E" w:rsidRDefault="00000000">
            <w:pPr>
              <w:spacing w:before="60" w:after="60"/>
            </w:pPr>
            <w:r>
              <w:rPr>
                <w:rFonts w:ascii="Calibri" w:hAnsi="Calibri"/>
                <w:color w:val="212529"/>
                <w:sz w:val="19"/>
              </w:rPr>
              <w:t>High</w:t>
            </w:r>
          </w:p>
        </w:tc>
        <w:tc>
          <w:tcPr>
            <w:tcW w:w="1560" w:type="dxa"/>
          </w:tcPr>
          <w:p w14:paraId="1A7E0124" w14:textId="77777777" w:rsidR="00186E3E" w:rsidRDefault="00000000">
            <w:pPr>
              <w:spacing w:before="60" w:after="60"/>
            </w:pPr>
            <w:r>
              <w:rPr>
                <w:rFonts w:ascii="Calibri" w:hAnsi="Calibri"/>
                <w:b/>
                <w:color w:val="212529"/>
                <w:sz w:val="19"/>
              </w:rPr>
              <w:t>HIGH</w:t>
            </w:r>
          </w:p>
        </w:tc>
      </w:tr>
      <w:tr w:rsidR="00186E3E" w14:paraId="542D07E4" w14:textId="77777777">
        <w:trPr>
          <w:jc w:val="center"/>
        </w:trPr>
        <w:tc>
          <w:tcPr>
            <w:tcW w:w="1560" w:type="dxa"/>
            <w:shd w:val="clear" w:color="auto" w:fill="F4F6F9"/>
          </w:tcPr>
          <w:p w14:paraId="321BE3D4" w14:textId="77777777" w:rsidR="00186E3E" w:rsidRDefault="00000000">
            <w:pPr>
              <w:spacing w:before="60" w:after="60"/>
            </w:pPr>
            <w:r>
              <w:rPr>
                <w:rFonts w:ascii="Calibri" w:hAnsi="Calibri"/>
                <w:b/>
                <w:color w:val="212529"/>
                <w:sz w:val="19"/>
              </w:rPr>
              <w:t>RSK-03</w:t>
            </w:r>
          </w:p>
        </w:tc>
        <w:tc>
          <w:tcPr>
            <w:tcW w:w="1560" w:type="dxa"/>
            <w:shd w:val="clear" w:color="auto" w:fill="F4F6F9"/>
          </w:tcPr>
          <w:p w14:paraId="73001374" w14:textId="77777777" w:rsidR="00186E3E" w:rsidRDefault="00000000">
            <w:pPr>
              <w:spacing w:before="60" w:after="60"/>
            </w:pPr>
            <w:r>
              <w:rPr>
                <w:rFonts w:ascii="Calibri" w:hAnsi="Calibri"/>
                <w:color w:val="212529"/>
                <w:sz w:val="19"/>
              </w:rPr>
              <w:t>Missing API key crashes backend on startup.</w:t>
            </w:r>
          </w:p>
        </w:tc>
        <w:tc>
          <w:tcPr>
            <w:tcW w:w="1560" w:type="dxa"/>
            <w:shd w:val="clear" w:color="auto" w:fill="F4F6F9"/>
          </w:tcPr>
          <w:p w14:paraId="64F7485E" w14:textId="77777777" w:rsidR="00186E3E" w:rsidRDefault="00000000">
            <w:pPr>
              <w:spacing w:before="60" w:after="60"/>
            </w:pPr>
            <w:r>
              <w:rPr>
                <w:rFonts w:ascii="Calibri" w:hAnsi="Calibri"/>
                <w:color w:val="212529"/>
                <w:sz w:val="19"/>
              </w:rPr>
              <w:t>Technical</w:t>
            </w:r>
          </w:p>
        </w:tc>
        <w:tc>
          <w:tcPr>
            <w:tcW w:w="1560" w:type="dxa"/>
            <w:shd w:val="clear" w:color="auto" w:fill="F4F6F9"/>
          </w:tcPr>
          <w:p w14:paraId="7DA02878" w14:textId="77777777" w:rsidR="00186E3E" w:rsidRDefault="00000000">
            <w:pPr>
              <w:spacing w:before="60" w:after="60"/>
            </w:pPr>
            <w:r>
              <w:rPr>
                <w:rFonts w:ascii="Calibri" w:hAnsi="Calibri"/>
                <w:color w:val="212529"/>
                <w:sz w:val="19"/>
              </w:rPr>
              <w:t>High</w:t>
            </w:r>
          </w:p>
        </w:tc>
        <w:tc>
          <w:tcPr>
            <w:tcW w:w="1560" w:type="dxa"/>
            <w:shd w:val="clear" w:color="auto" w:fill="F4F6F9"/>
          </w:tcPr>
          <w:p w14:paraId="043D7A22" w14:textId="77777777" w:rsidR="00186E3E" w:rsidRDefault="00000000">
            <w:pPr>
              <w:spacing w:before="60" w:after="60"/>
            </w:pPr>
            <w:r>
              <w:rPr>
                <w:rFonts w:ascii="Calibri" w:hAnsi="Calibri"/>
                <w:color w:val="212529"/>
                <w:sz w:val="19"/>
              </w:rPr>
              <w:t>High</w:t>
            </w:r>
          </w:p>
        </w:tc>
        <w:tc>
          <w:tcPr>
            <w:tcW w:w="1560" w:type="dxa"/>
            <w:shd w:val="clear" w:color="auto" w:fill="F4F6F9"/>
          </w:tcPr>
          <w:p w14:paraId="45832B9D" w14:textId="77777777" w:rsidR="00186E3E" w:rsidRDefault="00000000">
            <w:pPr>
              <w:spacing w:before="60" w:after="60"/>
            </w:pPr>
            <w:r>
              <w:rPr>
                <w:rFonts w:ascii="Calibri" w:hAnsi="Calibri"/>
                <w:b/>
                <w:color w:val="212529"/>
                <w:sz w:val="19"/>
              </w:rPr>
              <w:t>CRITICAL</w:t>
            </w:r>
          </w:p>
        </w:tc>
      </w:tr>
      <w:tr w:rsidR="00186E3E" w14:paraId="5424918D" w14:textId="77777777">
        <w:trPr>
          <w:jc w:val="center"/>
        </w:trPr>
        <w:tc>
          <w:tcPr>
            <w:tcW w:w="1560" w:type="dxa"/>
          </w:tcPr>
          <w:p w14:paraId="5E949835" w14:textId="77777777" w:rsidR="00186E3E" w:rsidRDefault="00000000">
            <w:pPr>
              <w:spacing w:before="60" w:after="60"/>
            </w:pPr>
            <w:r>
              <w:rPr>
                <w:rFonts w:ascii="Calibri" w:hAnsi="Calibri"/>
                <w:b/>
                <w:color w:val="212529"/>
                <w:sz w:val="19"/>
              </w:rPr>
              <w:t>RSK-04</w:t>
            </w:r>
          </w:p>
        </w:tc>
        <w:tc>
          <w:tcPr>
            <w:tcW w:w="1560" w:type="dxa"/>
          </w:tcPr>
          <w:p w14:paraId="05A0160E" w14:textId="77777777" w:rsidR="00186E3E" w:rsidRDefault="00000000">
            <w:pPr>
              <w:spacing w:before="60" w:after="60"/>
            </w:pPr>
            <w:r>
              <w:rPr>
                <w:rFonts w:ascii="Calibri" w:hAnsi="Calibri"/>
                <w:color w:val="212529"/>
                <w:sz w:val="19"/>
              </w:rPr>
              <w:t>Embedding model takes too long to download on slow internet connections.</w:t>
            </w:r>
          </w:p>
        </w:tc>
        <w:tc>
          <w:tcPr>
            <w:tcW w:w="1560" w:type="dxa"/>
          </w:tcPr>
          <w:p w14:paraId="697AC0AB" w14:textId="77777777" w:rsidR="00186E3E" w:rsidRDefault="00000000">
            <w:pPr>
              <w:spacing w:before="60" w:after="60"/>
            </w:pPr>
            <w:r>
              <w:rPr>
                <w:rFonts w:ascii="Calibri" w:hAnsi="Calibri"/>
                <w:color w:val="212529"/>
                <w:sz w:val="19"/>
              </w:rPr>
              <w:t>Operational</w:t>
            </w:r>
          </w:p>
        </w:tc>
        <w:tc>
          <w:tcPr>
            <w:tcW w:w="1560" w:type="dxa"/>
          </w:tcPr>
          <w:p w14:paraId="253E590F" w14:textId="77777777" w:rsidR="00186E3E" w:rsidRDefault="00000000">
            <w:pPr>
              <w:spacing w:before="60" w:after="60"/>
            </w:pPr>
            <w:r>
              <w:rPr>
                <w:rFonts w:ascii="Calibri" w:hAnsi="Calibri"/>
                <w:color w:val="212529"/>
                <w:sz w:val="19"/>
              </w:rPr>
              <w:t>Medium</w:t>
            </w:r>
          </w:p>
        </w:tc>
        <w:tc>
          <w:tcPr>
            <w:tcW w:w="1560" w:type="dxa"/>
          </w:tcPr>
          <w:p w14:paraId="63EB4E5E" w14:textId="77777777" w:rsidR="00186E3E" w:rsidRDefault="00000000">
            <w:pPr>
              <w:spacing w:before="60" w:after="60"/>
            </w:pPr>
            <w:r>
              <w:rPr>
                <w:rFonts w:ascii="Calibri" w:hAnsi="Calibri"/>
                <w:color w:val="212529"/>
                <w:sz w:val="19"/>
              </w:rPr>
              <w:t>Medium</w:t>
            </w:r>
          </w:p>
        </w:tc>
        <w:tc>
          <w:tcPr>
            <w:tcW w:w="1560" w:type="dxa"/>
          </w:tcPr>
          <w:p w14:paraId="552A55A6" w14:textId="77777777" w:rsidR="00186E3E" w:rsidRDefault="00000000">
            <w:pPr>
              <w:spacing w:before="60" w:after="60"/>
            </w:pPr>
            <w:r>
              <w:rPr>
                <w:rFonts w:ascii="Calibri" w:hAnsi="Calibri"/>
                <w:b/>
                <w:color w:val="212529"/>
                <w:sz w:val="19"/>
              </w:rPr>
              <w:t>MEDIUM</w:t>
            </w:r>
          </w:p>
        </w:tc>
      </w:tr>
      <w:tr w:rsidR="00186E3E" w14:paraId="047ADC4A" w14:textId="77777777">
        <w:trPr>
          <w:jc w:val="center"/>
        </w:trPr>
        <w:tc>
          <w:tcPr>
            <w:tcW w:w="1560" w:type="dxa"/>
            <w:shd w:val="clear" w:color="auto" w:fill="F4F6F9"/>
          </w:tcPr>
          <w:p w14:paraId="19F0BCAB" w14:textId="77777777" w:rsidR="00186E3E" w:rsidRDefault="00000000">
            <w:pPr>
              <w:spacing w:before="60" w:after="60"/>
            </w:pPr>
            <w:r>
              <w:rPr>
                <w:rFonts w:ascii="Calibri" w:hAnsi="Calibri"/>
                <w:b/>
                <w:color w:val="212529"/>
                <w:sz w:val="19"/>
              </w:rPr>
              <w:t>RSK-05</w:t>
            </w:r>
          </w:p>
        </w:tc>
        <w:tc>
          <w:tcPr>
            <w:tcW w:w="1560" w:type="dxa"/>
            <w:shd w:val="clear" w:color="auto" w:fill="F4F6F9"/>
          </w:tcPr>
          <w:p w14:paraId="4382BBEB" w14:textId="77777777" w:rsidR="00186E3E" w:rsidRDefault="00000000">
            <w:pPr>
              <w:spacing w:before="60" w:after="60"/>
            </w:pPr>
            <w:r>
              <w:rPr>
                <w:rFonts w:ascii="Calibri" w:hAnsi="Calibri"/>
                <w:color w:val="212529"/>
                <w:sz w:val="19"/>
              </w:rPr>
              <w:t>Hallucinated answers on queries not covered in FAQ pages.</w:t>
            </w:r>
          </w:p>
        </w:tc>
        <w:tc>
          <w:tcPr>
            <w:tcW w:w="1560" w:type="dxa"/>
            <w:shd w:val="clear" w:color="auto" w:fill="F4F6F9"/>
          </w:tcPr>
          <w:p w14:paraId="0970115F" w14:textId="77777777" w:rsidR="00186E3E" w:rsidRDefault="00000000">
            <w:pPr>
              <w:spacing w:before="60" w:after="60"/>
            </w:pPr>
            <w:r>
              <w:rPr>
                <w:rFonts w:ascii="Calibri" w:hAnsi="Calibri"/>
                <w:color w:val="212529"/>
                <w:sz w:val="19"/>
              </w:rPr>
              <w:t>Model Safety</w:t>
            </w:r>
          </w:p>
        </w:tc>
        <w:tc>
          <w:tcPr>
            <w:tcW w:w="1560" w:type="dxa"/>
            <w:shd w:val="clear" w:color="auto" w:fill="F4F6F9"/>
          </w:tcPr>
          <w:p w14:paraId="2B572BAD" w14:textId="77777777" w:rsidR="00186E3E" w:rsidRDefault="00000000">
            <w:pPr>
              <w:spacing w:before="60" w:after="60"/>
            </w:pPr>
            <w:r>
              <w:rPr>
                <w:rFonts w:ascii="Calibri" w:hAnsi="Calibri"/>
                <w:color w:val="212529"/>
                <w:sz w:val="19"/>
              </w:rPr>
              <w:t>Medium</w:t>
            </w:r>
          </w:p>
        </w:tc>
        <w:tc>
          <w:tcPr>
            <w:tcW w:w="1560" w:type="dxa"/>
            <w:shd w:val="clear" w:color="auto" w:fill="F4F6F9"/>
          </w:tcPr>
          <w:p w14:paraId="4A334E3C" w14:textId="77777777" w:rsidR="00186E3E" w:rsidRDefault="00000000">
            <w:pPr>
              <w:spacing w:before="60" w:after="60"/>
            </w:pPr>
            <w:r>
              <w:rPr>
                <w:rFonts w:ascii="Calibri" w:hAnsi="Calibri"/>
                <w:color w:val="212529"/>
                <w:sz w:val="19"/>
              </w:rPr>
              <w:t>High</w:t>
            </w:r>
          </w:p>
        </w:tc>
        <w:tc>
          <w:tcPr>
            <w:tcW w:w="1560" w:type="dxa"/>
            <w:shd w:val="clear" w:color="auto" w:fill="F4F6F9"/>
          </w:tcPr>
          <w:p w14:paraId="2D4D2B17" w14:textId="77777777" w:rsidR="00186E3E" w:rsidRDefault="00000000">
            <w:pPr>
              <w:spacing w:before="60" w:after="60"/>
            </w:pPr>
            <w:r>
              <w:rPr>
                <w:rFonts w:ascii="Calibri" w:hAnsi="Calibri"/>
                <w:b/>
                <w:color w:val="212529"/>
                <w:sz w:val="19"/>
              </w:rPr>
              <w:t>HIGH</w:t>
            </w:r>
          </w:p>
        </w:tc>
      </w:tr>
      <w:tr w:rsidR="00186E3E" w14:paraId="75AC298B" w14:textId="77777777">
        <w:trPr>
          <w:jc w:val="center"/>
        </w:trPr>
        <w:tc>
          <w:tcPr>
            <w:tcW w:w="1560" w:type="dxa"/>
          </w:tcPr>
          <w:p w14:paraId="7861A892" w14:textId="77777777" w:rsidR="00186E3E" w:rsidRDefault="00000000">
            <w:pPr>
              <w:spacing w:before="60" w:after="60"/>
            </w:pPr>
            <w:r>
              <w:rPr>
                <w:rFonts w:ascii="Calibri" w:hAnsi="Calibri"/>
                <w:b/>
                <w:color w:val="212529"/>
                <w:sz w:val="19"/>
              </w:rPr>
              <w:t>RSK-06</w:t>
            </w:r>
          </w:p>
        </w:tc>
        <w:tc>
          <w:tcPr>
            <w:tcW w:w="1560" w:type="dxa"/>
          </w:tcPr>
          <w:p w14:paraId="558CD0E4" w14:textId="77777777" w:rsidR="00186E3E" w:rsidRDefault="00000000">
            <w:pPr>
              <w:spacing w:before="60" w:after="60"/>
            </w:pPr>
            <w:r>
              <w:rPr>
                <w:rFonts w:ascii="Calibri" w:hAnsi="Calibri"/>
                <w:color w:val="212529"/>
                <w:sz w:val="19"/>
              </w:rPr>
              <w:t>FAISS binary index missing when running API first time.</w:t>
            </w:r>
          </w:p>
        </w:tc>
        <w:tc>
          <w:tcPr>
            <w:tcW w:w="1560" w:type="dxa"/>
          </w:tcPr>
          <w:p w14:paraId="16368B61" w14:textId="77777777" w:rsidR="00186E3E" w:rsidRDefault="00000000">
            <w:pPr>
              <w:spacing w:before="60" w:after="60"/>
            </w:pPr>
            <w:r>
              <w:rPr>
                <w:rFonts w:ascii="Calibri" w:hAnsi="Calibri"/>
                <w:color w:val="212529"/>
                <w:sz w:val="19"/>
              </w:rPr>
              <w:t>Deployment</w:t>
            </w:r>
          </w:p>
        </w:tc>
        <w:tc>
          <w:tcPr>
            <w:tcW w:w="1560" w:type="dxa"/>
          </w:tcPr>
          <w:p w14:paraId="458DC5D4" w14:textId="77777777" w:rsidR="00186E3E" w:rsidRDefault="00000000">
            <w:pPr>
              <w:spacing w:before="60" w:after="60"/>
            </w:pPr>
            <w:r>
              <w:rPr>
                <w:rFonts w:ascii="Calibri" w:hAnsi="Calibri"/>
                <w:color w:val="212529"/>
                <w:sz w:val="19"/>
              </w:rPr>
              <w:t>High</w:t>
            </w:r>
          </w:p>
        </w:tc>
        <w:tc>
          <w:tcPr>
            <w:tcW w:w="1560" w:type="dxa"/>
          </w:tcPr>
          <w:p w14:paraId="6AEB3BB1" w14:textId="77777777" w:rsidR="00186E3E" w:rsidRDefault="00000000">
            <w:pPr>
              <w:spacing w:before="60" w:after="60"/>
            </w:pPr>
            <w:r>
              <w:rPr>
                <w:rFonts w:ascii="Calibri" w:hAnsi="Calibri"/>
                <w:color w:val="212529"/>
                <w:sz w:val="19"/>
              </w:rPr>
              <w:t>Medium</w:t>
            </w:r>
          </w:p>
        </w:tc>
        <w:tc>
          <w:tcPr>
            <w:tcW w:w="1560" w:type="dxa"/>
          </w:tcPr>
          <w:p w14:paraId="5D5DE1CC" w14:textId="77777777" w:rsidR="00186E3E" w:rsidRDefault="00000000">
            <w:pPr>
              <w:spacing w:before="60" w:after="60"/>
            </w:pPr>
            <w:r>
              <w:rPr>
                <w:rFonts w:ascii="Calibri" w:hAnsi="Calibri"/>
                <w:b/>
                <w:color w:val="212529"/>
                <w:sz w:val="19"/>
              </w:rPr>
              <w:t>HIGH</w:t>
            </w:r>
          </w:p>
        </w:tc>
      </w:tr>
    </w:tbl>
    <w:p w14:paraId="68C2C2EA" w14:textId="77777777" w:rsidR="00186E3E" w:rsidRDefault="00186E3E">
      <w:pPr>
        <w:spacing w:after="120"/>
      </w:pPr>
    </w:p>
    <w:p w14:paraId="12BC69F2" w14:textId="77777777" w:rsidR="00186E3E" w:rsidRDefault="00186E3E">
      <w:pPr>
        <w:spacing w:before="120" w:after="120"/>
      </w:pPr>
    </w:p>
    <w:p w14:paraId="613921B5" w14:textId="77777777" w:rsidR="00186E3E" w:rsidRDefault="00000000">
      <w:pPr>
        <w:keepNext/>
        <w:spacing w:before="280" w:after="100"/>
      </w:pPr>
      <w:r>
        <w:rPr>
          <w:rFonts w:ascii="Calibri" w:hAnsi="Calibri"/>
          <w:b/>
          <w:color w:val="06738C"/>
          <w:sz w:val="28"/>
        </w:rPr>
        <w:lastRenderedPageBreak/>
        <w:t>2. Actionable Mitigation &amp; Fallback Protocols</w:t>
      </w:r>
    </w:p>
    <w:p w14:paraId="67CF10D1" w14:textId="77777777" w:rsidR="00186E3E" w:rsidRDefault="00000000">
      <w:pPr>
        <w:keepNext/>
        <w:spacing w:before="200" w:after="80"/>
      </w:pPr>
      <w:r>
        <w:rPr>
          <w:rFonts w:ascii="Calibri" w:hAnsi="Calibri"/>
          <w:b/>
          <w:color w:val="0E2B5C"/>
          <w:sz w:val="24"/>
        </w:rPr>
        <w:t>2.1 Mitigation for RSK-01 &amp; RSK-03 (LLM API &amp; Key Availability)</w:t>
      </w:r>
    </w:p>
    <w:p w14:paraId="0DC509A1" w14:textId="77777777" w:rsidR="00186E3E" w:rsidRDefault="00000000">
      <w:pPr>
        <w:pStyle w:val="ListBullet"/>
        <w:spacing w:before="20" w:after="40"/>
      </w:pPr>
      <w:r>
        <w:rPr>
          <w:rFonts w:ascii="Calibri" w:hAnsi="Calibri"/>
          <w:b/>
          <w:color w:val="212529"/>
          <w:sz w:val="21"/>
        </w:rPr>
        <w:t>Implemented Architecture:</w:t>
      </w:r>
      <w:r>
        <w:rPr>
          <w:rFonts w:ascii="Calibri" w:hAnsi="Calibri"/>
          <w:color w:val="212529"/>
          <w:sz w:val="21"/>
        </w:rPr>
        <w:t xml:space="preserve"> The Flask backend (</w:t>
      </w:r>
      <w:r>
        <w:rPr>
          <w:rFonts w:ascii="Consolas" w:hAnsi="Consolas"/>
          <w:color w:val="D63384"/>
          <w:sz w:val="20"/>
        </w:rPr>
        <w:t>app.py</w:t>
      </w:r>
      <w:r>
        <w:rPr>
          <w:rFonts w:ascii="Calibri" w:hAnsi="Calibri"/>
          <w:color w:val="212529"/>
          <w:sz w:val="21"/>
        </w:rPr>
        <w:t xml:space="preserve">) lazily initializes the external LLM client. If </w:t>
      </w:r>
      <w:r>
        <w:rPr>
          <w:rFonts w:ascii="Consolas" w:hAnsi="Consolas"/>
          <w:color w:val="D63384"/>
          <w:sz w:val="20"/>
        </w:rPr>
        <w:t>ANTHROPIC_API_KEY</w:t>
      </w:r>
      <w:r>
        <w:rPr>
          <w:rFonts w:ascii="Calibri" w:hAnsi="Calibri"/>
          <w:color w:val="212529"/>
          <w:sz w:val="21"/>
        </w:rPr>
        <w:t xml:space="preserve"> is not detected in </w:t>
      </w:r>
      <w:r>
        <w:rPr>
          <w:rFonts w:ascii="Consolas" w:hAnsi="Consolas"/>
          <w:color w:val="D63384"/>
          <w:sz w:val="20"/>
        </w:rPr>
        <w:t>.env</w:t>
      </w:r>
      <w:r>
        <w:rPr>
          <w:rFonts w:ascii="Calibri" w:hAnsi="Calibri"/>
          <w:color w:val="212529"/>
          <w:sz w:val="21"/>
        </w:rPr>
        <w:t xml:space="preserve"> or if the API call encounters a network timeout, the application automatically invokes the </w:t>
      </w:r>
      <w:r>
        <w:rPr>
          <w:rFonts w:ascii="Calibri" w:hAnsi="Calibri"/>
          <w:b/>
          <w:color w:val="212529"/>
          <w:sz w:val="21"/>
        </w:rPr>
        <w:t>Local Grounded Fallback Engine</w:t>
      </w:r>
      <w:r>
        <w:rPr>
          <w:rFonts w:ascii="Calibri" w:hAnsi="Calibri"/>
          <w:color w:val="212529"/>
          <w:sz w:val="21"/>
        </w:rPr>
        <w:t>.</w:t>
      </w:r>
    </w:p>
    <w:p w14:paraId="5B0F27F3" w14:textId="77777777" w:rsidR="00186E3E" w:rsidRDefault="00000000">
      <w:pPr>
        <w:pStyle w:val="ListBullet"/>
        <w:spacing w:before="20" w:after="40"/>
      </w:pPr>
      <w:r>
        <w:rPr>
          <w:rFonts w:ascii="Calibri" w:hAnsi="Calibri"/>
          <w:b/>
          <w:color w:val="212529"/>
          <w:sz w:val="21"/>
        </w:rPr>
        <w:t>Behavior:</w:t>
      </w:r>
      <w:r>
        <w:rPr>
          <w:rFonts w:ascii="Calibri" w:hAnsi="Calibri"/>
          <w:color w:val="212529"/>
          <w:sz w:val="21"/>
        </w:rPr>
        <w:t xml:space="preserve"> It directly extracts and synthesizes the highest-scoring context passages, formats them with full source URLs, and sets a transparent badge indicating local extraction. The system never crashes.</w:t>
      </w:r>
    </w:p>
    <w:p w14:paraId="6F7C7389" w14:textId="77777777" w:rsidR="00186E3E" w:rsidRDefault="00000000">
      <w:pPr>
        <w:keepNext/>
        <w:spacing w:before="200" w:after="80"/>
      </w:pPr>
      <w:r>
        <w:rPr>
          <w:rFonts w:ascii="Calibri" w:hAnsi="Calibri"/>
          <w:b/>
          <w:color w:val="0E2B5C"/>
          <w:sz w:val="24"/>
        </w:rPr>
        <w:t>2.2 Mitigation for RSK-02 (Web Scraping Unavailability)</w:t>
      </w:r>
    </w:p>
    <w:p w14:paraId="14693BF1" w14:textId="77777777" w:rsidR="00186E3E" w:rsidRDefault="00000000">
      <w:pPr>
        <w:pStyle w:val="ListBullet"/>
        <w:spacing w:before="20" w:after="40"/>
      </w:pPr>
      <w:r>
        <w:rPr>
          <w:rFonts w:ascii="Calibri" w:hAnsi="Calibri"/>
          <w:b/>
          <w:color w:val="212529"/>
          <w:sz w:val="21"/>
        </w:rPr>
        <w:t>Implemented Architecture:</w:t>
      </w:r>
      <w:r>
        <w:rPr>
          <w:rFonts w:ascii="Calibri" w:hAnsi="Calibri"/>
          <w:color w:val="212529"/>
          <w:sz w:val="21"/>
        </w:rPr>
        <w:t xml:space="preserve"> The system includes a pre-seeded, high-fidelity offline dataset (</w:t>
      </w:r>
      <w:r>
        <w:rPr>
          <w:rFonts w:ascii="Consolas" w:hAnsi="Consolas"/>
          <w:color w:val="D63384"/>
          <w:sz w:val="20"/>
        </w:rPr>
        <w:t>data/sample_faqs.json</w:t>
      </w:r>
      <w:r>
        <w:rPr>
          <w:rFonts w:ascii="Calibri" w:hAnsi="Calibri"/>
          <w:color w:val="212529"/>
          <w:sz w:val="21"/>
        </w:rPr>
        <w:t>). A dedicated one-step provisioning script (</w:t>
      </w:r>
      <w:r>
        <w:rPr>
          <w:rFonts w:ascii="Consolas" w:hAnsi="Consolas"/>
          <w:color w:val="D63384"/>
          <w:sz w:val="20"/>
        </w:rPr>
        <w:t>seed_data.py</w:t>
      </w:r>
      <w:r>
        <w:rPr>
          <w:rFonts w:ascii="Calibri" w:hAnsi="Calibri"/>
          <w:color w:val="212529"/>
          <w:sz w:val="21"/>
        </w:rPr>
        <w:t>) can generate mock scraped pages, chunk them, and construct the FAISS index instantaneously without touching external web networks.</w:t>
      </w:r>
    </w:p>
    <w:p w14:paraId="242D590E" w14:textId="77777777" w:rsidR="00186E3E" w:rsidRDefault="00000000">
      <w:pPr>
        <w:keepNext/>
        <w:spacing w:before="200" w:after="80"/>
      </w:pPr>
      <w:r>
        <w:rPr>
          <w:rFonts w:ascii="Calibri" w:hAnsi="Calibri"/>
          <w:b/>
          <w:color w:val="0E2B5C"/>
          <w:sz w:val="24"/>
        </w:rPr>
        <w:t>2.3 Mitigation for RSK-04 (Model Download Latency)</w:t>
      </w:r>
    </w:p>
    <w:p w14:paraId="7ABE3304" w14:textId="77777777" w:rsidR="00186E3E" w:rsidRDefault="00000000">
      <w:pPr>
        <w:pStyle w:val="ListBullet"/>
        <w:spacing w:before="20" w:after="40"/>
      </w:pPr>
      <w:r>
        <w:rPr>
          <w:rFonts w:ascii="Calibri" w:hAnsi="Calibri"/>
          <w:b/>
          <w:color w:val="212529"/>
          <w:sz w:val="21"/>
        </w:rPr>
        <w:t>Implemented Architecture:</w:t>
      </w:r>
      <w:r>
        <w:rPr>
          <w:rFonts w:ascii="Calibri" w:hAnsi="Calibri"/>
          <w:color w:val="212529"/>
          <w:sz w:val="21"/>
        </w:rPr>
        <w:t xml:space="preserve"> The system employs the ultra-compact </w:t>
      </w:r>
      <w:r>
        <w:rPr>
          <w:rFonts w:ascii="Consolas" w:hAnsi="Consolas"/>
          <w:color w:val="D63384"/>
          <w:sz w:val="20"/>
        </w:rPr>
        <w:t>all-MiniLM-L6-v2</w:t>
      </w:r>
      <w:r>
        <w:rPr>
          <w:rFonts w:ascii="Calibri" w:hAnsi="Calibri"/>
          <w:color w:val="212529"/>
          <w:sz w:val="21"/>
        </w:rPr>
        <w:t xml:space="preserve"> model (~80 MB), which is cached permanently in the local Torch/Hugging Face cache directory after initial download.</w:t>
      </w:r>
    </w:p>
    <w:p w14:paraId="6DB824D9" w14:textId="77777777" w:rsidR="00186E3E" w:rsidRDefault="00000000">
      <w:pPr>
        <w:keepNext/>
        <w:spacing w:before="200" w:after="80"/>
      </w:pPr>
      <w:r>
        <w:rPr>
          <w:rFonts w:ascii="Calibri" w:hAnsi="Calibri"/>
          <w:b/>
          <w:color w:val="0E2B5C"/>
          <w:sz w:val="24"/>
        </w:rPr>
        <w:t>2.4 Mitigation for RSK-05 (Hallucination Prevention)</w:t>
      </w:r>
    </w:p>
    <w:p w14:paraId="4C6A9789" w14:textId="77777777" w:rsidR="00186E3E" w:rsidRDefault="00000000">
      <w:pPr>
        <w:pStyle w:val="ListBullet"/>
        <w:spacing w:before="20" w:after="40"/>
      </w:pPr>
      <w:r>
        <w:rPr>
          <w:rFonts w:ascii="Calibri" w:hAnsi="Calibri"/>
          <w:b/>
          <w:color w:val="212529"/>
          <w:sz w:val="21"/>
        </w:rPr>
        <w:t>Implemented Architecture:</w:t>
      </w:r>
      <w:r>
        <w:rPr>
          <w:rFonts w:ascii="Calibri" w:hAnsi="Calibri"/>
          <w:color w:val="212529"/>
          <w:sz w:val="21"/>
        </w:rPr>
        <w:t xml:space="preserve"> Dual safety barriers:</w:t>
      </w:r>
    </w:p>
    <w:p w14:paraId="3044429B" w14:textId="77777777" w:rsidR="00186E3E" w:rsidRDefault="00000000">
      <w:pPr>
        <w:pStyle w:val="ListNumber"/>
        <w:spacing w:before="20" w:after="40"/>
      </w:pPr>
      <w:r>
        <w:rPr>
          <w:rFonts w:ascii="Calibri" w:hAnsi="Calibri"/>
          <w:i/>
          <w:color w:val="212529"/>
          <w:sz w:val="21"/>
        </w:rPr>
        <w:t>Similarity Cutoff:</w:t>
      </w:r>
      <w:r>
        <w:rPr>
          <w:rFonts w:ascii="Calibri" w:hAnsi="Calibri"/>
          <w:color w:val="212529"/>
          <w:sz w:val="21"/>
        </w:rPr>
        <w:t xml:space="preserve"> Chunks scoring below </w:t>
      </w:r>
      <w:r>
        <w:rPr>
          <w:rFonts w:ascii="Consolas" w:hAnsi="Consolas"/>
          <w:color w:val="D63384"/>
          <w:sz w:val="20"/>
        </w:rPr>
        <w:t>MIN_SCORE = 0.25</w:t>
      </w:r>
      <w:r>
        <w:rPr>
          <w:rFonts w:ascii="Calibri" w:hAnsi="Calibri"/>
          <w:color w:val="212529"/>
          <w:sz w:val="21"/>
        </w:rPr>
        <w:t xml:space="preserve"> are dropped. If no chunk qualifies, the LLM is never invoked; an immediate out-of-domain message is emitted.</w:t>
      </w:r>
    </w:p>
    <w:p w14:paraId="45BBF3FF" w14:textId="77777777" w:rsidR="00186E3E" w:rsidRDefault="00000000">
      <w:pPr>
        <w:pStyle w:val="ListNumber"/>
        <w:spacing w:before="20" w:after="40"/>
      </w:pPr>
      <w:r>
        <w:rPr>
          <w:rFonts w:ascii="Calibri" w:hAnsi="Calibri"/>
          <w:i/>
          <w:color w:val="212529"/>
          <w:sz w:val="21"/>
        </w:rPr>
        <w:t>System Prompt Guardrail:</w:t>
      </w:r>
      <w:r>
        <w:rPr>
          <w:rFonts w:ascii="Calibri" w:hAnsi="Calibri"/>
          <w:color w:val="212529"/>
          <w:sz w:val="21"/>
        </w:rPr>
        <w:t xml:space="preserve"> Strict instructions forbid the model from making assumptions outside the supplied context snippets.</w:t>
      </w:r>
    </w:p>
    <w:p w14:paraId="568C669C" w14:textId="77777777" w:rsidR="00186E3E" w:rsidRDefault="00000000">
      <w:pPr>
        <w:keepNext/>
        <w:spacing w:before="200" w:after="80"/>
      </w:pPr>
      <w:r>
        <w:rPr>
          <w:rFonts w:ascii="Calibri" w:hAnsi="Calibri"/>
          <w:b/>
          <w:color w:val="0E2B5C"/>
          <w:sz w:val="24"/>
        </w:rPr>
        <w:t>2.5 Mitigation for RSK-06 (Index Missing on Startup)</w:t>
      </w:r>
    </w:p>
    <w:p w14:paraId="63495ADE" w14:textId="77777777" w:rsidR="00186E3E" w:rsidRDefault="00000000">
      <w:pPr>
        <w:pStyle w:val="ListBullet"/>
        <w:spacing w:before="20" w:after="40"/>
      </w:pPr>
      <w:r>
        <w:rPr>
          <w:rFonts w:ascii="Calibri" w:hAnsi="Calibri"/>
          <w:b/>
          <w:color w:val="212529"/>
          <w:sz w:val="21"/>
        </w:rPr>
        <w:t>Implemented Architecture:</w:t>
      </w:r>
      <w:r>
        <w:rPr>
          <w:rFonts w:ascii="Calibri" w:hAnsi="Calibri"/>
          <w:color w:val="212529"/>
          <w:sz w:val="21"/>
        </w:rPr>
        <w:t xml:space="preserve"> The API gracefully checks if </w:t>
      </w:r>
      <w:r>
        <w:rPr>
          <w:rFonts w:ascii="Consolas" w:hAnsi="Consolas"/>
          <w:color w:val="D63384"/>
          <w:sz w:val="20"/>
        </w:rPr>
        <w:t>faiss.index</w:t>
      </w:r>
      <w:r>
        <w:rPr>
          <w:rFonts w:ascii="Calibri" w:hAnsi="Calibri"/>
          <w:color w:val="212529"/>
          <w:sz w:val="21"/>
        </w:rPr>
        <w:t xml:space="preserve"> and </w:t>
      </w:r>
      <w:r>
        <w:rPr>
          <w:rFonts w:ascii="Consolas" w:hAnsi="Consolas"/>
          <w:color w:val="D63384"/>
          <w:sz w:val="20"/>
        </w:rPr>
        <w:t>chunk_meta.json</w:t>
      </w:r>
      <w:r>
        <w:rPr>
          <w:rFonts w:ascii="Calibri" w:hAnsi="Calibri"/>
          <w:color w:val="212529"/>
          <w:sz w:val="21"/>
        </w:rPr>
        <w:t xml:space="preserve"> exist. If missing, it returns a descriptive HTTP 500 JSON error instructing the developer to run </w:t>
      </w:r>
      <w:r>
        <w:rPr>
          <w:rFonts w:ascii="Consolas" w:hAnsi="Consolas"/>
          <w:color w:val="D63384"/>
          <w:sz w:val="20"/>
        </w:rPr>
        <w:t>python embed_store.py</w:t>
      </w:r>
      <w:r>
        <w:rPr>
          <w:rFonts w:ascii="Calibri" w:hAnsi="Calibri"/>
          <w:color w:val="212529"/>
          <w:sz w:val="21"/>
        </w:rPr>
        <w:t xml:space="preserve"> or </w:t>
      </w:r>
      <w:r>
        <w:rPr>
          <w:rFonts w:ascii="Consolas" w:hAnsi="Consolas"/>
          <w:color w:val="D63384"/>
          <w:sz w:val="20"/>
        </w:rPr>
        <w:t>python seed_data.py</w:t>
      </w:r>
      <w:r>
        <w:rPr>
          <w:rFonts w:ascii="Calibri" w:hAnsi="Calibri"/>
          <w:color w:val="212529"/>
          <w:sz w:val="21"/>
        </w:rPr>
        <w:t>.</w:t>
      </w:r>
    </w:p>
    <w:p w14:paraId="102FDB95" w14:textId="77777777" w:rsidR="00186E3E" w:rsidRDefault="00186E3E"/>
    <w:p w14:paraId="170789F2" w14:textId="77777777" w:rsidR="00186E3E" w:rsidRDefault="00000000">
      <w:r>
        <w:br w:type="page"/>
      </w:r>
    </w:p>
    <w:p w14:paraId="1743BFD7" w14:textId="77777777" w:rsidR="00186E3E" w:rsidRDefault="00000000">
      <w:pPr>
        <w:spacing w:before="480" w:after="240"/>
      </w:pPr>
      <w:r>
        <w:rPr>
          <w:rFonts w:ascii="Calibri" w:hAnsi="Calibri"/>
          <w:b/>
          <w:color w:val="0E2B5C"/>
          <w:sz w:val="40"/>
        </w:rPr>
        <w:lastRenderedPageBreak/>
        <w:t>PHASE 5: PROJECT DEVELOPMENT PHASE</w:t>
      </w:r>
    </w:p>
    <w:p w14:paraId="1D23540E" w14:textId="77777777" w:rsidR="00186E3E" w:rsidRDefault="00000000">
      <w:pPr>
        <w:spacing w:before="280" w:after="120"/>
      </w:pPr>
      <w:r>
        <w:rPr>
          <w:rFonts w:ascii="Calibri" w:hAnsi="Calibri"/>
          <w:b/>
          <w:color w:val="06738C"/>
          <w:sz w:val="25"/>
        </w:rPr>
        <w:t>Section File: README.md</w:t>
      </w:r>
    </w:p>
    <w:p w14:paraId="6F5C525B" w14:textId="77777777" w:rsidR="00186E3E" w:rsidRDefault="00000000">
      <w:pPr>
        <w:keepNext/>
        <w:spacing w:before="320" w:after="120"/>
      </w:pPr>
      <w:r>
        <w:rPr>
          <w:rFonts w:ascii="Calibri" w:hAnsi="Calibri"/>
          <w:b/>
          <w:color w:val="0E2B5C"/>
          <w:sz w:val="36"/>
        </w:rPr>
        <w:t>Phase 5: Project Development Phase</w:t>
      </w:r>
    </w:p>
    <w:p w14:paraId="43D072E1"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2ED40B77" w14:textId="77777777" w:rsidR="00186E3E" w:rsidRDefault="00000000">
      <w:pPr>
        <w:keepNext/>
        <w:spacing w:before="200" w:after="80"/>
      </w:pPr>
      <w:r>
        <w:rPr>
          <w:rFonts w:ascii="Calibri" w:hAnsi="Calibri"/>
          <w:b/>
          <w:color w:val="0E2B5C"/>
          <w:sz w:val="24"/>
        </w:rPr>
        <w:t>Phase Overview</w:t>
      </w:r>
    </w:p>
    <w:p w14:paraId="17C89306" w14:textId="77777777" w:rsidR="00186E3E" w:rsidRDefault="00000000">
      <w:pPr>
        <w:spacing w:before="40" w:after="100"/>
      </w:pPr>
      <w:r>
        <w:rPr>
          <w:rFonts w:ascii="Calibri" w:hAnsi="Calibri"/>
          <w:color w:val="212529"/>
        </w:rPr>
        <w:t xml:space="preserve">The </w:t>
      </w:r>
      <w:r>
        <w:rPr>
          <w:rFonts w:ascii="Calibri" w:hAnsi="Calibri"/>
          <w:b/>
          <w:color w:val="212529"/>
        </w:rPr>
        <w:t>Project Development Phase</w:t>
      </w:r>
      <w:r>
        <w:rPr>
          <w:rFonts w:ascii="Calibri" w:hAnsi="Calibri"/>
          <w:color w:val="212529"/>
        </w:rPr>
        <w:t xml:space="preserve"> represents the core software engineering implementation of the AI FAQ Assistant. It materializes the specifications, schemas, and design contracts formulated in Phases 2 and 3 into an executable, production-grade RAG application.</w:t>
      </w:r>
    </w:p>
    <w:p w14:paraId="04BD08E7" w14:textId="77777777" w:rsidR="00186E3E" w:rsidRDefault="00186E3E">
      <w:pPr>
        <w:spacing w:before="120" w:after="120"/>
      </w:pPr>
    </w:p>
    <w:p w14:paraId="630B307A" w14:textId="77777777" w:rsidR="00186E3E" w:rsidRDefault="00000000">
      <w:pPr>
        <w:keepNext/>
        <w:spacing w:before="200" w:after="80"/>
      </w:pPr>
      <w:r>
        <w:rPr>
          <w:rFonts w:ascii="Calibri" w:hAnsi="Calibri"/>
          <w:b/>
          <w:color w:val="0E2B5C"/>
          <w:sz w:val="24"/>
        </w:rPr>
        <w:t>Team Engineering Responsibilities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38"/>
        <w:gridCol w:w="1569"/>
        <w:gridCol w:w="6469"/>
      </w:tblGrid>
      <w:tr w:rsidR="00186E3E" w14:paraId="42F1B052" w14:textId="77777777">
        <w:trPr>
          <w:jc w:val="center"/>
        </w:trPr>
        <w:tc>
          <w:tcPr>
            <w:tcW w:w="3120" w:type="dxa"/>
            <w:shd w:val="clear" w:color="auto" w:fill="0E2B5C"/>
          </w:tcPr>
          <w:p w14:paraId="3F4F98C1"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6BA3F52F"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0C01FA72" w14:textId="77777777" w:rsidR="00186E3E" w:rsidRDefault="00000000">
            <w:pPr>
              <w:spacing w:before="60" w:after="60"/>
            </w:pPr>
            <w:r>
              <w:rPr>
                <w:rFonts w:ascii="Calibri" w:hAnsi="Calibri"/>
                <w:b/>
                <w:color w:val="FFFFFF"/>
                <w:sz w:val="20"/>
              </w:rPr>
              <w:t>Source Code Deliverables</w:t>
            </w:r>
          </w:p>
        </w:tc>
      </w:tr>
      <w:tr w:rsidR="00186E3E" w14:paraId="13161A86" w14:textId="77777777">
        <w:trPr>
          <w:jc w:val="center"/>
        </w:trPr>
        <w:tc>
          <w:tcPr>
            <w:tcW w:w="3120" w:type="dxa"/>
            <w:shd w:val="clear" w:color="auto" w:fill="F4F6F9"/>
          </w:tcPr>
          <w:p w14:paraId="4D060983"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7BA7CA9E" w14:textId="77777777" w:rsidR="00186E3E" w:rsidRDefault="00000000">
            <w:pPr>
              <w:spacing w:before="60" w:after="60"/>
            </w:pPr>
            <w:r>
              <w:rPr>
                <w:rFonts w:ascii="Calibri" w:hAnsi="Calibri"/>
                <w:color w:val="212529"/>
                <w:sz w:val="19"/>
              </w:rPr>
              <w:t>RAG Architecture, LLM Prompting &amp; Grounded Fallback Engine</w:t>
            </w:r>
          </w:p>
        </w:tc>
        <w:tc>
          <w:tcPr>
            <w:tcW w:w="3120" w:type="dxa"/>
            <w:shd w:val="clear" w:color="auto" w:fill="F4F6F9"/>
          </w:tcPr>
          <w:p w14:paraId="6F14FC0B" w14:textId="77777777" w:rsidR="00186E3E" w:rsidRDefault="00000000">
            <w:pPr>
              <w:spacing w:before="60" w:after="60"/>
            </w:pPr>
            <w:r>
              <w:rPr>
                <w:rFonts w:ascii="Consolas" w:hAnsi="Consolas"/>
                <w:color w:val="D63384"/>
                <w:sz w:val="18"/>
              </w:rPr>
              <w:t>app.py</w:t>
            </w:r>
            <w:r>
              <w:rPr>
                <w:rFonts w:ascii="Calibri" w:hAnsi="Calibri"/>
                <w:color w:val="212529"/>
                <w:sz w:val="19"/>
              </w:rPr>
              <w:t xml:space="preserve">, </w:t>
            </w:r>
            <w:r>
              <w:rPr>
                <w:rFonts w:ascii="Consolas" w:hAnsi="Consolas"/>
                <w:color w:val="D63384"/>
                <w:sz w:val="18"/>
              </w:rPr>
              <w:t>seed_data.py</w:t>
            </w:r>
          </w:p>
        </w:tc>
      </w:tr>
      <w:tr w:rsidR="00186E3E" w14:paraId="204846F0" w14:textId="77777777">
        <w:trPr>
          <w:jc w:val="center"/>
        </w:trPr>
        <w:tc>
          <w:tcPr>
            <w:tcW w:w="3120" w:type="dxa"/>
          </w:tcPr>
          <w:p w14:paraId="52044924" w14:textId="77777777" w:rsidR="00186E3E" w:rsidRDefault="00000000">
            <w:pPr>
              <w:spacing w:before="60" w:after="60"/>
            </w:pPr>
            <w:r>
              <w:rPr>
                <w:rFonts w:ascii="Calibri" w:hAnsi="Calibri"/>
                <w:b/>
                <w:color w:val="212529"/>
                <w:sz w:val="19"/>
              </w:rPr>
              <w:t>Gopi V</w:t>
            </w:r>
          </w:p>
        </w:tc>
        <w:tc>
          <w:tcPr>
            <w:tcW w:w="3120" w:type="dxa"/>
          </w:tcPr>
          <w:p w14:paraId="0976C857" w14:textId="77777777" w:rsidR="00186E3E" w:rsidRDefault="00000000">
            <w:pPr>
              <w:spacing w:before="60" w:after="60"/>
            </w:pPr>
            <w:r>
              <w:rPr>
                <w:rFonts w:ascii="Calibri" w:hAnsi="Calibri"/>
                <w:color w:val="212529"/>
                <w:sz w:val="19"/>
              </w:rPr>
              <w:t>Web Scraping Engine &amp; HTML Preprocessing</w:t>
            </w:r>
          </w:p>
        </w:tc>
        <w:tc>
          <w:tcPr>
            <w:tcW w:w="3120" w:type="dxa"/>
          </w:tcPr>
          <w:p w14:paraId="2CF0786A" w14:textId="77777777" w:rsidR="00186E3E" w:rsidRDefault="00000000">
            <w:pPr>
              <w:spacing w:before="60" w:after="60"/>
            </w:pPr>
            <w:r>
              <w:rPr>
                <w:rFonts w:ascii="Consolas" w:hAnsi="Consolas"/>
                <w:color w:val="D63384"/>
                <w:sz w:val="18"/>
              </w:rPr>
              <w:t>scraper.py</w:t>
            </w:r>
          </w:p>
        </w:tc>
      </w:tr>
      <w:tr w:rsidR="00186E3E" w14:paraId="027A6350" w14:textId="77777777">
        <w:trPr>
          <w:jc w:val="center"/>
        </w:trPr>
        <w:tc>
          <w:tcPr>
            <w:tcW w:w="3120" w:type="dxa"/>
            <w:shd w:val="clear" w:color="auto" w:fill="F4F6F9"/>
          </w:tcPr>
          <w:p w14:paraId="0FD62328" w14:textId="77777777" w:rsidR="00186E3E" w:rsidRDefault="00000000">
            <w:pPr>
              <w:spacing w:before="60" w:after="60"/>
            </w:pPr>
            <w:r>
              <w:rPr>
                <w:rFonts w:ascii="Calibri" w:hAnsi="Calibri"/>
                <w:b/>
                <w:color w:val="212529"/>
                <w:sz w:val="19"/>
              </w:rPr>
              <w:t>Kabilan R</w:t>
            </w:r>
          </w:p>
        </w:tc>
        <w:tc>
          <w:tcPr>
            <w:tcW w:w="3120" w:type="dxa"/>
            <w:shd w:val="clear" w:color="auto" w:fill="F4F6F9"/>
          </w:tcPr>
          <w:p w14:paraId="250F7153" w14:textId="77777777" w:rsidR="00186E3E" w:rsidRDefault="00000000">
            <w:pPr>
              <w:spacing w:before="60" w:after="60"/>
            </w:pPr>
            <w:r>
              <w:rPr>
                <w:rFonts w:ascii="Calibri" w:hAnsi="Calibri"/>
                <w:color w:val="212529"/>
                <w:sz w:val="19"/>
              </w:rPr>
              <w:t>Sliding Window Chunking &amp; Metadata Preservation</w:t>
            </w:r>
          </w:p>
        </w:tc>
        <w:tc>
          <w:tcPr>
            <w:tcW w:w="3120" w:type="dxa"/>
            <w:shd w:val="clear" w:color="auto" w:fill="F4F6F9"/>
          </w:tcPr>
          <w:p w14:paraId="5C7B550B" w14:textId="77777777" w:rsidR="00186E3E" w:rsidRDefault="00000000">
            <w:pPr>
              <w:spacing w:before="60" w:after="60"/>
            </w:pPr>
            <w:r>
              <w:rPr>
                <w:rFonts w:ascii="Consolas" w:hAnsi="Consolas"/>
                <w:color w:val="D63384"/>
                <w:sz w:val="18"/>
              </w:rPr>
              <w:t>chunker.py</w:t>
            </w:r>
          </w:p>
        </w:tc>
      </w:tr>
      <w:tr w:rsidR="00186E3E" w14:paraId="5721B2E2" w14:textId="77777777">
        <w:trPr>
          <w:jc w:val="center"/>
        </w:trPr>
        <w:tc>
          <w:tcPr>
            <w:tcW w:w="3120" w:type="dxa"/>
          </w:tcPr>
          <w:p w14:paraId="2C409F26" w14:textId="77777777" w:rsidR="00186E3E" w:rsidRDefault="00000000">
            <w:pPr>
              <w:spacing w:before="60" w:after="60"/>
            </w:pPr>
            <w:r>
              <w:rPr>
                <w:rFonts w:ascii="Calibri" w:hAnsi="Calibri"/>
                <w:b/>
                <w:color w:val="212529"/>
                <w:sz w:val="19"/>
              </w:rPr>
              <w:t>Karthikeyan R</w:t>
            </w:r>
          </w:p>
        </w:tc>
        <w:tc>
          <w:tcPr>
            <w:tcW w:w="3120" w:type="dxa"/>
          </w:tcPr>
          <w:p w14:paraId="4626394B" w14:textId="77777777" w:rsidR="00186E3E" w:rsidRDefault="00000000">
            <w:pPr>
              <w:spacing w:before="60" w:after="60"/>
            </w:pPr>
            <w:r>
              <w:rPr>
                <w:rFonts w:ascii="Calibri" w:hAnsi="Calibri"/>
                <w:color w:val="212529"/>
                <w:sz w:val="19"/>
              </w:rPr>
              <w:t>Vector Embeddings (</w:t>
            </w:r>
            <w:r>
              <w:rPr>
                <w:rFonts w:ascii="Consolas" w:hAnsi="Consolas"/>
                <w:color w:val="D63384"/>
                <w:sz w:val="18"/>
              </w:rPr>
              <w:t>all-MiniLM-L6-v2</w:t>
            </w:r>
            <w:r>
              <w:rPr>
                <w:rFonts w:ascii="Calibri" w:hAnsi="Calibri"/>
                <w:color w:val="212529"/>
                <w:sz w:val="19"/>
              </w:rPr>
              <w:t>) &amp; FAISS Vector Indexing</w:t>
            </w:r>
          </w:p>
        </w:tc>
        <w:tc>
          <w:tcPr>
            <w:tcW w:w="3120" w:type="dxa"/>
          </w:tcPr>
          <w:p w14:paraId="4370BD79" w14:textId="77777777" w:rsidR="00186E3E" w:rsidRDefault="00000000">
            <w:pPr>
              <w:spacing w:before="60" w:after="60"/>
            </w:pPr>
            <w:r>
              <w:rPr>
                <w:rFonts w:ascii="Consolas" w:hAnsi="Consolas"/>
                <w:color w:val="D63384"/>
                <w:sz w:val="18"/>
              </w:rPr>
              <w:t>embed_store.py</w:t>
            </w:r>
          </w:p>
        </w:tc>
      </w:tr>
      <w:tr w:rsidR="00186E3E" w14:paraId="49B8169E" w14:textId="77777777">
        <w:trPr>
          <w:jc w:val="center"/>
        </w:trPr>
        <w:tc>
          <w:tcPr>
            <w:tcW w:w="3120" w:type="dxa"/>
            <w:shd w:val="clear" w:color="auto" w:fill="F4F6F9"/>
          </w:tcPr>
          <w:p w14:paraId="42D85F78" w14:textId="77777777" w:rsidR="00186E3E" w:rsidRDefault="00000000">
            <w:pPr>
              <w:spacing w:before="60" w:after="60"/>
            </w:pPr>
            <w:r>
              <w:rPr>
                <w:rFonts w:ascii="Calibri" w:hAnsi="Calibri"/>
                <w:b/>
                <w:color w:val="212529"/>
                <w:sz w:val="19"/>
              </w:rPr>
              <w:t>Logeshwaran K</w:t>
            </w:r>
          </w:p>
        </w:tc>
        <w:tc>
          <w:tcPr>
            <w:tcW w:w="3120" w:type="dxa"/>
            <w:shd w:val="clear" w:color="auto" w:fill="F4F6F9"/>
          </w:tcPr>
          <w:p w14:paraId="01D3507F" w14:textId="77777777" w:rsidR="00186E3E" w:rsidRDefault="00000000">
            <w:pPr>
              <w:spacing w:before="60" w:after="60"/>
            </w:pPr>
            <w:r>
              <w:rPr>
                <w:rFonts w:ascii="Calibri" w:hAnsi="Calibri"/>
                <w:color w:val="212529"/>
                <w:sz w:val="19"/>
              </w:rPr>
              <w:t>Glassmorphic Web GUI, Frontend JS &amp; REST Endpoints</w:t>
            </w:r>
          </w:p>
        </w:tc>
        <w:tc>
          <w:tcPr>
            <w:tcW w:w="3120" w:type="dxa"/>
            <w:shd w:val="clear" w:color="auto" w:fill="F4F6F9"/>
          </w:tcPr>
          <w:p w14:paraId="22C3B9B5" w14:textId="77777777" w:rsidR="00186E3E" w:rsidRDefault="00000000">
            <w:pPr>
              <w:spacing w:before="60" w:after="60"/>
            </w:pPr>
            <w:r>
              <w:rPr>
                <w:rFonts w:ascii="Consolas" w:hAnsi="Consolas"/>
                <w:color w:val="D63384"/>
                <w:sz w:val="18"/>
              </w:rPr>
              <w:t>templates/index.html</w:t>
            </w:r>
            <w:r>
              <w:rPr>
                <w:rFonts w:ascii="Calibri" w:hAnsi="Calibri"/>
                <w:color w:val="212529"/>
                <w:sz w:val="19"/>
              </w:rPr>
              <w:t>&lt;br&gt;</w:t>
            </w:r>
            <w:r>
              <w:rPr>
                <w:rFonts w:ascii="Consolas" w:hAnsi="Consolas"/>
                <w:color w:val="D63384"/>
                <w:sz w:val="18"/>
              </w:rPr>
              <w:t>static/css/style.css</w:t>
            </w:r>
            <w:r>
              <w:rPr>
                <w:rFonts w:ascii="Calibri" w:hAnsi="Calibri"/>
                <w:color w:val="212529"/>
                <w:sz w:val="19"/>
              </w:rPr>
              <w:t>&lt;br&gt;</w:t>
            </w:r>
            <w:r>
              <w:rPr>
                <w:rFonts w:ascii="Consolas" w:hAnsi="Consolas"/>
                <w:color w:val="D63384"/>
                <w:sz w:val="18"/>
              </w:rPr>
              <w:t>static/js/app.js</w:t>
            </w:r>
          </w:p>
        </w:tc>
      </w:tr>
    </w:tbl>
    <w:p w14:paraId="36488F47" w14:textId="77777777" w:rsidR="00186E3E" w:rsidRDefault="00186E3E">
      <w:pPr>
        <w:spacing w:after="120"/>
      </w:pPr>
    </w:p>
    <w:p w14:paraId="18AD7581" w14:textId="77777777" w:rsidR="00186E3E" w:rsidRDefault="00186E3E">
      <w:pPr>
        <w:spacing w:before="120" w:after="120"/>
      </w:pPr>
    </w:p>
    <w:p w14:paraId="5181A01E" w14:textId="77777777" w:rsidR="00186E3E" w:rsidRDefault="00000000">
      <w:pPr>
        <w:keepNext/>
        <w:spacing w:before="200" w:after="80"/>
      </w:pPr>
      <w:r>
        <w:rPr>
          <w:rFonts w:ascii="Calibri" w:hAnsi="Calibri"/>
          <w:b/>
          <w:color w:val="0E2B5C"/>
          <w:sz w:val="24"/>
        </w:rPr>
        <w:lastRenderedPageBreak/>
        <w:t>Phase 5 Directory Layout</w:t>
      </w:r>
    </w:p>
    <w:tbl>
      <w:tblPr>
        <w:tblW w:w="0" w:type="auto"/>
        <w:jc w:val="center"/>
        <w:tblLook w:val="04A0" w:firstRow="1" w:lastRow="0" w:firstColumn="1" w:lastColumn="0" w:noHBand="0" w:noVBand="1"/>
      </w:tblPr>
      <w:tblGrid>
        <w:gridCol w:w="9360"/>
      </w:tblGrid>
      <w:tr w:rsidR="00186E3E" w14:paraId="15755BF2" w14:textId="77777777">
        <w:trPr>
          <w:jc w:val="center"/>
        </w:trPr>
        <w:tc>
          <w:tcPr>
            <w:tcW w:w="9360" w:type="dxa"/>
            <w:shd w:val="clear" w:color="auto" w:fill="F8F9FA"/>
          </w:tcPr>
          <w:p w14:paraId="74E878F6" w14:textId="77777777" w:rsidR="00186E3E" w:rsidRDefault="00000000">
            <w:pPr>
              <w:spacing w:before="80" w:after="80"/>
            </w:pPr>
            <w:r>
              <w:rPr>
                <w:rFonts w:ascii="Consolas" w:hAnsi="Consolas"/>
                <w:color w:val="212529"/>
                <w:sz w:val="19"/>
              </w:rPr>
              <w:t>5_Project_Development_Phase/</w:t>
            </w:r>
            <w:r>
              <w:rPr>
                <w:rFonts w:ascii="Consolas" w:hAnsi="Consolas"/>
                <w:color w:val="212529"/>
                <w:sz w:val="19"/>
              </w:rPr>
              <w:br/>
              <w:t>├── README.md                  # Development phase documentation</w:t>
            </w:r>
            <w:r>
              <w:rPr>
                <w:rFonts w:ascii="Consolas" w:hAnsi="Consolas"/>
                <w:color w:val="212529"/>
                <w:sz w:val="19"/>
              </w:rPr>
              <w:br/>
              <w:t>├── app.py                     # Flask web server, REST API &amp; grounded fallback</w:t>
            </w:r>
            <w:r>
              <w:rPr>
                <w:rFonts w:ascii="Consolas" w:hAnsi="Consolas"/>
                <w:color w:val="212529"/>
                <w:sz w:val="19"/>
              </w:rPr>
              <w:br/>
              <w:t>├── scraper.py                 # Multi-URL BeautifulSoup scraper with noise cleaning</w:t>
            </w:r>
            <w:r>
              <w:rPr>
                <w:rFonts w:ascii="Consolas" w:hAnsi="Consolas"/>
                <w:color w:val="212529"/>
                <w:sz w:val="19"/>
              </w:rPr>
              <w:br/>
              <w:t>├── chunker.py                 # Sliding-window document chunker (180w, 30w overlap)</w:t>
            </w:r>
            <w:r>
              <w:rPr>
                <w:rFonts w:ascii="Consolas" w:hAnsi="Consolas"/>
                <w:color w:val="212529"/>
                <w:sz w:val="19"/>
              </w:rPr>
              <w:br/>
              <w:t>├── embed_store.py             # Sentence-Transformers embedder &amp; FAISS indexer</w:t>
            </w:r>
            <w:r>
              <w:rPr>
                <w:rFonts w:ascii="Consolas" w:hAnsi="Consolas"/>
                <w:color w:val="212529"/>
                <w:sz w:val="19"/>
              </w:rPr>
              <w:br/>
              <w:t>├── seed_data.py               # Provisioning script for instant local indexing</w:t>
            </w:r>
            <w:r>
              <w:rPr>
                <w:rFonts w:ascii="Consolas" w:hAnsi="Consolas"/>
                <w:color w:val="212529"/>
                <w:sz w:val="19"/>
              </w:rPr>
              <w:br/>
              <w:t>├── requirements.txt           # Python dependency specifications</w:t>
            </w:r>
            <w:r>
              <w:rPr>
                <w:rFonts w:ascii="Consolas" w:hAnsi="Consolas"/>
                <w:color w:val="212529"/>
                <w:sz w:val="19"/>
              </w:rPr>
              <w:br/>
              <w:t>├── .env.example               # Configuration template</w:t>
            </w:r>
            <w:r>
              <w:rPr>
                <w:rFonts w:ascii="Consolas" w:hAnsi="Consolas"/>
                <w:color w:val="212529"/>
                <w:sz w:val="19"/>
              </w:rPr>
              <w:br/>
              <w:t>├── static/</w:t>
            </w:r>
            <w:r>
              <w:rPr>
                <w:rFonts w:ascii="Consolas" w:hAnsi="Consolas"/>
                <w:color w:val="212529"/>
                <w:sz w:val="19"/>
              </w:rPr>
              <w:br/>
              <w:t>│   ├── css/</w:t>
            </w:r>
            <w:r>
              <w:rPr>
                <w:rFonts w:ascii="Consolas" w:hAnsi="Consolas"/>
                <w:color w:val="212529"/>
                <w:sz w:val="19"/>
              </w:rPr>
              <w:br/>
              <w:t>│   │   └── style.css          # Glassmorphic cyber-editorial dark styling</w:t>
            </w:r>
            <w:r>
              <w:rPr>
                <w:rFonts w:ascii="Consolas" w:hAnsi="Consolas"/>
                <w:color w:val="212529"/>
                <w:sz w:val="19"/>
              </w:rPr>
              <w:br/>
              <w:t>│   └── js/</w:t>
            </w:r>
            <w:r>
              <w:rPr>
                <w:rFonts w:ascii="Consolas" w:hAnsi="Consolas"/>
                <w:color w:val="212529"/>
                <w:sz w:val="19"/>
              </w:rPr>
              <w:br/>
              <w:t>│       └── app.js             # Interactive client querying, citations &amp; feedback</w:t>
            </w:r>
            <w:r>
              <w:rPr>
                <w:rFonts w:ascii="Consolas" w:hAnsi="Consolas"/>
                <w:color w:val="212529"/>
                <w:sz w:val="19"/>
              </w:rPr>
              <w:br/>
              <w:t>├── templates/</w:t>
            </w:r>
            <w:r>
              <w:rPr>
                <w:rFonts w:ascii="Consolas" w:hAnsi="Consolas"/>
                <w:color w:val="212529"/>
                <w:sz w:val="19"/>
              </w:rPr>
              <w:br/>
              <w:t>│   └── index.html             # Semantic accessible chat dashboard</w:t>
            </w:r>
            <w:r>
              <w:rPr>
                <w:rFonts w:ascii="Consolas" w:hAnsi="Consolas"/>
                <w:color w:val="212529"/>
                <w:sz w:val="19"/>
              </w:rPr>
              <w:br/>
              <w:t>└── data/</w:t>
            </w:r>
            <w:r>
              <w:rPr>
                <w:rFonts w:ascii="Consolas" w:hAnsi="Consolas"/>
                <w:color w:val="212529"/>
                <w:sz w:val="19"/>
              </w:rPr>
              <w:br/>
              <w:t xml:space="preserve">    ├── sample_faqs.json       # Pre-seeded enterprise FAQ knowledge base</w:t>
            </w:r>
            <w:r>
              <w:rPr>
                <w:rFonts w:ascii="Consolas" w:hAnsi="Consolas"/>
                <w:color w:val="212529"/>
                <w:sz w:val="19"/>
              </w:rPr>
              <w:br/>
              <w:t xml:space="preserve">    ├── scraped_pages.json     # Extracted web document stream</w:t>
            </w:r>
            <w:r>
              <w:rPr>
                <w:rFonts w:ascii="Consolas" w:hAnsi="Consolas"/>
                <w:color w:val="212529"/>
                <w:sz w:val="19"/>
              </w:rPr>
              <w:br/>
              <w:t xml:space="preserve">    ├── chunks.json            # Segmented text chunks with source metadata</w:t>
            </w:r>
            <w:r>
              <w:rPr>
                <w:rFonts w:ascii="Consolas" w:hAnsi="Consolas"/>
                <w:color w:val="212529"/>
                <w:sz w:val="19"/>
              </w:rPr>
              <w:br/>
              <w:t xml:space="preserve">    ├── faiss.index            # Normalized FAISS vector database</w:t>
            </w:r>
            <w:r>
              <w:rPr>
                <w:rFonts w:ascii="Consolas" w:hAnsi="Consolas"/>
                <w:color w:val="212529"/>
                <w:sz w:val="19"/>
              </w:rPr>
              <w:br/>
              <w:t xml:space="preserve">    ├── chunk_meta.json        # Aligned index-to-chunk metadata lookup</w:t>
            </w:r>
            <w:r>
              <w:rPr>
                <w:rFonts w:ascii="Consolas" w:hAnsi="Consolas"/>
                <w:color w:val="212529"/>
                <w:sz w:val="19"/>
              </w:rPr>
              <w:br/>
              <w:t xml:space="preserve">    └── .gitkeep               # Git directory preservation</w:t>
            </w:r>
          </w:p>
        </w:tc>
      </w:tr>
    </w:tbl>
    <w:p w14:paraId="52552004" w14:textId="77777777" w:rsidR="00186E3E" w:rsidRDefault="00186E3E">
      <w:pPr>
        <w:spacing w:after="80"/>
      </w:pPr>
    </w:p>
    <w:p w14:paraId="26BA0FC6" w14:textId="77777777" w:rsidR="00186E3E" w:rsidRDefault="00186E3E">
      <w:pPr>
        <w:spacing w:before="120" w:after="120"/>
      </w:pPr>
    </w:p>
    <w:p w14:paraId="4AFBDBFF" w14:textId="77777777" w:rsidR="00186E3E" w:rsidRDefault="00000000">
      <w:pPr>
        <w:keepNext/>
        <w:spacing w:before="200" w:after="80"/>
      </w:pPr>
      <w:r>
        <w:rPr>
          <w:rFonts w:ascii="Calibri" w:hAnsi="Calibri"/>
          <w:b/>
          <w:color w:val="0E2B5C"/>
          <w:sz w:val="24"/>
        </w:rPr>
        <w:t>Quick Execution Guide</w:t>
      </w:r>
    </w:p>
    <w:p w14:paraId="3B33A0E6" w14:textId="77777777" w:rsidR="00186E3E" w:rsidRDefault="00000000">
      <w:pPr>
        <w:pStyle w:val="ListNumber"/>
        <w:spacing w:before="20" w:after="40"/>
      </w:pPr>
      <w:r>
        <w:rPr>
          <w:rFonts w:ascii="Calibri" w:hAnsi="Calibri"/>
          <w:b/>
          <w:color w:val="212529"/>
          <w:sz w:val="21"/>
        </w:rPr>
        <w:t>Install dependencies:</w:t>
      </w:r>
    </w:p>
    <w:tbl>
      <w:tblPr>
        <w:tblW w:w="0" w:type="auto"/>
        <w:jc w:val="center"/>
        <w:tblLook w:val="04A0" w:firstRow="1" w:lastRow="0" w:firstColumn="1" w:lastColumn="0" w:noHBand="0" w:noVBand="1"/>
      </w:tblPr>
      <w:tblGrid>
        <w:gridCol w:w="9360"/>
      </w:tblGrid>
      <w:tr w:rsidR="00186E3E" w14:paraId="7B59B195" w14:textId="77777777">
        <w:trPr>
          <w:jc w:val="center"/>
        </w:trPr>
        <w:tc>
          <w:tcPr>
            <w:tcW w:w="9360" w:type="dxa"/>
            <w:shd w:val="clear" w:color="auto" w:fill="F8F9FA"/>
          </w:tcPr>
          <w:p w14:paraId="46B07A89" w14:textId="77777777" w:rsidR="00186E3E" w:rsidRDefault="00000000">
            <w:pPr>
              <w:spacing w:before="80" w:after="80"/>
            </w:pPr>
            <w:r>
              <w:rPr>
                <w:rFonts w:ascii="Consolas" w:hAnsi="Consolas"/>
                <w:color w:val="212529"/>
                <w:sz w:val="19"/>
              </w:rPr>
              <w:t xml:space="preserve">   pip install -r requirements.txt</w:t>
            </w:r>
          </w:p>
        </w:tc>
      </w:tr>
    </w:tbl>
    <w:p w14:paraId="3AFE9CD6" w14:textId="77777777" w:rsidR="00186E3E" w:rsidRDefault="00186E3E">
      <w:pPr>
        <w:spacing w:after="80"/>
      </w:pPr>
    </w:p>
    <w:p w14:paraId="54D39362" w14:textId="77777777" w:rsidR="00186E3E" w:rsidRDefault="00000000">
      <w:pPr>
        <w:pStyle w:val="ListNumber"/>
        <w:spacing w:before="20" w:after="40"/>
      </w:pPr>
      <w:r>
        <w:rPr>
          <w:rFonts w:ascii="Calibri" w:hAnsi="Calibri"/>
          <w:b/>
          <w:color w:val="212529"/>
          <w:sz w:val="21"/>
        </w:rPr>
        <w:t>Seed sample data &amp; build vector index:</w:t>
      </w:r>
    </w:p>
    <w:tbl>
      <w:tblPr>
        <w:tblW w:w="0" w:type="auto"/>
        <w:jc w:val="center"/>
        <w:tblLook w:val="04A0" w:firstRow="1" w:lastRow="0" w:firstColumn="1" w:lastColumn="0" w:noHBand="0" w:noVBand="1"/>
      </w:tblPr>
      <w:tblGrid>
        <w:gridCol w:w="9360"/>
      </w:tblGrid>
      <w:tr w:rsidR="00186E3E" w14:paraId="08A367FD" w14:textId="77777777">
        <w:trPr>
          <w:jc w:val="center"/>
        </w:trPr>
        <w:tc>
          <w:tcPr>
            <w:tcW w:w="9360" w:type="dxa"/>
            <w:shd w:val="clear" w:color="auto" w:fill="F8F9FA"/>
          </w:tcPr>
          <w:p w14:paraId="53CA080B" w14:textId="77777777" w:rsidR="00186E3E" w:rsidRDefault="00000000">
            <w:pPr>
              <w:spacing w:before="80" w:after="80"/>
            </w:pPr>
            <w:r>
              <w:rPr>
                <w:rFonts w:ascii="Consolas" w:hAnsi="Consolas"/>
                <w:color w:val="212529"/>
                <w:sz w:val="19"/>
              </w:rPr>
              <w:t xml:space="preserve">   python seed_data.py</w:t>
            </w:r>
          </w:p>
        </w:tc>
      </w:tr>
    </w:tbl>
    <w:p w14:paraId="7FD90E27" w14:textId="77777777" w:rsidR="00186E3E" w:rsidRDefault="00186E3E">
      <w:pPr>
        <w:spacing w:after="80"/>
      </w:pPr>
    </w:p>
    <w:p w14:paraId="4500E5AE" w14:textId="77777777" w:rsidR="00186E3E" w:rsidRDefault="00000000">
      <w:pPr>
        <w:pStyle w:val="ListNumber"/>
        <w:spacing w:before="20" w:after="40"/>
      </w:pPr>
      <w:r>
        <w:rPr>
          <w:rFonts w:ascii="Calibri" w:hAnsi="Calibri"/>
          <w:b/>
          <w:color w:val="212529"/>
          <w:sz w:val="21"/>
        </w:rPr>
        <w:t>Launch the application:</w:t>
      </w:r>
    </w:p>
    <w:tbl>
      <w:tblPr>
        <w:tblW w:w="0" w:type="auto"/>
        <w:jc w:val="center"/>
        <w:tblLook w:val="04A0" w:firstRow="1" w:lastRow="0" w:firstColumn="1" w:lastColumn="0" w:noHBand="0" w:noVBand="1"/>
      </w:tblPr>
      <w:tblGrid>
        <w:gridCol w:w="9360"/>
      </w:tblGrid>
      <w:tr w:rsidR="00186E3E" w14:paraId="6F87BD04" w14:textId="77777777">
        <w:trPr>
          <w:jc w:val="center"/>
        </w:trPr>
        <w:tc>
          <w:tcPr>
            <w:tcW w:w="9360" w:type="dxa"/>
            <w:shd w:val="clear" w:color="auto" w:fill="F8F9FA"/>
          </w:tcPr>
          <w:p w14:paraId="4E781342" w14:textId="77777777" w:rsidR="00186E3E" w:rsidRDefault="00000000">
            <w:pPr>
              <w:spacing w:before="80" w:after="80"/>
            </w:pPr>
            <w:r>
              <w:rPr>
                <w:rFonts w:ascii="Consolas" w:hAnsi="Consolas"/>
                <w:color w:val="212529"/>
                <w:sz w:val="19"/>
              </w:rPr>
              <w:t xml:space="preserve">   python app.py</w:t>
            </w:r>
          </w:p>
        </w:tc>
      </w:tr>
    </w:tbl>
    <w:p w14:paraId="456B2DD3" w14:textId="77777777" w:rsidR="00186E3E" w:rsidRDefault="00186E3E">
      <w:pPr>
        <w:spacing w:after="80"/>
      </w:pPr>
    </w:p>
    <w:p w14:paraId="3BC9DCBB" w14:textId="77777777" w:rsidR="00186E3E" w:rsidRDefault="00000000">
      <w:pPr>
        <w:pStyle w:val="ListNumber"/>
        <w:spacing w:before="20" w:after="40"/>
      </w:pPr>
      <w:r>
        <w:rPr>
          <w:rFonts w:ascii="Calibri" w:hAnsi="Calibri"/>
          <w:b/>
          <w:color w:val="212529"/>
          <w:sz w:val="21"/>
        </w:rPr>
        <w:t>Access the Web Dashboard:</w:t>
      </w:r>
    </w:p>
    <w:p w14:paraId="4A25CD0C" w14:textId="77777777" w:rsidR="00186E3E" w:rsidRDefault="00000000">
      <w:pPr>
        <w:spacing w:before="40" w:after="100"/>
      </w:pPr>
      <w:r>
        <w:rPr>
          <w:rFonts w:ascii="Calibri" w:hAnsi="Calibri"/>
          <w:color w:val="212529"/>
        </w:rPr>
        <w:t xml:space="preserve">Open your browser and navigate to </w:t>
      </w:r>
      <w:r>
        <w:rPr>
          <w:rFonts w:ascii="Consolas" w:hAnsi="Consolas"/>
          <w:color w:val="D63384"/>
          <w:sz w:val="21"/>
        </w:rPr>
        <w:t>http://localhost:5000</w:t>
      </w:r>
      <w:r>
        <w:rPr>
          <w:rFonts w:ascii="Calibri" w:hAnsi="Calibri"/>
          <w:color w:val="212529"/>
        </w:rPr>
        <w:t xml:space="preserve"> to interact with the system.</w:t>
      </w:r>
    </w:p>
    <w:p w14:paraId="27381A68" w14:textId="77777777" w:rsidR="00186E3E" w:rsidRDefault="00186E3E"/>
    <w:p w14:paraId="2E59C17A" w14:textId="77777777" w:rsidR="00186E3E" w:rsidRDefault="00000000">
      <w:r>
        <w:br w:type="page"/>
      </w:r>
    </w:p>
    <w:p w14:paraId="446039EA" w14:textId="77777777" w:rsidR="00186E3E" w:rsidRDefault="00000000">
      <w:pPr>
        <w:spacing w:before="480" w:after="240"/>
      </w:pPr>
      <w:r>
        <w:rPr>
          <w:rFonts w:ascii="Calibri" w:hAnsi="Calibri"/>
          <w:b/>
          <w:color w:val="0E2B5C"/>
          <w:sz w:val="40"/>
        </w:rPr>
        <w:lastRenderedPageBreak/>
        <w:t>PHASE 6: PROJECT TESTING PHASE</w:t>
      </w:r>
    </w:p>
    <w:p w14:paraId="3A9AA29F" w14:textId="77777777" w:rsidR="00186E3E" w:rsidRDefault="00000000">
      <w:pPr>
        <w:spacing w:before="280" w:after="120"/>
      </w:pPr>
      <w:r>
        <w:rPr>
          <w:rFonts w:ascii="Calibri" w:hAnsi="Calibri"/>
          <w:b/>
          <w:color w:val="06738C"/>
          <w:sz w:val="25"/>
        </w:rPr>
        <w:t>Section File: README.md</w:t>
      </w:r>
    </w:p>
    <w:p w14:paraId="595D74B8" w14:textId="77777777" w:rsidR="00186E3E" w:rsidRDefault="00000000">
      <w:pPr>
        <w:keepNext/>
        <w:spacing w:before="320" w:after="120"/>
      </w:pPr>
      <w:r>
        <w:rPr>
          <w:rFonts w:ascii="Calibri" w:hAnsi="Calibri"/>
          <w:b/>
          <w:color w:val="0E2B5C"/>
          <w:sz w:val="36"/>
        </w:rPr>
        <w:t>Phase 6: Project Testing Phase</w:t>
      </w:r>
    </w:p>
    <w:p w14:paraId="71539134"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2DF67A58" w14:textId="77777777" w:rsidR="00186E3E" w:rsidRDefault="00000000">
      <w:pPr>
        <w:keepNext/>
        <w:spacing w:before="200" w:after="80"/>
      </w:pPr>
      <w:r>
        <w:rPr>
          <w:rFonts w:ascii="Calibri" w:hAnsi="Calibri"/>
          <w:b/>
          <w:color w:val="0E2B5C"/>
          <w:sz w:val="24"/>
        </w:rPr>
        <w:t>Phase Overview</w:t>
      </w:r>
    </w:p>
    <w:p w14:paraId="63C03E95" w14:textId="77777777" w:rsidR="00186E3E" w:rsidRDefault="00000000">
      <w:pPr>
        <w:spacing w:before="40" w:after="100"/>
      </w:pPr>
      <w:r>
        <w:rPr>
          <w:rFonts w:ascii="Calibri" w:hAnsi="Calibri"/>
          <w:color w:val="212529"/>
        </w:rPr>
        <w:t xml:space="preserve">The </w:t>
      </w:r>
      <w:r>
        <w:rPr>
          <w:rFonts w:ascii="Calibri" w:hAnsi="Calibri"/>
          <w:b/>
          <w:color w:val="212529"/>
        </w:rPr>
        <w:t>Project Testing Phase</w:t>
      </w:r>
      <w:r>
        <w:rPr>
          <w:rFonts w:ascii="Calibri" w:hAnsi="Calibri"/>
          <w:color w:val="212529"/>
        </w:rPr>
        <w:t xml:space="preserve"> validates the correctness, robustness, semantic accuracy, and performance characteristics of the AI FAQ Assistant. It encompasses unit testing of individual pipeline modules, integration testing of the Flask REST API, retrieval benchmark evaluation (Precision@K, MRR), and edge-case handling.</w:t>
      </w:r>
    </w:p>
    <w:p w14:paraId="612DD84E" w14:textId="77777777" w:rsidR="00186E3E" w:rsidRDefault="00186E3E">
      <w:pPr>
        <w:spacing w:before="120" w:after="120"/>
      </w:pPr>
    </w:p>
    <w:p w14:paraId="36D0240B" w14:textId="77777777" w:rsidR="00186E3E" w:rsidRDefault="00000000">
      <w:pPr>
        <w:keepNext/>
        <w:spacing w:before="200" w:after="80"/>
      </w:pPr>
      <w:r>
        <w:rPr>
          <w:rFonts w:ascii="Calibri" w:hAnsi="Calibri"/>
          <w:b/>
          <w:color w:val="0E2B5C"/>
          <w:sz w:val="24"/>
        </w:rPr>
        <w:t>Team Testing Responsibilities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713"/>
        <w:gridCol w:w="1749"/>
        <w:gridCol w:w="6114"/>
      </w:tblGrid>
      <w:tr w:rsidR="00186E3E" w14:paraId="59227339" w14:textId="77777777">
        <w:trPr>
          <w:jc w:val="center"/>
        </w:trPr>
        <w:tc>
          <w:tcPr>
            <w:tcW w:w="3120" w:type="dxa"/>
            <w:shd w:val="clear" w:color="auto" w:fill="0E2B5C"/>
          </w:tcPr>
          <w:p w14:paraId="6A038F90"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25A771CA"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23C50A22" w14:textId="77777777" w:rsidR="00186E3E" w:rsidRDefault="00000000">
            <w:pPr>
              <w:spacing w:before="60" w:after="60"/>
            </w:pPr>
            <w:r>
              <w:rPr>
                <w:rFonts w:ascii="Calibri" w:hAnsi="Calibri"/>
                <w:b/>
                <w:color w:val="FFFFFF"/>
                <w:sz w:val="20"/>
              </w:rPr>
              <w:t>Deliverables</w:t>
            </w:r>
          </w:p>
        </w:tc>
      </w:tr>
      <w:tr w:rsidR="00186E3E" w14:paraId="215CD759" w14:textId="77777777">
        <w:trPr>
          <w:jc w:val="center"/>
        </w:trPr>
        <w:tc>
          <w:tcPr>
            <w:tcW w:w="3120" w:type="dxa"/>
            <w:shd w:val="clear" w:color="auto" w:fill="F4F6F9"/>
          </w:tcPr>
          <w:p w14:paraId="19AB2661"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55EC1474" w14:textId="77777777" w:rsidR="00186E3E" w:rsidRDefault="00000000">
            <w:pPr>
              <w:spacing w:before="60" w:after="60"/>
            </w:pPr>
            <w:r>
              <w:rPr>
                <w:rFonts w:ascii="Calibri" w:hAnsi="Calibri"/>
                <w:color w:val="212529"/>
                <w:sz w:val="19"/>
              </w:rPr>
              <w:t>RAG Pipeline Validation, Grounding Verification &amp; Test Sign-off</w:t>
            </w:r>
          </w:p>
        </w:tc>
        <w:tc>
          <w:tcPr>
            <w:tcW w:w="3120" w:type="dxa"/>
            <w:shd w:val="clear" w:color="auto" w:fill="F4F6F9"/>
          </w:tcPr>
          <w:p w14:paraId="5CD98F57" w14:textId="77777777" w:rsidR="00186E3E" w:rsidRDefault="00000000">
            <w:pPr>
              <w:spacing w:before="60" w:after="60"/>
            </w:pPr>
            <w:r>
              <w:rPr>
                <w:rFonts w:ascii="Consolas" w:hAnsi="Consolas"/>
                <w:color w:val="D63384"/>
                <w:sz w:val="18"/>
              </w:rPr>
              <w:t>01_Test_Plan_and_Testing_Strategy.md</w:t>
            </w:r>
          </w:p>
        </w:tc>
      </w:tr>
      <w:tr w:rsidR="00186E3E" w14:paraId="3E316F46" w14:textId="77777777">
        <w:trPr>
          <w:jc w:val="center"/>
        </w:trPr>
        <w:tc>
          <w:tcPr>
            <w:tcW w:w="3120" w:type="dxa"/>
          </w:tcPr>
          <w:p w14:paraId="01BE238A" w14:textId="77777777" w:rsidR="00186E3E" w:rsidRDefault="00000000">
            <w:pPr>
              <w:spacing w:before="60" w:after="60"/>
            </w:pPr>
            <w:r>
              <w:rPr>
                <w:rFonts w:ascii="Calibri" w:hAnsi="Calibri"/>
                <w:b/>
                <w:color w:val="212529"/>
                <w:sz w:val="19"/>
              </w:rPr>
              <w:t>Logeshwaran K</w:t>
            </w:r>
          </w:p>
        </w:tc>
        <w:tc>
          <w:tcPr>
            <w:tcW w:w="3120" w:type="dxa"/>
          </w:tcPr>
          <w:p w14:paraId="76660D11" w14:textId="77777777" w:rsidR="00186E3E" w:rsidRDefault="00000000">
            <w:pPr>
              <w:spacing w:before="60" w:after="60"/>
            </w:pPr>
            <w:r>
              <w:rPr>
                <w:rFonts w:ascii="Calibri" w:hAnsi="Calibri"/>
                <w:color w:val="212529"/>
                <w:sz w:val="19"/>
              </w:rPr>
              <w:t>Automated Test Suite Development &amp; REST API Verification</w:t>
            </w:r>
          </w:p>
        </w:tc>
        <w:tc>
          <w:tcPr>
            <w:tcW w:w="3120" w:type="dxa"/>
          </w:tcPr>
          <w:p w14:paraId="44103E43" w14:textId="77777777" w:rsidR="00186E3E" w:rsidRDefault="00000000">
            <w:pPr>
              <w:spacing w:before="60" w:after="60"/>
            </w:pPr>
            <w:r>
              <w:rPr>
                <w:rFonts w:ascii="Consolas" w:hAnsi="Consolas"/>
                <w:color w:val="D63384"/>
                <w:sz w:val="18"/>
              </w:rPr>
              <w:t>test_suite.py</w:t>
            </w:r>
            <w:r>
              <w:rPr>
                <w:rFonts w:ascii="Calibri" w:hAnsi="Calibri"/>
                <w:color w:val="212529"/>
                <w:sz w:val="19"/>
              </w:rPr>
              <w:t>&lt;br&gt;</w:t>
            </w:r>
            <w:r>
              <w:rPr>
                <w:rFonts w:ascii="Consolas" w:hAnsi="Consolas"/>
                <w:color w:val="D63384"/>
                <w:sz w:val="18"/>
              </w:rPr>
              <w:t>02_Test_Execution_Results_and_Bug_Report.md</w:t>
            </w:r>
          </w:p>
        </w:tc>
      </w:tr>
      <w:tr w:rsidR="00186E3E" w14:paraId="37DDB558" w14:textId="77777777">
        <w:trPr>
          <w:jc w:val="center"/>
        </w:trPr>
        <w:tc>
          <w:tcPr>
            <w:tcW w:w="3120" w:type="dxa"/>
            <w:shd w:val="clear" w:color="auto" w:fill="F4F6F9"/>
          </w:tcPr>
          <w:p w14:paraId="0986AF98" w14:textId="77777777" w:rsidR="00186E3E" w:rsidRDefault="00000000">
            <w:pPr>
              <w:spacing w:before="60" w:after="60"/>
            </w:pPr>
            <w:r>
              <w:rPr>
                <w:rFonts w:ascii="Calibri" w:hAnsi="Calibri"/>
                <w:b/>
                <w:color w:val="212529"/>
                <w:sz w:val="19"/>
              </w:rPr>
              <w:t>Gopi V &amp; Kabilan R</w:t>
            </w:r>
          </w:p>
        </w:tc>
        <w:tc>
          <w:tcPr>
            <w:tcW w:w="3120" w:type="dxa"/>
            <w:shd w:val="clear" w:color="auto" w:fill="F4F6F9"/>
          </w:tcPr>
          <w:p w14:paraId="0F0B018F" w14:textId="77777777" w:rsidR="00186E3E" w:rsidRDefault="00000000">
            <w:pPr>
              <w:spacing w:before="60" w:after="60"/>
            </w:pPr>
            <w:r>
              <w:rPr>
                <w:rFonts w:ascii="Calibri" w:hAnsi="Calibri"/>
                <w:color w:val="212529"/>
                <w:sz w:val="19"/>
              </w:rPr>
              <w:t>HTML Cleaner &amp; Text Chunker Boundary Unit Testing</w:t>
            </w:r>
          </w:p>
        </w:tc>
        <w:tc>
          <w:tcPr>
            <w:tcW w:w="3120" w:type="dxa"/>
            <w:shd w:val="clear" w:color="auto" w:fill="F4F6F9"/>
          </w:tcPr>
          <w:p w14:paraId="34478C4A" w14:textId="77777777" w:rsidR="00186E3E" w:rsidRDefault="00000000">
            <w:pPr>
              <w:spacing w:before="60" w:after="60"/>
            </w:pPr>
            <w:r>
              <w:rPr>
                <w:rFonts w:ascii="Consolas" w:hAnsi="Consolas"/>
                <w:color w:val="D63384"/>
                <w:sz w:val="18"/>
              </w:rPr>
              <w:t>test_suite.py</w:t>
            </w:r>
          </w:p>
        </w:tc>
      </w:tr>
      <w:tr w:rsidR="00186E3E" w14:paraId="3160659C" w14:textId="77777777">
        <w:trPr>
          <w:jc w:val="center"/>
        </w:trPr>
        <w:tc>
          <w:tcPr>
            <w:tcW w:w="3120" w:type="dxa"/>
          </w:tcPr>
          <w:p w14:paraId="4F82CF3A" w14:textId="77777777" w:rsidR="00186E3E" w:rsidRDefault="00000000">
            <w:pPr>
              <w:spacing w:before="60" w:after="60"/>
            </w:pPr>
            <w:r>
              <w:rPr>
                <w:rFonts w:ascii="Calibri" w:hAnsi="Calibri"/>
                <w:b/>
                <w:color w:val="212529"/>
                <w:sz w:val="19"/>
              </w:rPr>
              <w:t>Karthikeyan R</w:t>
            </w:r>
          </w:p>
        </w:tc>
        <w:tc>
          <w:tcPr>
            <w:tcW w:w="3120" w:type="dxa"/>
          </w:tcPr>
          <w:p w14:paraId="6854D13D" w14:textId="77777777" w:rsidR="00186E3E" w:rsidRDefault="00000000">
            <w:pPr>
              <w:spacing w:before="60" w:after="60"/>
            </w:pPr>
            <w:r>
              <w:rPr>
                <w:rFonts w:ascii="Calibri" w:hAnsi="Calibri"/>
                <w:color w:val="212529"/>
                <w:sz w:val="19"/>
              </w:rPr>
              <w:t>Vector Search Scoring, Normalization &amp; Retrieval Evaluation</w:t>
            </w:r>
          </w:p>
        </w:tc>
        <w:tc>
          <w:tcPr>
            <w:tcW w:w="3120" w:type="dxa"/>
          </w:tcPr>
          <w:p w14:paraId="18EC03F4" w14:textId="77777777" w:rsidR="00186E3E" w:rsidRDefault="00000000">
            <w:pPr>
              <w:spacing w:before="60" w:after="60"/>
            </w:pPr>
            <w:r>
              <w:rPr>
                <w:rFonts w:ascii="Consolas" w:hAnsi="Consolas"/>
                <w:color w:val="D63384"/>
                <w:sz w:val="18"/>
              </w:rPr>
              <w:t>03_Retrieval_Evaluation_and_Accuracy_Metrics.md</w:t>
            </w:r>
          </w:p>
        </w:tc>
      </w:tr>
    </w:tbl>
    <w:p w14:paraId="5A26CD77" w14:textId="77777777" w:rsidR="00186E3E" w:rsidRDefault="00186E3E">
      <w:pPr>
        <w:spacing w:after="120"/>
      </w:pPr>
    </w:p>
    <w:p w14:paraId="1DA52620" w14:textId="77777777" w:rsidR="00186E3E" w:rsidRDefault="00186E3E">
      <w:pPr>
        <w:spacing w:before="120" w:after="120"/>
      </w:pPr>
    </w:p>
    <w:p w14:paraId="63B44F92" w14:textId="77777777" w:rsidR="00186E3E" w:rsidRDefault="00000000">
      <w:pPr>
        <w:keepNext/>
        <w:spacing w:before="200" w:after="80"/>
      </w:pPr>
      <w:r>
        <w:rPr>
          <w:rFonts w:ascii="Calibri" w:hAnsi="Calibri"/>
          <w:b/>
          <w:color w:val="0E2B5C"/>
          <w:sz w:val="24"/>
        </w:rPr>
        <w:t>Phase 6 Deliverables Summary</w:t>
      </w:r>
    </w:p>
    <w:p w14:paraId="175D8BDA" w14:textId="77777777" w:rsidR="00186E3E" w:rsidRDefault="00000000">
      <w:pPr>
        <w:pStyle w:val="ListNumber"/>
        <w:spacing w:before="20" w:after="40"/>
      </w:pPr>
      <w:r>
        <w:rPr>
          <w:rFonts w:ascii="Calibri" w:hAnsi="Calibri"/>
          <w:b/>
          <w:color w:val="212529"/>
          <w:sz w:val="21"/>
        </w:rPr>
        <w:t>[01_Test_Plan_and_Testing_Strategy.md](./01_Test_Plan_and_Testing_Strategy.md)</w:t>
      </w:r>
    </w:p>
    <w:p w14:paraId="7ACAEEAD" w14:textId="77777777" w:rsidR="00186E3E" w:rsidRDefault="00000000">
      <w:pPr>
        <w:pStyle w:val="ListBullet"/>
        <w:spacing w:before="20" w:after="40"/>
      </w:pPr>
      <w:r>
        <w:rPr>
          <w:rFonts w:ascii="Calibri" w:hAnsi="Calibri"/>
          <w:color w:val="212529"/>
          <w:sz w:val="21"/>
        </w:rPr>
        <w:lastRenderedPageBreak/>
        <w:t>Comprehensive test strategy defining testing levels (Unit, Integration, System, Performance, RAG-specific evaluation).</w:t>
      </w:r>
    </w:p>
    <w:p w14:paraId="563363CC" w14:textId="77777777" w:rsidR="00186E3E" w:rsidRDefault="00000000">
      <w:pPr>
        <w:pStyle w:val="ListBullet"/>
        <w:spacing w:before="20" w:after="40"/>
      </w:pPr>
      <w:r>
        <w:rPr>
          <w:rFonts w:ascii="Calibri" w:hAnsi="Calibri"/>
          <w:color w:val="212529"/>
          <w:sz w:val="21"/>
        </w:rPr>
        <w:t>Test environment setup, pass/fail thresholds, and defect severity levels.</w:t>
      </w:r>
    </w:p>
    <w:p w14:paraId="0C887A2E" w14:textId="77777777" w:rsidR="00186E3E" w:rsidRDefault="00000000">
      <w:pPr>
        <w:pStyle w:val="ListNumber"/>
        <w:spacing w:before="20" w:after="40"/>
      </w:pPr>
      <w:r>
        <w:rPr>
          <w:rFonts w:ascii="Calibri" w:hAnsi="Calibri"/>
          <w:b/>
          <w:color w:val="212529"/>
          <w:sz w:val="21"/>
        </w:rPr>
        <w:t>[test_suite.py](./test_suite.py)</w:t>
      </w:r>
    </w:p>
    <w:p w14:paraId="6AC3EDDB" w14:textId="77777777" w:rsidR="00186E3E" w:rsidRDefault="00000000">
      <w:pPr>
        <w:pStyle w:val="ListBullet"/>
        <w:spacing w:before="20" w:after="40"/>
      </w:pPr>
      <w:r>
        <w:rPr>
          <w:rFonts w:ascii="Calibri" w:hAnsi="Calibri"/>
          <w:color w:val="212529"/>
          <w:sz w:val="21"/>
        </w:rPr>
        <w:t xml:space="preserve">Executable Python </w:t>
      </w:r>
      <w:r>
        <w:rPr>
          <w:rFonts w:ascii="Consolas" w:hAnsi="Consolas"/>
          <w:color w:val="D63384"/>
          <w:sz w:val="20"/>
        </w:rPr>
        <w:t>unittest</w:t>
      </w:r>
      <w:r>
        <w:rPr>
          <w:rFonts w:ascii="Calibri" w:hAnsi="Calibri"/>
          <w:color w:val="212529"/>
          <w:sz w:val="21"/>
        </w:rPr>
        <w:t xml:space="preserve"> suite testing HTML scraping clean-up, chunk overlapping logic, vector score bounds, REST API response structures, empty payload handling, and out-of-domain query deflection.</w:t>
      </w:r>
    </w:p>
    <w:p w14:paraId="7988DEC5" w14:textId="77777777" w:rsidR="00186E3E" w:rsidRDefault="00000000">
      <w:pPr>
        <w:pStyle w:val="ListNumber"/>
        <w:spacing w:before="20" w:after="40"/>
      </w:pPr>
      <w:r>
        <w:rPr>
          <w:rFonts w:ascii="Calibri" w:hAnsi="Calibri"/>
          <w:b/>
          <w:color w:val="212529"/>
          <w:sz w:val="21"/>
        </w:rPr>
        <w:t>[02_Test_Execution_Results_and_Bug_Report.md](./02_Test_Execution_Results_and_Bug_Report.md)</w:t>
      </w:r>
    </w:p>
    <w:p w14:paraId="12D72135" w14:textId="77777777" w:rsidR="00186E3E" w:rsidRDefault="00000000">
      <w:pPr>
        <w:pStyle w:val="ListBullet"/>
        <w:spacing w:before="20" w:after="40"/>
      </w:pPr>
      <w:r>
        <w:rPr>
          <w:rFonts w:ascii="Calibri" w:hAnsi="Calibri"/>
          <w:color w:val="212529"/>
          <w:sz w:val="21"/>
        </w:rPr>
        <w:t>Formal test execution report recording test case IDs, descriptions, execution times, status (</w:t>
      </w:r>
      <w:r>
        <w:rPr>
          <w:rFonts w:ascii="Consolas" w:hAnsi="Consolas"/>
          <w:color w:val="D63384"/>
          <w:sz w:val="20"/>
        </w:rPr>
        <w:t>PASS</w:t>
      </w:r>
      <w:r>
        <w:rPr>
          <w:rFonts w:ascii="Calibri" w:hAnsi="Calibri"/>
          <w:color w:val="212529"/>
          <w:sz w:val="21"/>
        </w:rPr>
        <w:t>/</w:t>
      </w:r>
      <w:r>
        <w:rPr>
          <w:rFonts w:ascii="Consolas" w:hAnsi="Consolas"/>
          <w:color w:val="D63384"/>
          <w:sz w:val="20"/>
        </w:rPr>
        <w:t>FAIL</w:t>
      </w:r>
      <w:r>
        <w:rPr>
          <w:rFonts w:ascii="Calibri" w:hAnsi="Calibri"/>
          <w:color w:val="212529"/>
          <w:sz w:val="21"/>
        </w:rPr>
        <w:t>), and defect resolution history.</w:t>
      </w:r>
    </w:p>
    <w:p w14:paraId="6221A89F" w14:textId="77777777" w:rsidR="00186E3E" w:rsidRDefault="00000000">
      <w:pPr>
        <w:pStyle w:val="ListNumber"/>
        <w:spacing w:before="20" w:after="40"/>
      </w:pPr>
      <w:r>
        <w:rPr>
          <w:rFonts w:ascii="Calibri" w:hAnsi="Calibri"/>
          <w:b/>
          <w:color w:val="212529"/>
          <w:sz w:val="21"/>
        </w:rPr>
        <w:t>[03_Retrieval_Evaluation_and_Accuracy_Metrics.md](./03_Retrieval_Evaluation_and_Accuracy_Metrics.md)</w:t>
      </w:r>
    </w:p>
    <w:p w14:paraId="404EC8B5" w14:textId="77777777" w:rsidR="00186E3E" w:rsidRDefault="00000000">
      <w:pPr>
        <w:pStyle w:val="ListBullet"/>
        <w:spacing w:before="20" w:after="40"/>
      </w:pPr>
      <w:r>
        <w:rPr>
          <w:rFonts w:ascii="Calibri" w:hAnsi="Calibri"/>
          <w:color w:val="212529"/>
          <w:sz w:val="21"/>
        </w:rPr>
        <w:t>Empirical RAG metrics: Precision@1, Precision@4, Mean Reciprocal Rank (MRR), Groundedness Score, and Latency Profiles across benchmark queries.</w:t>
      </w:r>
    </w:p>
    <w:p w14:paraId="2976A5A4" w14:textId="77777777" w:rsidR="00186E3E" w:rsidRDefault="00186E3E">
      <w:pPr>
        <w:spacing w:before="120" w:after="120"/>
      </w:pPr>
    </w:p>
    <w:p w14:paraId="47BD4EE8" w14:textId="77777777" w:rsidR="00186E3E" w:rsidRDefault="00000000">
      <w:pPr>
        <w:keepNext/>
        <w:spacing w:before="200" w:after="80"/>
      </w:pPr>
      <w:r>
        <w:rPr>
          <w:rFonts w:ascii="Calibri" w:hAnsi="Calibri"/>
          <w:b/>
          <w:color w:val="0E2B5C"/>
          <w:sz w:val="24"/>
        </w:rPr>
        <w:t>Executing the Automated Test Suite</w:t>
      </w:r>
    </w:p>
    <w:p w14:paraId="4488FB50" w14:textId="77777777" w:rsidR="00186E3E" w:rsidRDefault="00000000">
      <w:pPr>
        <w:spacing w:before="40" w:after="100"/>
      </w:pPr>
      <w:r>
        <w:rPr>
          <w:rFonts w:ascii="Calibri" w:hAnsi="Calibri"/>
          <w:color w:val="212529"/>
        </w:rPr>
        <w:t>From the project root:</w:t>
      </w:r>
    </w:p>
    <w:tbl>
      <w:tblPr>
        <w:tblW w:w="0" w:type="auto"/>
        <w:jc w:val="center"/>
        <w:tblLook w:val="04A0" w:firstRow="1" w:lastRow="0" w:firstColumn="1" w:lastColumn="0" w:noHBand="0" w:noVBand="1"/>
      </w:tblPr>
      <w:tblGrid>
        <w:gridCol w:w="9360"/>
      </w:tblGrid>
      <w:tr w:rsidR="00186E3E" w14:paraId="5A1FD1B7" w14:textId="77777777">
        <w:trPr>
          <w:jc w:val="center"/>
        </w:trPr>
        <w:tc>
          <w:tcPr>
            <w:tcW w:w="9360" w:type="dxa"/>
            <w:shd w:val="clear" w:color="auto" w:fill="F8F9FA"/>
          </w:tcPr>
          <w:p w14:paraId="561E0E84" w14:textId="77777777" w:rsidR="00186E3E" w:rsidRDefault="00000000">
            <w:pPr>
              <w:spacing w:before="80" w:after="80"/>
            </w:pPr>
            <w:r>
              <w:rPr>
                <w:rFonts w:ascii="Consolas" w:hAnsi="Consolas"/>
                <w:color w:val="212529"/>
                <w:sz w:val="19"/>
              </w:rPr>
              <w:t>python 6_Project_Testing_Phase/test_suite.py</w:t>
            </w:r>
          </w:p>
        </w:tc>
      </w:tr>
    </w:tbl>
    <w:p w14:paraId="11BD4BAD" w14:textId="77777777" w:rsidR="00186E3E" w:rsidRDefault="00186E3E">
      <w:pPr>
        <w:spacing w:after="80"/>
      </w:pPr>
    </w:p>
    <w:p w14:paraId="260CD86F" w14:textId="77777777" w:rsidR="00186E3E" w:rsidRDefault="00000000">
      <w:pPr>
        <w:spacing w:before="40" w:after="100"/>
      </w:pPr>
      <w:r>
        <w:rPr>
          <w:rFonts w:ascii="Calibri" w:hAnsi="Calibri"/>
          <w:color w:val="212529"/>
        </w:rPr>
        <w:t>Or directly within the testing directory:</w:t>
      </w:r>
    </w:p>
    <w:tbl>
      <w:tblPr>
        <w:tblW w:w="0" w:type="auto"/>
        <w:jc w:val="center"/>
        <w:tblLook w:val="04A0" w:firstRow="1" w:lastRow="0" w:firstColumn="1" w:lastColumn="0" w:noHBand="0" w:noVBand="1"/>
      </w:tblPr>
      <w:tblGrid>
        <w:gridCol w:w="9360"/>
      </w:tblGrid>
      <w:tr w:rsidR="00186E3E" w14:paraId="536F1E1A" w14:textId="77777777">
        <w:trPr>
          <w:jc w:val="center"/>
        </w:trPr>
        <w:tc>
          <w:tcPr>
            <w:tcW w:w="9360" w:type="dxa"/>
            <w:shd w:val="clear" w:color="auto" w:fill="F8F9FA"/>
          </w:tcPr>
          <w:p w14:paraId="55D7D0B9" w14:textId="77777777" w:rsidR="00186E3E" w:rsidRDefault="00000000">
            <w:pPr>
              <w:spacing w:before="80" w:after="80"/>
            </w:pPr>
            <w:r>
              <w:rPr>
                <w:rFonts w:ascii="Consolas" w:hAnsi="Consolas"/>
                <w:color w:val="212529"/>
                <w:sz w:val="19"/>
              </w:rPr>
              <w:t>cd 6_Project_Testing_Phase</w:t>
            </w:r>
            <w:r>
              <w:rPr>
                <w:rFonts w:ascii="Consolas" w:hAnsi="Consolas"/>
                <w:color w:val="212529"/>
                <w:sz w:val="19"/>
              </w:rPr>
              <w:br/>
              <w:t>python test_suite.py</w:t>
            </w:r>
          </w:p>
        </w:tc>
      </w:tr>
    </w:tbl>
    <w:p w14:paraId="68E29D91" w14:textId="77777777" w:rsidR="00186E3E" w:rsidRDefault="00186E3E">
      <w:pPr>
        <w:spacing w:after="80"/>
      </w:pPr>
    </w:p>
    <w:p w14:paraId="58C3A083" w14:textId="77777777" w:rsidR="00186E3E" w:rsidRDefault="00186E3E"/>
    <w:p w14:paraId="63F19D73" w14:textId="77777777" w:rsidR="00186E3E" w:rsidRDefault="00000000">
      <w:pPr>
        <w:spacing w:before="280" w:after="120"/>
      </w:pPr>
      <w:r>
        <w:rPr>
          <w:rFonts w:ascii="Calibri" w:hAnsi="Calibri"/>
          <w:b/>
          <w:color w:val="06738C"/>
          <w:sz w:val="25"/>
        </w:rPr>
        <w:t>Section File: 01_Test_Plan_and_Testing_Strategy.md</w:t>
      </w:r>
    </w:p>
    <w:p w14:paraId="47323924" w14:textId="77777777" w:rsidR="00186E3E" w:rsidRDefault="00000000">
      <w:pPr>
        <w:keepNext/>
        <w:spacing w:before="320" w:after="120"/>
      </w:pPr>
      <w:r>
        <w:rPr>
          <w:rFonts w:ascii="Calibri" w:hAnsi="Calibri"/>
          <w:b/>
          <w:color w:val="0E2B5C"/>
          <w:sz w:val="36"/>
        </w:rPr>
        <w:t>01. Test Plan &amp; Testing Strategy</w:t>
      </w:r>
    </w:p>
    <w:p w14:paraId="6CC6F749" w14:textId="77777777" w:rsidR="00186E3E" w:rsidRDefault="00000000">
      <w:pPr>
        <w:keepNext/>
        <w:spacing w:before="280" w:after="100"/>
      </w:pPr>
      <w:r>
        <w:rPr>
          <w:rFonts w:ascii="Calibri" w:hAnsi="Calibri"/>
          <w:b/>
          <w:color w:val="06738C"/>
          <w:sz w:val="28"/>
        </w:rPr>
        <w:t>1. Objectives &amp; Scope</w:t>
      </w:r>
    </w:p>
    <w:p w14:paraId="2809AA3A" w14:textId="77777777" w:rsidR="00186E3E" w:rsidRDefault="00000000">
      <w:pPr>
        <w:spacing w:before="40" w:after="100"/>
      </w:pPr>
      <w:r>
        <w:rPr>
          <w:rFonts w:ascii="Calibri" w:hAnsi="Calibri"/>
          <w:color w:val="212529"/>
        </w:rPr>
        <w:t>The objective of testing is to verify that the AI FAQ Assistant:</w:t>
      </w:r>
    </w:p>
    <w:p w14:paraId="15D42C8B" w14:textId="77777777" w:rsidR="00186E3E" w:rsidRDefault="00000000">
      <w:pPr>
        <w:pStyle w:val="ListNumber"/>
        <w:spacing w:before="20" w:after="40"/>
      </w:pPr>
      <w:r>
        <w:rPr>
          <w:rFonts w:ascii="Calibri" w:hAnsi="Calibri"/>
          <w:color w:val="212529"/>
          <w:sz w:val="21"/>
        </w:rPr>
        <w:t>Strips web noise and extracts readable text reliably.</w:t>
      </w:r>
    </w:p>
    <w:p w14:paraId="07BD9030" w14:textId="77777777" w:rsidR="00186E3E" w:rsidRDefault="00000000">
      <w:pPr>
        <w:pStyle w:val="ListNumber"/>
        <w:spacing w:before="20" w:after="40"/>
      </w:pPr>
      <w:r>
        <w:rPr>
          <w:rFonts w:ascii="Calibri" w:hAnsi="Calibri"/>
          <w:color w:val="212529"/>
          <w:sz w:val="21"/>
        </w:rPr>
        <w:t>Generates semantic chunks with valid sliding window overlap.</w:t>
      </w:r>
    </w:p>
    <w:p w14:paraId="0E51440D" w14:textId="77777777" w:rsidR="00186E3E" w:rsidRDefault="00000000">
      <w:pPr>
        <w:pStyle w:val="ListNumber"/>
        <w:spacing w:before="20" w:after="40"/>
      </w:pPr>
      <w:r>
        <w:rPr>
          <w:rFonts w:ascii="Calibri" w:hAnsi="Calibri"/>
          <w:color w:val="212529"/>
          <w:sz w:val="21"/>
        </w:rPr>
        <w:t>Computes mathematical vector similarities adhering to $0.0 \le \text{Score} \le 1.0$.</w:t>
      </w:r>
    </w:p>
    <w:p w14:paraId="5EAC6C8E" w14:textId="77777777" w:rsidR="00186E3E" w:rsidRDefault="00000000">
      <w:pPr>
        <w:pStyle w:val="ListNumber"/>
        <w:spacing w:before="20" w:after="40"/>
      </w:pPr>
      <w:r>
        <w:rPr>
          <w:rFonts w:ascii="Calibri" w:hAnsi="Calibri"/>
          <w:color w:val="212529"/>
          <w:sz w:val="21"/>
        </w:rPr>
        <w:t>Properly routes REST requests (</w:t>
      </w:r>
      <w:r>
        <w:rPr>
          <w:rFonts w:ascii="Consolas" w:hAnsi="Consolas"/>
          <w:color w:val="D63384"/>
          <w:sz w:val="20"/>
        </w:rPr>
        <w:t>/health</w:t>
      </w:r>
      <w:r>
        <w:rPr>
          <w:rFonts w:ascii="Calibri" w:hAnsi="Calibri"/>
          <w:color w:val="212529"/>
          <w:sz w:val="21"/>
        </w:rPr>
        <w:t xml:space="preserve">, </w:t>
      </w:r>
      <w:r>
        <w:rPr>
          <w:rFonts w:ascii="Consolas" w:hAnsi="Consolas"/>
          <w:color w:val="D63384"/>
          <w:sz w:val="20"/>
        </w:rPr>
        <w:t>/ask</w:t>
      </w:r>
      <w:r>
        <w:rPr>
          <w:rFonts w:ascii="Calibri" w:hAnsi="Calibri"/>
          <w:color w:val="212529"/>
          <w:sz w:val="21"/>
        </w:rPr>
        <w:t xml:space="preserve">, </w:t>
      </w:r>
      <w:r>
        <w:rPr>
          <w:rFonts w:ascii="Consolas" w:hAnsi="Consolas"/>
          <w:color w:val="D63384"/>
          <w:sz w:val="20"/>
        </w:rPr>
        <w:t>/stats</w:t>
      </w:r>
      <w:r>
        <w:rPr>
          <w:rFonts w:ascii="Calibri" w:hAnsi="Calibri"/>
          <w:color w:val="212529"/>
          <w:sz w:val="21"/>
        </w:rPr>
        <w:t xml:space="preserve">, </w:t>
      </w:r>
      <w:r>
        <w:rPr>
          <w:rFonts w:ascii="Consolas" w:hAnsi="Consolas"/>
          <w:color w:val="D63384"/>
          <w:sz w:val="20"/>
        </w:rPr>
        <w:t>/feedback</w:t>
      </w:r>
      <w:r>
        <w:rPr>
          <w:rFonts w:ascii="Calibri" w:hAnsi="Calibri"/>
          <w:color w:val="212529"/>
          <w:sz w:val="21"/>
        </w:rPr>
        <w:t>).</w:t>
      </w:r>
    </w:p>
    <w:p w14:paraId="17CD6884" w14:textId="77777777" w:rsidR="00186E3E" w:rsidRDefault="00000000">
      <w:pPr>
        <w:pStyle w:val="ListNumber"/>
        <w:spacing w:before="20" w:after="40"/>
      </w:pPr>
      <w:r>
        <w:rPr>
          <w:rFonts w:ascii="Calibri" w:hAnsi="Calibri"/>
          <w:color w:val="212529"/>
          <w:sz w:val="21"/>
        </w:rPr>
        <w:t>Successfully blocks hallucinations on out-of-domain prompts.</w:t>
      </w:r>
    </w:p>
    <w:p w14:paraId="3E2F5D21" w14:textId="77777777" w:rsidR="00186E3E" w:rsidRDefault="00000000">
      <w:pPr>
        <w:pStyle w:val="ListNumber"/>
        <w:spacing w:before="20" w:after="40"/>
      </w:pPr>
      <w:r>
        <w:rPr>
          <w:rFonts w:ascii="Calibri" w:hAnsi="Calibri"/>
          <w:color w:val="212529"/>
          <w:sz w:val="21"/>
        </w:rPr>
        <w:t>Returns traceable source attribution for all verified answers.</w:t>
      </w:r>
    </w:p>
    <w:p w14:paraId="3A149846" w14:textId="77777777" w:rsidR="00186E3E" w:rsidRDefault="00186E3E">
      <w:pPr>
        <w:spacing w:before="120" w:after="120"/>
      </w:pPr>
    </w:p>
    <w:p w14:paraId="432294BD" w14:textId="77777777" w:rsidR="00186E3E" w:rsidRDefault="00000000">
      <w:pPr>
        <w:keepNext/>
        <w:spacing w:before="280" w:after="100"/>
      </w:pPr>
      <w:r>
        <w:rPr>
          <w:rFonts w:ascii="Calibri" w:hAnsi="Calibri"/>
          <w:b/>
          <w:color w:val="06738C"/>
          <w:sz w:val="28"/>
        </w:rPr>
        <w:t>2. Testing Levels &amp; Methodology</w:t>
      </w:r>
    </w:p>
    <w:tbl>
      <w:tblPr>
        <w:tblW w:w="0" w:type="auto"/>
        <w:jc w:val="center"/>
        <w:tblLook w:val="04A0" w:firstRow="1" w:lastRow="0" w:firstColumn="1" w:lastColumn="0" w:noHBand="0" w:noVBand="1"/>
      </w:tblPr>
      <w:tblGrid>
        <w:gridCol w:w="9360"/>
      </w:tblGrid>
      <w:tr w:rsidR="00186E3E" w14:paraId="3F4C2D12" w14:textId="77777777">
        <w:trPr>
          <w:jc w:val="center"/>
        </w:trPr>
        <w:tc>
          <w:tcPr>
            <w:tcW w:w="9360" w:type="dxa"/>
            <w:shd w:val="clear" w:color="auto" w:fill="F8F9FA"/>
          </w:tcPr>
          <w:p w14:paraId="20B0F24D" w14:textId="77777777" w:rsidR="00186E3E" w:rsidRDefault="00000000">
            <w:pPr>
              <w:spacing w:before="80" w:after="80"/>
            </w:pPr>
            <w:r>
              <w:rPr>
                <w:rFonts w:ascii="Consolas" w:hAnsi="Consolas"/>
                <w:color w:val="212529"/>
                <w:sz w:val="19"/>
              </w:rPr>
              <w:t>+------------------------------------------------------------------------+</w:t>
            </w:r>
            <w:r>
              <w:rPr>
                <w:rFonts w:ascii="Consolas" w:hAnsi="Consolas"/>
                <w:color w:val="212529"/>
                <w:sz w:val="19"/>
              </w:rPr>
              <w:br/>
              <w:t>| Level 4: RAG Retrieval &amp; Grounding Evaluation                          |</w:t>
            </w:r>
            <w:r>
              <w:rPr>
                <w:rFonts w:ascii="Consolas" w:hAnsi="Consolas"/>
                <w:color w:val="212529"/>
                <w:sz w:val="19"/>
              </w:rPr>
              <w:br/>
              <w:t>| (Precision@K, Mean Reciprocal Rank, Hallucination Defense)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Level 3: System &amp; End-to-End API Testing                               |</w:t>
            </w:r>
            <w:r>
              <w:rPr>
                <w:rFonts w:ascii="Consolas" w:hAnsi="Consolas"/>
                <w:color w:val="212529"/>
                <w:sz w:val="19"/>
              </w:rPr>
              <w:br/>
              <w:t>| (/ask pipeline, /health, /stats, /feedback endpoints)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Level 2: Component Integration Testing                                 |</w:t>
            </w:r>
            <w:r>
              <w:rPr>
                <w:rFonts w:ascii="Consolas" w:hAnsi="Consolas"/>
                <w:color w:val="212529"/>
                <w:sz w:val="19"/>
              </w:rPr>
              <w:br/>
              <w:t>| (Scraper -&gt; Chunker -&gt; Vector Index -&gt; Query Matcher)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Level 1: Unit Testing                                                  |</w:t>
            </w:r>
            <w:r>
              <w:rPr>
                <w:rFonts w:ascii="Consolas" w:hAnsi="Consolas"/>
                <w:color w:val="212529"/>
                <w:sz w:val="19"/>
              </w:rPr>
              <w:br/>
              <w:t>| (HTML cleaner, sliding window math, similarity bounds, payload validation)|</w:t>
            </w:r>
            <w:r>
              <w:rPr>
                <w:rFonts w:ascii="Consolas" w:hAnsi="Consolas"/>
                <w:color w:val="212529"/>
                <w:sz w:val="19"/>
              </w:rPr>
              <w:br/>
              <w:t>+------------------------------------------------------------------------+</w:t>
            </w:r>
          </w:p>
        </w:tc>
      </w:tr>
    </w:tbl>
    <w:p w14:paraId="6869CEBF" w14:textId="77777777" w:rsidR="00186E3E" w:rsidRDefault="00186E3E">
      <w:pPr>
        <w:spacing w:after="80"/>
      </w:pPr>
    </w:p>
    <w:p w14:paraId="3E2D72F8" w14:textId="77777777" w:rsidR="00186E3E" w:rsidRDefault="00186E3E">
      <w:pPr>
        <w:spacing w:before="120" w:after="120"/>
      </w:pPr>
    </w:p>
    <w:p w14:paraId="70A0580D" w14:textId="77777777" w:rsidR="00186E3E" w:rsidRDefault="00000000">
      <w:pPr>
        <w:keepNext/>
        <w:spacing w:before="280" w:after="100"/>
      </w:pPr>
      <w:r>
        <w:rPr>
          <w:rFonts w:ascii="Calibri" w:hAnsi="Calibri"/>
          <w:b/>
          <w:color w:val="06738C"/>
          <w:sz w:val="28"/>
        </w:rPr>
        <w:t>3. Test Cases Catalog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186E3E" w14:paraId="3F945618" w14:textId="77777777">
        <w:trPr>
          <w:jc w:val="center"/>
        </w:trPr>
        <w:tc>
          <w:tcPr>
            <w:tcW w:w="1872" w:type="dxa"/>
            <w:shd w:val="clear" w:color="auto" w:fill="0E2B5C"/>
          </w:tcPr>
          <w:p w14:paraId="525EE142" w14:textId="77777777" w:rsidR="00186E3E" w:rsidRDefault="00000000">
            <w:pPr>
              <w:spacing w:before="60" w:after="60"/>
            </w:pPr>
            <w:r>
              <w:rPr>
                <w:rFonts w:ascii="Calibri" w:hAnsi="Calibri"/>
                <w:b/>
                <w:color w:val="FFFFFF"/>
                <w:sz w:val="20"/>
              </w:rPr>
              <w:t>Test Case ID</w:t>
            </w:r>
          </w:p>
        </w:tc>
        <w:tc>
          <w:tcPr>
            <w:tcW w:w="1872" w:type="dxa"/>
            <w:shd w:val="clear" w:color="auto" w:fill="0E2B5C"/>
          </w:tcPr>
          <w:p w14:paraId="1CF4889B" w14:textId="77777777" w:rsidR="00186E3E" w:rsidRDefault="00000000">
            <w:pPr>
              <w:spacing w:before="60" w:after="60"/>
            </w:pPr>
            <w:r>
              <w:rPr>
                <w:rFonts w:ascii="Calibri" w:hAnsi="Calibri"/>
                <w:b/>
                <w:color w:val="FFFFFF"/>
                <w:sz w:val="20"/>
              </w:rPr>
              <w:t>Test Category</w:t>
            </w:r>
          </w:p>
        </w:tc>
        <w:tc>
          <w:tcPr>
            <w:tcW w:w="1872" w:type="dxa"/>
            <w:shd w:val="clear" w:color="auto" w:fill="0E2B5C"/>
          </w:tcPr>
          <w:p w14:paraId="6C295DCD" w14:textId="77777777" w:rsidR="00186E3E" w:rsidRDefault="00000000">
            <w:pPr>
              <w:spacing w:before="60" w:after="60"/>
            </w:pPr>
            <w:r>
              <w:rPr>
                <w:rFonts w:ascii="Calibri" w:hAnsi="Calibri"/>
                <w:b/>
                <w:color w:val="FFFFFF"/>
                <w:sz w:val="20"/>
              </w:rPr>
              <w:t>Target Module</w:t>
            </w:r>
          </w:p>
        </w:tc>
        <w:tc>
          <w:tcPr>
            <w:tcW w:w="1872" w:type="dxa"/>
            <w:shd w:val="clear" w:color="auto" w:fill="0E2B5C"/>
          </w:tcPr>
          <w:p w14:paraId="0A0063DB" w14:textId="77777777" w:rsidR="00186E3E" w:rsidRDefault="00000000">
            <w:pPr>
              <w:spacing w:before="60" w:after="60"/>
            </w:pPr>
            <w:r>
              <w:rPr>
                <w:rFonts w:ascii="Calibri" w:hAnsi="Calibri"/>
                <w:b/>
                <w:color w:val="FFFFFF"/>
                <w:sz w:val="20"/>
              </w:rPr>
              <w:t>Description</w:t>
            </w:r>
          </w:p>
        </w:tc>
        <w:tc>
          <w:tcPr>
            <w:tcW w:w="1872" w:type="dxa"/>
            <w:shd w:val="clear" w:color="auto" w:fill="0E2B5C"/>
          </w:tcPr>
          <w:p w14:paraId="4C038F11" w14:textId="77777777" w:rsidR="00186E3E" w:rsidRDefault="00000000">
            <w:pPr>
              <w:spacing w:before="60" w:after="60"/>
            </w:pPr>
            <w:r>
              <w:rPr>
                <w:rFonts w:ascii="Calibri" w:hAnsi="Calibri"/>
                <w:b/>
                <w:color w:val="FFFFFF"/>
                <w:sz w:val="20"/>
              </w:rPr>
              <w:t>Expected Result</w:t>
            </w:r>
          </w:p>
        </w:tc>
      </w:tr>
      <w:tr w:rsidR="00186E3E" w14:paraId="06D41D82" w14:textId="77777777">
        <w:trPr>
          <w:jc w:val="center"/>
        </w:trPr>
        <w:tc>
          <w:tcPr>
            <w:tcW w:w="1872" w:type="dxa"/>
            <w:shd w:val="clear" w:color="auto" w:fill="F4F6F9"/>
          </w:tcPr>
          <w:p w14:paraId="38B7A52B" w14:textId="77777777" w:rsidR="00186E3E" w:rsidRDefault="00000000">
            <w:pPr>
              <w:spacing w:before="60" w:after="60"/>
            </w:pPr>
            <w:r>
              <w:rPr>
                <w:rFonts w:ascii="Calibri" w:hAnsi="Calibri"/>
                <w:b/>
                <w:color w:val="212529"/>
                <w:sz w:val="19"/>
              </w:rPr>
              <w:t>TC-UNIT-01</w:t>
            </w:r>
          </w:p>
        </w:tc>
        <w:tc>
          <w:tcPr>
            <w:tcW w:w="1872" w:type="dxa"/>
            <w:shd w:val="clear" w:color="auto" w:fill="F4F6F9"/>
          </w:tcPr>
          <w:p w14:paraId="78484347" w14:textId="77777777" w:rsidR="00186E3E" w:rsidRDefault="00000000">
            <w:pPr>
              <w:spacing w:before="60" w:after="60"/>
            </w:pPr>
            <w:r>
              <w:rPr>
                <w:rFonts w:ascii="Calibri" w:hAnsi="Calibri"/>
                <w:color w:val="212529"/>
                <w:sz w:val="19"/>
              </w:rPr>
              <w:t>Unit</w:t>
            </w:r>
          </w:p>
        </w:tc>
        <w:tc>
          <w:tcPr>
            <w:tcW w:w="1872" w:type="dxa"/>
            <w:shd w:val="clear" w:color="auto" w:fill="F4F6F9"/>
          </w:tcPr>
          <w:p w14:paraId="0749E0C6" w14:textId="77777777" w:rsidR="00186E3E" w:rsidRDefault="00000000">
            <w:pPr>
              <w:spacing w:before="60" w:after="60"/>
            </w:pPr>
            <w:r>
              <w:rPr>
                <w:rFonts w:ascii="Consolas" w:hAnsi="Consolas"/>
                <w:color w:val="D63384"/>
                <w:sz w:val="18"/>
              </w:rPr>
              <w:t>scraper.py</w:t>
            </w:r>
          </w:p>
        </w:tc>
        <w:tc>
          <w:tcPr>
            <w:tcW w:w="1872" w:type="dxa"/>
            <w:shd w:val="clear" w:color="auto" w:fill="F4F6F9"/>
          </w:tcPr>
          <w:p w14:paraId="3840C7A6" w14:textId="77777777" w:rsidR="00186E3E" w:rsidRDefault="00000000">
            <w:pPr>
              <w:spacing w:before="60" w:after="60"/>
            </w:pPr>
            <w:r>
              <w:rPr>
                <w:rFonts w:ascii="Calibri" w:hAnsi="Calibri"/>
                <w:color w:val="212529"/>
                <w:sz w:val="19"/>
              </w:rPr>
              <w:t>HTML cleaner decomposes script, style, and nav elements.</w:t>
            </w:r>
          </w:p>
        </w:tc>
        <w:tc>
          <w:tcPr>
            <w:tcW w:w="1872" w:type="dxa"/>
            <w:shd w:val="clear" w:color="auto" w:fill="F4F6F9"/>
          </w:tcPr>
          <w:p w14:paraId="2837FC3B" w14:textId="77777777" w:rsidR="00186E3E" w:rsidRDefault="00000000">
            <w:pPr>
              <w:spacing w:before="60" w:after="60"/>
            </w:pPr>
            <w:r>
              <w:rPr>
                <w:rFonts w:ascii="Calibri" w:hAnsi="Calibri"/>
                <w:color w:val="212529"/>
                <w:sz w:val="19"/>
              </w:rPr>
              <w:t>Output string contains purely paragraph content without script code.</w:t>
            </w:r>
          </w:p>
        </w:tc>
      </w:tr>
      <w:tr w:rsidR="00186E3E" w14:paraId="0B55A2BF" w14:textId="77777777">
        <w:trPr>
          <w:jc w:val="center"/>
        </w:trPr>
        <w:tc>
          <w:tcPr>
            <w:tcW w:w="1872" w:type="dxa"/>
          </w:tcPr>
          <w:p w14:paraId="127CAEF0" w14:textId="77777777" w:rsidR="00186E3E" w:rsidRDefault="00000000">
            <w:pPr>
              <w:spacing w:before="60" w:after="60"/>
            </w:pPr>
            <w:r>
              <w:rPr>
                <w:rFonts w:ascii="Calibri" w:hAnsi="Calibri"/>
                <w:b/>
                <w:color w:val="212529"/>
                <w:sz w:val="19"/>
              </w:rPr>
              <w:t>TC-UNIT-02</w:t>
            </w:r>
          </w:p>
        </w:tc>
        <w:tc>
          <w:tcPr>
            <w:tcW w:w="1872" w:type="dxa"/>
          </w:tcPr>
          <w:p w14:paraId="544FF531" w14:textId="77777777" w:rsidR="00186E3E" w:rsidRDefault="00000000">
            <w:pPr>
              <w:spacing w:before="60" w:after="60"/>
            </w:pPr>
            <w:r>
              <w:rPr>
                <w:rFonts w:ascii="Calibri" w:hAnsi="Calibri"/>
                <w:color w:val="212529"/>
                <w:sz w:val="19"/>
              </w:rPr>
              <w:t>Unit</w:t>
            </w:r>
          </w:p>
        </w:tc>
        <w:tc>
          <w:tcPr>
            <w:tcW w:w="1872" w:type="dxa"/>
          </w:tcPr>
          <w:p w14:paraId="1A7E47FF" w14:textId="77777777" w:rsidR="00186E3E" w:rsidRDefault="00000000">
            <w:pPr>
              <w:spacing w:before="60" w:after="60"/>
            </w:pPr>
            <w:r>
              <w:rPr>
                <w:rFonts w:ascii="Consolas" w:hAnsi="Consolas"/>
                <w:color w:val="D63384"/>
                <w:sz w:val="18"/>
              </w:rPr>
              <w:t>chunker.py</w:t>
            </w:r>
          </w:p>
        </w:tc>
        <w:tc>
          <w:tcPr>
            <w:tcW w:w="1872" w:type="dxa"/>
          </w:tcPr>
          <w:p w14:paraId="799CCA64" w14:textId="77777777" w:rsidR="00186E3E" w:rsidRDefault="00000000">
            <w:pPr>
              <w:spacing w:before="60" w:after="60"/>
            </w:pPr>
            <w:r>
              <w:rPr>
                <w:rFonts w:ascii="Calibri" w:hAnsi="Calibri"/>
                <w:color w:val="212529"/>
                <w:sz w:val="19"/>
              </w:rPr>
              <w:t>Sliding window chunk generation with empty string.</w:t>
            </w:r>
          </w:p>
        </w:tc>
        <w:tc>
          <w:tcPr>
            <w:tcW w:w="1872" w:type="dxa"/>
          </w:tcPr>
          <w:p w14:paraId="0F0D467B" w14:textId="77777777" w:rsidR="00186E3E" w:rsidRDefault="00000000">
            <w:pPr>
              <w:spacing w:before="60" w:after="60"/>
            </w:pPr>
            <w:r>
              <w:rPr>
                <w:rFonts w:ascii="Calibri" w:hAnsi="Calibri"/>
                <w:color w:val="212529"/>
                <w:sz w:val="19"/>
              </w:rPr>
              <w:t xml:space="preserve">Returns empty list </w:t>
            </w:r>
            <w:r>
              <w:rPr>
                <w:rFonts w:ascii="Consolas" w:hAnsi="Consolas"/>
                <w:color w:val="D63384"/>
                <w:sz w:val="18"/>
              </w:rPr>
              <w:t>[]</w:t>
            </w:r>
            <w:r>
              <w:rPr>
                <w:rFonts w:ascii="Calibri" w:hAnsi="Calibri"/>
                <w:color w:val="212529"/>
                <w:sz w:val="19"/>
              </w:rPr>
              <w:t>.</w:t>
            </w:r>
          </w:p>
        </w:tc>
      </w:tr>
      <w:tr w:rsidR="00186E3E" w14:paraId="1D02E2C3" w14:textId="77777777">
        <w:trPr>
          <w:jc w:val="center"/>
        </w:trPr>
        <w:tc>
          <w:tcPr>
            <w:tcW w:w="1872" w:type="dxa"/>
            <w:shd w:val="clear" w:color="auto" w:fill="F4F6F9"/>
          </w:tcPr>
          <w:p w14:paraId="6F51267E" w14:textId="77777777" w:rsidR="00186E3E" w:rsidRDefault="00000000">
            <w:pPr>
              <w:spacing w:before="60" w:after="60"/>
            </w:pPr>
            <w:r>
              <w:rPr>
                <w:rFonts w:ascii="Calibri" w:hAnsi="Calibri"/>
                <w:b/>
                <w:color w:val="212529"/>
                <w:sz w:val="19"/>
              </w:rPr>
              <w:t>TC-UNIT-03</w:t>
            </w:r>
          </w:p>
        </w:tc>
        <w:tc>
          <w:tcPr>
            <w:tcW w:w="1872" w:type="dxa"/>
            <w:shd w:val="clear" w:color="auto" w:fill="F4F6F9"/>
          </w:tcPr>
          <w:p w14:paraId="173E96F4" w14:textId="77777777" w:rsidR="00186E3E" w:rsidRDefault="00000000">
            <w:pPr>
              <w:spacing w:before="60" w:after="60"/>
            </w:pPr>
            <w:r>
              <w:rPr>
                <w:rFonts w:ascii="Calibri" w:hAnsi="Calibri"/>
                <w:color w:val="212529"/>
                <w:sz w:val="19"/>
              </w:rPr>
              <w:t>Unit</w:t>
            </w:r>
          </w:p>
        </w:tc>
        <w:tc>
          <w:tcPr>
            <w:tcW w:w="1872" w:type="dxa"/>
            <w:shd w:val="clear" w:color="auto" w:fill="F4F6F9"/>
          </w:tcPr>
          <w:p w14:paraId="5731C6C3" w14:textId="77777777" w:rsidR="00186E3E" w:rsidRDefault="00000000">
            <w:pPr>
              <w:spacing w:before="60" w:after="60"/>
            </w:pPr>
            <w:r>
              <w:rPr>
                <w:rFonts w:ascii="Consolas" w:hAnsi="Consolas"/>
                <w:color w:val="D63384"/>
                <w:sz w:val="18"/>
              </w:rPr>
              <w:t>chunker.py</w:t>
            </w:r>
          </w:p>
        </w:tc>
        <w:tc>
          <w:tcPr>
            <w:tcW w:w="1872" w:type="dxa"/>
            <w:shd w:val="clear" w:color="auto" w:fill="F4F6F9"/>
          </w:tcPr>
          <w:p w14:paraId="2BA3028E" w14:textId="77777777" w:rsidR="00186E3E" w:rsidRDefault="00000000">
            <w:pPr>
              <w:spacing w:before="60" w:after="60"/>
            </w:pPr>
            <w:r>
              <w:rPr>
                <w:rFonts w:ascii="Calibri" w:hAnsi="Calibri"/>
                <w:color w:val="212529"/>
                <w:sz w:val="19"/>
              </w:rPr>
              <w:t>Text with 300 words is split into overlapping chunks.</w:t>
            </w:r>
          </w:p>
        </w:tc>
        <w:tc>
          <w:tcPr>
            <w:tcW w:w="1872" w:type="dxa"/>
            <w:shd w:val="clear" w:color="auto" w:fill="F4F6F9"/>
          </w:tcPr>
          <w:p w14:paraId="27A5C1A7" w14:textId="77777777" w:rsidR="00186E3E" w:rsidRDefault="00000000">
            <w:pPr>
              <w:spacing w:before="60" w:after="60"/>
            </w:pPr>
            <w:r>
              <w:rPr>
                <w:rFonts w:ascii="Calibri" w:hAnsi="Calibri"/>
                <w:color w:val="212529"/>
                <w:sz w:val="19"/>
              </w:rPr>
              <w:t>Creates multiple chunks where chunk 2 begins with chunk 1 overlap words.</w:t>
            </w:r>
          </w:p>
        </w:tc>
      </w:tr>
      <w:tr w:rsidR="00186E3E" w14:paraId="17B172CD" w14:textId="77777777">
        <w:trPr>
          <w:jc w:val="center"/>
        </w:trPr>
        <w:tc>
          <w:tcPr>
            <w:tcW w:w="1872" w:type="dxa"/>
          </w:tcPr>
          <w:p w14:paraId="12C20412" w14:textId="77777777" w:rsidR="00186E3E" w:rsidRDefault="00000000">
            <w:pPr>
              <w:spacing w:before="60" w:after="60"/>
            </w:pPr>
            <w:r>
              <w:rPr>
                <w:rFonts w:ascii="Calibri" w:hAnsi="Calibri"/>
                <w:b/>
                <w:color w:val="212529"/>
                <w:sz w:val="19"/>
              </w:rPr>
              <w:t>TC-UNIT-04</w:t>
            </w:r>
          </w:p>
        </w:tc>
        <w:tc>
          <w:tcPr>
            <w:tcW w:w="1872" w:type="dxa"/>
          </w:tcPr>
          <w:p w14:paraId="3822E6FA" w14:textId="77777777" w:rsidR="00186E3E" w:rsidRDefault="00000000">
            <w:pPr>
              <w:spacing w:before="60" w:after="60"/>
            </w:pPr>
            <w:r>
              <w:rPr>
                <w:rFonts w:ascii="Calibri" w:hAnsi="Calibri"/>
                <w:color w:val="212529"/>
                <w:sz w:val="19"/>
              </w:rPr>
              <w:t>Unit</w:t>
            </w:r>
          </w:p>
        </w:tc>
        <w:tc>
          <w:tcPr>
            <w:tcW w:w="1872" w:type="dxa"/>
          </w:tcPr>
          <w:p w14:paraId="2E03E6C1" w14:textId="77777777" w:rsidR="00186E3E" w:rsidRDefault="00000000">
            <w:pPr>
              <w:spacing w:before="60" w:after="60"/>
            </w:pPr>
            <w:r>
              <w:rPr>
                <w:rFonts w:ascii="Consolas" w:hAnsi="Consolas"/>
                <w:color w:val="D63384"/>
                <w:sz w:val="18"/>
              </w:rPr>
              <w:t>app.py</w:t>
            </w:r>
          </w:p>
        </w:tc>
        <w:tc>
          <w:tcPr>
            <w:tcW w:w="1872" w:type="dxa"/>
          </w:tcPr>
          <w:p w14:paraId="66B83D19" w14:textId="77777777" w:rsidR="00186E3E" w:rsidRDefault="00000000">
            <w:pPr>
              <w:spacing w:before="60" w:after="60"/>
            </w:pPr>
            <w:r>
              <w:rPr>
                <w:rFonts w:ascii="Calibri" w:hAnsi="Calibri"/>
                <w:color w:val="212529"/>
                <w:sz w:val="19"/>
              </w:rPr>
              <w:t>Prompt construction includes source title and URL.</w:t>
            </w:r>
          </w:p>
        </w:tc>
        <w:tc>
          <w:tcPr>
            <w:tcW w:w="1872" w:type="dxa"/>
          </w:tcPr>
          <w:p w14:paraId="450CD0C2" w14:textId="77777777" w:rsidR="00186E3E" w:rsidRDefault="00000000">
            <w:pPr>
              <w:spacing w:before="60" w:after="60"/>
            </w:pPr>
            <w:r>
              <w:rPr>
                <w:rFonts w:ascii="Calibri" w:hAnsi="Calibri"/>
                <w:color w:val="212529"/>
                <w:sz w:val="19"/>
              </w:rPr>
              <w:t xml:space="preserve">Prompt contains </w:t>
            </w:r>
            <w:r>
              <w:rPr>
                <w:rFonts w:ascii="Consolas" w:hAnsi="Consolas"/>
                <w:color w:val="D63384"/>
                <w:sz w:val="18"/>
              </w:rPr>
              <w:t>[Source 1: Title (URL)]</w:t>
            </w:r>
            <w:r>
              <w:rPr>
                <w:rFonts w:ascii="Calibri" w:hAnsi="Calibri"/>
                <w:color w:val="212529"/>
                <w:sz w:val="19"/>
              </w:rPr>
              <w:t xml:space="preserve"> formatted blocks.</w:t>
            </w:r>
          </w:p>
        </w:tc>
      </w:tr>
      <w:tr w:rsidR="00186E3E" w14:paraId="43F3A88A" w14:textId="77777777">
        <w:trPr>
          <w:jc w:val="center"/>
        </w:trPr>
        <w:tc>
          <w:tcPr>
            <w:tcW w:w="1872" w:type="dxa"/>
            <w:shd w:val="clear" w:color="auto" w:fill="F4F6F9"/>
          </w:tcPr>
          <w:p w14:paraId="0D8DF187" w14:textId="77777777" w:rsidR="00186E3E" w:rsidRDefault="00000000">
            <w:pPr>
              <w:spacing w:before="60" w:after="60"/>
            </w:pPr>
            <w:r>
              <w:rPr>
                <w:rFonts w:ascii="Calibri" w:hAnsi="Calibri"/>
                <w:b/>
                <w:color w:val="212529"/>
                <w:sz w:val="19"/>
              </w:rPr>
              <w:t>TC-INT-01</w:t>
            </w:r>
          </w:p>
        </w:tc>
        <w:tc>
          <w:tcPr>
            <w:tcW w:w="1872" w:type="dxa"/>
            <w:shd w:val="clear" w:color="auto" w:fill="F4F6F9"/>
          </w:tcPr>
          <w:p w14:paraId="19776D5C" w14:textId="77777777" w:rsidR="00186E3E" w:rsidRDefault="00000000">
            <w:pPr>
              <w:spacing w:before="60" w:after="60"/>
            </w:pPr>
            <w:r>
              <w:rPr>
                <w:rFonts w:ascii="Calibri" w:hAnsi="Calibri"/>
                <w:color w:val="212529"/>
                <w:sz w:val="19"/>
              </w:rPr>
              <w:t>Integration</w:t>
            </w:r>
          </w:p>
        </w:tc>
        <w:tc>
          <w:tcPr>
            <w:tcW w:w="1872" w:type="dxa"/>
            <w:shd w:val="clear" w:color="auto" w:fill="F4F6F9"/>
          </w:tcPr>
          <w:p w14:paraId="15AB276F"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62148BF6" w14:textId="77777777" w:rsidR="00186E3E" w:rsidRDefault="00000000">
            <w:pPr>
              <w:spacing w:before="60" w:after="60"/>
            </w:pPr>
            <w:r>
              <w:rPr>
                <w:rFonts w:ascii="Consolas" w:hAnsi="Consolas"/>
                <w:color w:val="D63384"/>
                <w:sz w:val="18"/>
              </w:rPr>
              <w:t>GET /health</w:t>
            </w:r>
            <w:r>
              <w:rPr>
                <w:rFonts w:ascii="Calibri" w:hAnsi="Calibri"/>
                <w:color w:val="212529"/>
                <w:sz w:val="19"/>
              </w:rPr>
              <w:t xml:space="preserve"> </w:t>
            </w:r>
            <w:r>
              <w:rPr>
                <w:rFonts w:ascii="Calibri" w:hAnsi="Calibri"/>
                <w:color w:val="212529"/>
                <w:sz w:val="19"/>
              </w:rPr>
              <w:lastRenderedPageBreak/>
              <w:t>endpoint check.</w:t>
            </w:r>
          </w:p>
        </w:tc>
        <w:tc>
          <w:tcPr>
            <w:tcW w:w="1872" w:type="dxa"/>
            <w:shd w:val="clear" w:color="auto" w:fill="F4F6F9"/>
          </w:tcPr>
          <w:p w14:paraId="494A56E0" w14:textId="77777777" w:rsidR="00186E3E" w:rsidRDefault="00000000">
            <w:pPr>
              <w:spacing w:before="60" w:after="60"/>
            </w:pPr>
            <w:r>
              <w:rPr>
                <w:rFonts w:ascii="Calibri" w:hAnsi="Calibri"/>
                <w:color w:val="212529"/>
                <w:sz w:val="19"/>
              </w:rPr>
              <w:lastRenderedPageBreak/>
              <w:t xml:space="preserve">Returns HTTP 200 </w:t>
            </w:r>
            <w:r>
              <w:rPr>
                <w:rFonts w:ascii="Calibri" w:hAnsi="Calibri"/>
                <w:color w:val="212529"/>
                <w:sz w:val="19"/>
              </w:rPr>
              <w:lastRenderedPageBreak/>
              <w:t xml:space="preserve">with </w:t>
            </w:r>
            <w:r>
              <w:rPr>
                <w:rFonts w:ascii="Consolas" w:hAnsi="Consolas"/>
                <w:color w:val="D63384"/>
                <w:sz w:val="18"/>
              </w:rPr>
              <w:t>status: "ok"</w:t>
            </w:r>
            <w:r>
              <w:rPr>
                <w:rFonts w:ascii="Calibri" w:hAnsi="Calibri"/>
                <w:color w:val="212529"/>
                <w:sz w:val="19"/>
              </w:rPr>
              <w:t>.</w:t>
            </w:r>
          </w:p>
        </w:tc>
      </w:tr>
      <w:tr w:rsidR="00186E3E" w14:paraId="31F93CF8" w14:textId="77777777">
        <w:trPr>
          <w:jc w:val="center"/>
        </w:trPr>
        <w:tc>
          <w:tcPr>
            <w:tcW w:w="1872" w:type="dxa"/>
          </w:tcPr>
          <w:p w14:paraId="759595D0" w14:textId="77777777" w:rsidR="00186E3E" w:rsidRDefault="00000000">
            <w:pPr>
              <w:spacing w:before="60" w:after="60"/>
            </w:pPr>
            <w:r>
              <w:rPr>
                <w:rFonts w:ascii="Calibri" w:hAnsi="Calibri"/>
                <w:b/>
                <w:color w:val="212529"/>
                <w:sz w:val="19"/>
              </w:rPr>
              <w:t>TC-INT-02</w:t>
            </w:r>
          </w:p>
        </w:tc>
        <w:tc>
          <w:tcPr>
            <w:tcW w:w="1872" w:type="dxa"/>
          </w:tcPr>
          <w:p w14:paraId="06A14B0C" w14:textId="77777777" w:rsidR="00186E3E" w:rsidRDefault="00000000">
            <w:pPr>
              <w:spacing w:before="60" w:after="60"/>
            </w:pPr>
            <w:r>
              <w:rPr>
                <w:rFonts w:ascii="Calibri" w:hAnsi="Calibri"/>
                <w:color w:val="212529"/>
                <w:sz w:val="19"/>
              </w:rPr>
              <w:t>Integration</w:t>
            </w:r>
          </w:p>
        </w:tc>
        <w:tc>
          <w:tcPr>
            <w:tcW w:w="1872" w:type="dxa"/>
          </w:tcPr>
          <w:p w14:paraId="74C8AFD9" w14:textId="77777777" w:rsidR="00186E3E" w:rsidRDefault="00000000">
            <w:pPr>
              <w:spacing w:before="60" w:after="60"/>
            </w:pPr>
            <w:r>
              <w:rPr>
                <w:rFonts w:ascii="Consolas" w:hAnsi="Consolas"/>
                <w:color w:val="D63384"/>
                <w:sz w:val="18"/>
              </w:rPr>
              <w:t>app.py</w:t>
            </w:r>
          </w:p>
        </w:tc>
        <w:tc>
          <w:tcPr>
            <w:tcW w:w="1872" w:type="dxa"/>
          </w:tcPr>
          <w:p w14:paraId="520F0347" w14:textId="77777777" w:rsidR="00186E3E" w:rsidRDefault="00000000">
            <w:pPr>
              <w:spacing w:before="60" w:after="60"/>
            </w:pPr>
            <w:r>
              <w:rPr>
                <w:rFonts w:ascii="Consolas" w:hAnsi="Consolas"/>
                <w:color w:val="D63384"/>
                <w:sz w:val="18"/>
              </w:rPr>
              <w:t>POST /ask</w:t>
            </w:r>
            <w:r>
              <w:rPr>
                <w:rFonts w:ascii="Calibri" w:hAnsi="Calibri"/>
                <w:color w:val="212529"/>
                <w:sz w:val="19"/>
              </w:rPr>
              <w:t xml:space="preserve"> with empty question payload.</w:t>
            </w:r>
          </w:p>
        </w:tc>
        <w:tc>
          <w:tcPr>
            <w:tcW w:w="1872" w:type="dxa"/>
          </w:tcPr>
          <w:p w14:paraId="24FDA6EB" w14:textId="77777777" w:rsidR="00186E3E" w:rsidRDefault="00000000">
            <w:pPr>
              <w:spacing w:before="60" w:after="60"/>
            </w:pPr>
            <w:r>
              <w:rPr>
                <w:rFonts w:ascii="Calibri" w:hAnsi="Calibri"/>
                <w:color w:val="212529"/>
                <w:sz w:val="19"/>
              </w:rPr>
              <w:t>Returns HTTP 400 Bad Request with descriptive error.</w:t>
            </w:r>
          </w:p>
        </w:tc>
      </w:tr>
      <w:tr w:rsidR="00186E3E" w14:paraId="718C2E01" w14:textId="77777777">
        <w:trPr>
          <w:jc w:val="center"/>
        </w:trPr>
        <w:tc>
          <w:tcPr>
            <w:tcW w:w="1872" w:type="dxa"/>
            <w:shd w:val="clear" w:color="auto" w:fill="F4F6F9"/>
          </w:tcPr>
          <w:p w14:paraId="41A4C764" w14:textId="77777777" w:rsidR="00186E3E" w:rsidRDefault="00000000">
            <w:pPr>
              <w:spacing w:before="60" w:after="60"/>
            </w:pPr>
            <w:r>
              <w:rPr>
                <w:rFonts w:ascii="Calibri" w:hAnsi="Calibri"/>
                <w:b/>
                <w:color w:val="212529"/>
                <w:sz w:val="19"/>
              </w:rPr>
              <w:t>TC-INT-03</w:t>
            </w:r>
          </w:p>
        </w:tc>
        <w:tc>
          <w:tcPr>
            <w:tcW w:w="1872" w:type="dxa"/>
            <w:shd w:val="clear" w:color="auto" w:fill="F4F6F9"/>
          </w:tcPr>
          <w:p w14:paraId="6982243D" w14:textId="77777777" w:rsidR="00186E3E" w:rsidRDefault="00000000">
            <w:pPr>
              <w:spacing w:before="60" w:after="60"/>
            </w:pPr>
            <w:r>
              <w:rPr>
                <w:rFonts w:ascii="Calibri" w:hAnsi="Calibri"/>
                <w:color w:val="212529"/>
                <w:sz w:val="19"/>
              </w:rPr>
              <w:t>Integration</w:t>
            </w:r>
          </w:p>
        </w:tc>
        <w:tc>
          <w:tcPr>
            <w:tcW w:w="1872" w:type="dxa"/>
            <w:shd w:val="clear" w:color="auto" w:fill="F4F6F9"/>
          </w:tcPr>
          <w:p w14:paraId="40B51AFE"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7ED94C26" w14:textId="77777777" w:rsidR="00186E3E" w:rsidRDefault="00000000">
            <w:pPr>
              <w:spacing w:before="60" w:after="60"/>
            </w:pPr>
            <w:r>
              <w:rPr>
                <w:rFonts w:ascii="Consolas" w:hAnsi="Consolas"/>
                <w:color w:val="D63384"/>
                <w:sz w:val="18"/>
              </w:rPr>
              <w:t>POST /ask</w:t>
            </w:r>
            <w:r>
              <w:rPr>
                <w:rFonts w:ascii="Calibri" w:hAnsi="Calibri"/>
                <w:color w:val="212529"/>
                <w:sz w:val="19"/>
              </w:rPr>
              <w:t xml:space="preserve"> with valid in-domain question.</w:t>
            </w:r>
          </w:p>
        </w:tc>
        <w:tc>
          <w:tcPr>
            <w:tcW w:w="1872" w:type="dxa"/>
            <w:shd w:val="clear" w:color="auto" w:fill="F4F6F9"/>
          </w:tcPr>
          <w:p w14:paraId="714B51C0" w14:textId="77777777" w:rsidR="00186E3E" w:rsidRDefault="00000000">
            <w:pPr>
              <w:spacing w:before="60" w:after="60"/>
            </w:pPr>
            <w:r>
              <w:rPr>
                <w:rFonts w:ascii="Calibri" w:hAnsi="Calibri"/>
                <w:color w:val="212529"/>
                <w:sz w:val="19"/>
              </w:rPr>
              <w:t xml:space="preserve">Returns HTTP 200 with non-empty </w:t>
            </w:r>
            <w:r>
              <w:rPr>
                <w:rFonts w:ascii="Consolas" w:hAnsi="Consolas"/>
                <w:color w:val="D63384"/>
                <w:sz w:val="18"/>
              </w:rPr>
              <w:t>answer</w:t>
            </w:r>
            <w:r>
              <w:rPr>
                <w:rFonts w:ascii="Calibri" w:hAnsi="Calibri"/>
                <w:color w:val="212529"/>
                <w:sz w:val="19"/>
              </w:rPr>
              <w:t xml:space="preserve"> and </w:t>
            </w:r>
            <w:r>
              <w:rPr>
                <w:rFonts w:ascii="Consolas" w:hAnsi="Consolas"/>
                <w:color w:val="D63384"/>
                <w:sz w:val="18"/>
              </w:rPr>
              <w:t>sources</w:t>
            </w:r>
            <w:r>
              <w:rPr>
                <w:rFonts w:ascii="Calibri" w:hAnsi="Calibri"/>
                <w:color w:val="212529"/>
                <w:sz w:val="19"/>
              </w:rPr>
              <w:t xml:space="preserve"> list.</w:t>
            </w:r>
          </w:p>
        </w:tc>
      </w:tr>
      <w:tr w:rsidR="00186E3E" w14:paraId="285BD228" w14:textId="77777777">
        <w:trPr>
          <w:jc w:val="center"/>
        </w:trPr>
        <w:tc>
          <w:tcPr>
            <w:tcW w:w="1872" w:type="dxa"/>
          </w:tcPr>
          <w:p w14:paraId="29CDD4ED" w14:textId="77777777" w:rsidR="00186E3E" w:rsidRDefault="00000000">
            <w:pPr>
              <w:spacing w:before="60" w:after="60"/>
            </w:pPr>
            <w:r>
              <w:rPr>
                <w:rFonts w:ascii="Calibri" w:hAnsi="Calibri"/>
                <w:b/>
                <w:color w:val="212529"/>
                <w:sz w:val="19"/>
              </w:rPr>
              <w:t>TC-INT-04</w:t>
            </w:r>
          </w:p>
        </w:tc>
        <w:tc>
          <w:tcPr>
            <w:tcW w:w="1872" w:type="dxa"/>
          </w:tcPr>
          <w:p w14:paraId="586E459D" w14:textId="77777777" w:rsidR="00186E3E" w:rsidRDefault="00000000">
            <w:pPr>
              <w:spacing w:before="60" w:after="60"/>
            </w:pPr>
            <w:r>
              <w:rPr>
                <w:rFonts w:ascii="Calibri" w:hAnsi="Calibri"/>
                <w:color w:val="212529"/>
                <w:sz w:val="19"/>
              </w:rPr>
              <w:t>Integration</w:t>
            </w:r>
          </w:p>
        </w:tc>
        <w:tc>
          <w:tcPr>
            <w:tcW w:w="1872" w:type="dxa"/>
          </w:tcPr>
          <w:p w14:paraId="197176BF" w14:textId="77777777" w:rsidR="00186E3E" w:rsidRDefault="00000000">
            <w:pPr>
              <w:spacing w:before="60" w:after="60"/>
            </w:pPr>
            <w:r>
              <w:rPr>
                <w:rFonts w:ascii="Consolas" w:hAnsi="Consolas"/>
                <w:color w:val="D63384"/>
                <w:sz w:val="18"/>
              </w:rPr>
              <w:t>app.py</w:t>
            </w:r>
          </w:p>
        </w:tc>
        <w:tc>
          <w:tcPr>
            <w:tcW w:w="1872" w:type="dxa"/>
          </w:tcPr>
          <w:p w14:paraId="30E547A4" w14:textId="77777777" w:rsidR="00186E3E" w:rsidRDefault="00000000">
            <w:pPr>
              <w:spacing w:before="60" w:after="60"/>
            </w:pPr>
            <w:r>
              <w:rPr>
                <w:rFonts w:ascii="Consolas" w:hAnsi="Consolas"/>
                <w:color w:val="D63384"/>
                <w:sz w:val="18"/>
              </w:rPr>
              <w:t>POST /ask</w:t>
            </w:r>
            <w:r>
              <w:rPr>
                <w:rFonts w:ascii="Calibri" w:hAnsi="Calibri"/>
                <w:color w:val="212529"/>
                <w:sz w:val="19"/>
              </w:rPr>
              <w:t xml:space="preserve"> with completely random query.</w:t>
            </w:r>
          </w:p>
        </w:tc>
        <w:tc>
          <w:tcPr>
            <w:tcW w:w="1872" w:type="dxa"/>
          </w:tcPr>
          <w:p w14:paraId="66FA38A4" w14:textId="77777777" w:rsidR="00186E3E" w:rsidRDefault="00000000">
            <w:pPr>
              <w:spacing w:before="60" w:after="60"/>
            </w:pPr>
            <w:r>
              <w:rPr>
                <w:rFonts w:ascii="Calibri" w:hAnsi="Calibri"/>
                <w:color w:val="212529"/>
                <w:sz w:val="19"/>
              </w:rPr>
              <w:t>Returns HTTP 200 with out-of-domain fallback message and empty sources.</w:t>
            </w:r>
          </w:p>
        </w:tc>
      </w:tr>
      <w:tr w:rsidR="00186E3E" w14:paraId="3D8ED9F4" w14:textId="77777777">
        <w:trPr>
          <w:jc w:val="center"/>
        </w:trPr>
        <w:tc>
          <w:tcPr>
            <w:tcW w:w="1872" w:type="dxa"/>
            <w:shd w:val="clear" w:color="auto" w:fill="F4F6F9"/>
          </w:tcPr>
          <w:p w14:paraId="659A158E" w14:textId="77777777" w:rsidR="00186E3E" w:rsidRDefault="00000000">
            <w:pPr>
              <w:spacing w:before="60" w:after="60"/>
            </w:pPr>
            <w:r>
              <w:rPr>
                <w:rFonts w:ascii="Calibri" w:hAnsi="Calibri"/>
                <w:b/>
                <w:color w:val="212529"/>
                <w:sz w:val="19"/>
              </w:rPr>
              <w:t>TC-INT-05</w:t>
            </w:r>
          </w:p>
        </w:tc>
        <w:tc>
          <w:tcPr>
            <w:tcW w:w="1872" w:type="dxa"/>
            <w:shd w:val="clear" w:color="auto" w:fill="F4F6F9"/>
          </w:tcPr>
          <w:p w14:paraId="6339DE4C" w14:textId="77777777" w:rsidR="00186E3E" w:rsidRDefault="00000000">
            <w:pPr>
              <w:spacing w:before="60" w:after="60"/>
            </w:pPr>
            <w:r>
              <w:rPr>
                <w:rFonts w:ascii="Calibri" w:hAnsi="Calibri"/>
                <w:color w:val="212529"/>
                <w:sz w:val="19"/>
              </w:rPr>
              <w:t>Integration</w:t>
            </w:r>
          </w:p>
        </w:tc>
        <w:tc>
          <w:tcPr>
            <w:tcW w:w="1872" w:type="dxa"/>
            <w:shd w:val="clear" w:color="auto" w:fill="F4F6F9"/>
          </w:tcPr>
          <w:p w14:paraId="3E11F129"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515D8CC8" w14:textId="77777777" w:rsidR="00186E3E" w:rsidRDefault="00000000">
            <w:pPr>
              <w:spacing w:before="60" w:after="60"/>
            </w:pPr>
            <w:r>
              <w:rPr>
                <w:rFonts w:ascii="Consolas" w:hAnsi="Consolas"/>
                <w:color w:val="D63384"/>
                <w:sz w:val="18"/>
              </w:rPr>
              <w:t>GET /stats</w:t>
            </w:r>
            <w:r>
              <w:rPr>
                <w:rFonts w:ascii="Calibri" w:hAnsi="Calibri"/>
                <w:color w:val="212529"/>
                <w:sz w:val="19"/>
              </w:rPr>
              <w:t xml:space="preserve"> returns system telemetry.</w:t>
            </w:r>
          </w:p>
        </w:tc>
        <w:tc>
          <w:tcPr>
            <w:tcW w:w="1872" w:type="dxa"/>
            <w:shd w:val="clear" w:color="auto" w:fill="F4F6F9"/>
          </w:tcPr>
          <w:p w14:paraId="0CEEBB29" w14:textId="77777777" w:rsidR="00186E3E" w:rsidRDefault="00000000">
            <w:pPr>
              <w:spacing w:before="60" w:after="60"/>
            </w:pPr>
            <w:r>
              <w:rPr>
                <w:rFonts w:ascii="Calibri" w:hAnsi="Calibri"/>
                <w:color w:val="212529"/>
                <w:sz w:val="19"/>
              </w:rPr>
              <w:t>Returns HTTP 200 with total chunks count and model name.</w:t>
            </w:r>
          </w:p>
        </w:tc>
      </w:tr>
      <w:tr w:rsidR="00186E3E" w14:paraId="38A94F20" w14:textId="77777777">
        <w:trPr>
          <w:jc w:val="center"/>
        </w:trPr>
        <w:tc>
          <w:tcPr>
            <w:tcW w:w="1872" w:type="dxa"/>
          </w:tcPr>
          <w:p w14:paraId="2C4C391D" w14:textId="77777777" w:rsidR="00186E3E" w:rsidRDefault="00000000">
            <w:pPr>
              <w:spacing w:before="60" w:after="60"/>
            </w:pPr>
            <w:r>
              <w:rPr>
                <w:rFonts w:ascii="Calibri" w:hAnsi="Calibri"/>
                <w:b/>
                <w:color w:val="212529"/>
                <w:sz w:val="19"/>
              </w:rPr>
              <w:t>TC-INT-06</w:t>
            </w:r>
          </w:p>
        </w:tc>
        <w:tc>
          <w:tcPr>
            <w:tcW w:w="1872" w:type="dxa"/>
          </w:tcPr>
          <w:p w14:paraId="0337CE5A" w14:textId="77777777" w:rsidR="00186E3E" w:rsidRDefault="00000000">
            <w:pPr>
              <w:spacing w:before="60" w:after="60"/>
            </w:pPr>
            <w:r>
              <w:rPr>
                <w:rFonts w:ascii="Calibri" w:hAnsi="Calibri"/>
                <w:color w:val="212529"/>
                <w:sz w:val="19"/>
              </w:rPr>
              <w:t>Integration</w:t>
            </w:r>
          </w:p>
        </w:tc>
        <w:tc>
          <w:tcPr>
            <w:tcW w:w="1872" w:type="dxa"/>
          </w:tcPr>
          <w:p w14:paraId="0EF40ABF" w14:textId="77777777" w:rsidR="00186E3E" w:rsidRDefault="00000000">
            <w:pPr>
              <w:spacing w:before="60" w:after="60"/>
            </w:pPr>
            <w:r>
              <w:rPr>
                <w:rFonts w:ascii="Consolas" w:hAnsi="Consolas"/>
                <w:color w:val="D63384"/>
                <w:sz w:val="18"/>
              </w:rPr>
              <w:t>app.py</w:t>
            </w:r>
          </w:p>
        </w:tc>
        <w:tc>
          <w:tcPr>
            <w:tcW w:w="1872" w:type="dxa"/>
          </w:tcPr>
          <w:p w14:paraId="434CEFC5" w14:textId="77777777" w:rsidR="00186E3E" w:rsidRDefault="00000000">
            <w:pPr>
              <w:spacing w:before="60" w:after="60"/>
            </w:pPr>
            <w:r>
              <w:rPr>
                <w:rFonts w:ascii="Consolas" w:hAnsi="Consolas"/>
                <w:color w:val="D63384"/>
                <w:sz w:val="18"/>
              </w:rPr>
              <w:t>POST /feedback</w:t>
            </w:r>
            <w:r>
              <w:rPr>
                <w:rFonts w:ascii="Calibri" w:hAnsi="Calibri"/>
                <w:color w:val="212529"/>
                <w:sz w:val="19"/>
              </w:rPr>
              <w:t xml:space="preserve"> logs user feedback.</w:t>
            </w:r>
          </w:p>
        </w:tc>
        <w:tc>
          <w:tcPr>
            <w:tcW w:w="1872" w:type="dxa"/>
          </w:tcPr>
          <w:p w14:paraId="799733C0" w14:textId="77777777" w:rsidR="00186E3E" w:rsidRDefault="00000000">
            <w:pPr>
              <w:spacing w:before="60" w:after="60"/>
            </w:pPr>
            <w:r>
              <w:rPr>
                <w:rFonts w:ascii="Calibri" w:hAnsi="Calibri"/>
                <w:color w:val="212529"/>
                <w:sz w:val="19"/>
              </w:rPr>
              <w:t>Returns HTTP 200 with success status.</w:t>
            </w:r>
          </w:p>
        </w:tc>
      </w:tr>
    </w:tbl>
    <w:p w14:paraId="524D5A90" w14:textId="77777777" w:rsidR="00186E3E" w:rsidRDefault="00186E3E">
      <w:pPr>
        <w:spacing w:after="120"/>
      </w:pPr>
    </w:p>
    <w:p w14:paraId="7C981B47" w14:textId="77777777" w:rsidR="00186E3E" w:rsidRDefault="00186E3E">
      <w:pPr>
        <w:spacing w:before="120" w:after="120"/>
      </w:pPr>
    </w:p>
    <w:p w14:paraId="725B723E" w14:textId="77777777" w:rsidR="00186E3E" w:rsidRDefault="00000000">
      <w:pPr>
        <w:keepNext/>
        <w:spacing w:before="280" w:after="100"/>
      </w:pPr>
      <w:r>
        <w:rPr>
          <w:rFonts w:ascii="Calibri" w:hAnsi="Calibri"/>
          <w:b/>
          <w:color w:val="06738C"/>
          <w:sz w:val="28"/>
        </w:rPr>
        <w:t>4. Defect Severity Definitions</w:t>
      </w:r>
    </w:p>
    <w:p w14:paraId="393AB3AD" w14:textId="77777777" w:rsidR="00186E3E" w:rsidRDefault="00000000">
      <w:pPr>
        <w:pStyle w:val="ListBullet"/>
        <w:spacing w:before="20" w:after="40"/>
      </w:pPr>
      <w:r>
        <w:rPr>
          <w:rFonts w:ascii="Calibri" w:hAnsi="Calibri"/>
          <w:b/>
          <w:color w:val="212529"/>
          <w:sz w:val="21"/>
        </w:rPr>
        <w:t>Severity 1 (Critical):</w:t>
      </w:r>
      <w:r>
        <w:rPr>
          <w:rFonts w:ascii="Calibri" w:hAnsi="Calibri"/>
          <w:color w:val="212529"/>
          <w:sz w:val="21"/>
        </w:rPr>
        <w:t xml:space="preserve"> Application crash, memory leak, unhandled exception on valid query.</w:t>
      </w:r>
    </w:p>
    <w:p w14:paraId="1C0BD721" w14:textId="77777777" w:rsidR="00186E3E" w:rsidRDefault="00000000">
      <w:pPr>
        <w:pStyle w:val="ListBullet"/>
        <w:spacing w:before="20" w:after="40"/>
      </w:pPr>
      <w:r>
        <w:rPr>
          <w:rFonts w:ascii="Calibri" w:hAnsi="Calibri"/>
          <w:b/>
          <w:color w:val="212529"/>
          <w:sz w:val="21"/>
        </w:rPr>
        <w:t>Severity 2 (High):</w:t>
      </w:r>
      <w:r>
        <w:rPr>
          <w:rFonts w:ascii="Calibri" w:hAnsi="Calibri"/>
          <w:color w:val="212529"/>
          <w:sz w:val="21"/>
        </w:rPr>
        <w:t xml:space="preserve"> Hallucination on out-of-domain query without triggering safety fallback.</w:t>
      </w:r>
    </w:p>
    <w:p w14:paraId="0D48DA51" w14:textId="77777777" w:rsidR="00186E3E" w:rsidRDefault="00000000">
      <w:pPr>
        <w:pStyle w:val="ListBullet"/>
        <w:spacing w:before="20" w:after="40"/>
      </w:pPr>
      <w:r>
        <w:rPr>
          <w:rFonts w:ascii="Calibri" w:hAnsi="Calibri"/>
          <w:b/>
          <w:color w:val="212529"/>
          <w:sz w:val="21"/>
        </w:rPr>
        <w:t>Severity 3 (Medium):</w:t>
      </w:r>
      <w:r>
        <w:rPr>
          <w:rFonts w:ascii="Calibri" w:hAnsi="Calibri"/>
          <w:color w:val="212529"/>
          <w:sz w:val="21"/>
        </w:rPr>
        <w:t xml:space="preserve"> Missing URL in source attribution, malformed JSON response.</w:t>
      </w:r>
    </w:p>
    <w:p w14:paraId="3EEC1A49" w14:textId="77777777" w:rsidR="00186E3E" w:rsidRDefault="00000000">
      <w:pPr>
        <w:pStyle w:val="ListBullet"/>
        <w:spacing w:before="20" w:after="40"/>
      </w:pPr>
      <w:r>
        <w:rPr>
          <w:rFonts w:ascii="Calibri" w:hAnsi="Calibri"/>
          <w:b/>
          <w:color w:val="212529"/>
          <w:sz w:val="21"/>
        </w:rPr>
        <w:t>Severity 4 (Low):</w:t>
      </w:r>
      <w:r>
        <w:rPr>
          <w:rFonts w:ascii="Calibri" w:hAnsi="Calibri"/>
          <w:color w:val="212529"/>
          <w:sz w:val="21"/>
        </w:rPr>
        <w:t xml:space="preserve"> Minor UI styling alignment or latency warning.</w:t>
      </w:r>
    </w:p>
    <w:p w14:paraId="02B93997" w14:textId="77777777" w:rsidR="00186E3E" w:rsidRDefault="00186E3E"/>
    <w:p w14:paraId="16E30BE2" w14:textId="77777777" w:rsidR="00186E3E" w:rsidRDefault="00000000">
      <w:pPr>
        <w:spacing w:before="280" w:after="120"/>
      </w:pPr>
      <w:r>
        <w:rPr>
          <w:rFonts w:ascii="Calibri" w:hAnsi="Calibri"/>
          <w:b/>
          <w:color w:val="06738C"/>
          <w:sz w:val="25"/>
        </w:rPr>
        <w:t>Section File: 02_Test_Execution_Results_and_Bug_Report.md</w:t>
      </w:r>
    </w:p>
    <w:p w14:paraId="1F4B8F29" w14:textId="77777777" w:rsidR="00186E3E" w:rsidRDefault="00000000">
      <w:pPr>
        <w:keepNext/>
        <w:spacing w:before="320" w:after="120"/>
      </w:pPr>
      <w:r>
        <w:rPr>
          <w:rFonts w:ascii="Calibri" w:hAnsi="Calibri"/>
          <w:b/>
          <w:color w:val="0E2B5C"/>
          <w:sz w:val="36"/>
        </w:rPr>
        <w:t>02. Test Execution Results &amp; Bug Report</w:t>
      </w:r>
    </w:p>
    <w:p w14:paraId="30BFC8E6" w14:textId="77777777" w:rsidR="00186E3E" w:rsidRDefault="00000000">
      <w:pPr>
        <w:keepNext/>
        <w:spacing w:before="280" w:after="100"/>
      </w:pPr>
      <w:r>
        <w:rPr>
          <w:rFonts w:ascii="Calibri" w:hAnsi="Calibri"/>
          <w:b/>
          <w:color w:val="06738C"/>
          <w:sz w:val="28"/>
        </w:rPr>
        <w:t>1. Test Execution Summary</w:t>
      </w:r>
    </w:p>
    <w:p w14:paraId="488AF173" w14:textId="77777777" w:rsidR="00186E3E" w:rsidRDefault="00000000">
      <w:pPr>
        <w:pStyle w:val="ListBullet"/>
        <w:spacing w:before="20" w:after="40"/>
      </w:pPr>
      <w:r>
        <w:rPr>
          <w:rFonts w:ascii="Calibri" w:hAnsi="Calibri"/>
          <w:b/>
          <w:color w:val="212529"/>
          <w:sz w:val="21"/>
        </w:rPr>
        <w:t>Execution Date:</w:t>
      </w:r>
      <w:r>
        <w:rPr>
          <w:rFonts w:ascii="Calibri" w:hAnsi="Calibri"/>
          <w:color w:val="212529"/>
          <w:sz w:val="21"/>
        </w:rPr>
        <w:t xml:space="preserve"> 2026-09-28</w:t>
      </w:r>
    </w:p>
    <w:p w14:paraId="155DB713" w14:textId="77777777" w:rsidR="00186E3E" w:rsidRDefault="00000000">
      <w:pPr>
        <w:pStyle w:val="ListBullet"/>
        <w:spacing w:before="20" w:after="40"/>
      </w:pPr>
      <w:r>
        <w:rPr>
          <w:rFonts w:ascii="Calibri" w:hAnsi="Calibri"/>
          <w:b/>
          <w:color w:val="212529"/>
          <w:sz w:val="21"/>
        </w:rPr>
        <w:t>Test Runner:</w:t>
      </w:r>
      <w:r>
        <w:rPr>
          <w:rFonts w:ascii="Calibri" w:hAnsi="Calibri"/>
          <w:color w:val="212529"/>
          <w:sz w:val="21"/>
        </w:rPr>
        <w:t xml:space="preserve"> Python </w:t>
      </w:r>
      <w:r>
        <w:rPr>
          <w:rFonts w:ascii="Consolas" w:hAnsi="Consolas"/>
          <w:color w:val="D63384"/>
          <w:sz w:val="20"/>
        </w:rPr>
        <w:t>unittest</w:t>
      </w:r>
      <w:r>
        <w:rPr>
          <w:rFonts w:ascii="Calibri" w:hAnsi="Calibri"/>
          <w:color w:val="212529"/>
          <w:sz w:val="21"/>
        </w:rPr>
        <w:t xml:space="preserve"> Framework</w:t>
      </w:r>
    </w:p>
    <w:p w14:paraId="474515C4" w14:textId="77777777" w:rsidR="00186E3E" w:rsidRDefault="00000000">
      <w:pPr>
        <w:pStyle w:val="ListBullet"/>
        <w:spacing w:before="20" w:after="40"/>
      </w:pPr>
      <w:r>
        <w:rPr>
          <w:rFonts w:ascii="Calibri" w:hAnsi="Calibri"/>
          <w:b/>
          <w:color w:val="212529"/>
          <w:sz w:val="21"/>
        </w:rPr>
        <w:t>Test Environment:</w:t>
      </w:r>
      <w:r>
        <w:rPr>
          <w:rFonts w:ascii="Calibri" w:hAnsi="Calibri"/>
          <w:color w:val="212529"/>
          <w:sz w:val="21"/>
        </w:rPr>
        <w:t xml:space="preserve"> Windows 11 / Python 3.14 / Flask 3.0.3 / FAISS-CPU 1.8.0</w:t>
      </w:r>
    </w:p>
    <w:p w14:paraId="4060CD14" w14:textId="77777777" w:rsidR="00186E3E" w:rsidRDefault="00000000">
      <w:pPr>
        <w:pStyle w:val="ListBullet"/>
        <w:spacing w:before="20" w:after="40"/>
      </w:pPr>
      <w:r>
        <w:rPr>
          <w:rFonts w:ascii="Calibri" w:hAnsi="Calibri"/>
          <w:b/>
          <w:color w:val="212529"/>
          <w:sz w:val="21"/>
        </w:rPr>
        <w:t>Total Test Cases Executed:</w:t>
      </w:r>
      <w:r>
        <w:rPr>
          <w:rFonts w:ascii="Calibri" w:hAnsi="Calibri"/>
          <w:color w:val="212529"/>
          <w:sz w:val="21"/>
        </w:rPr>
        <w:t xml:space="preserve"> 9</w:t>
      </w:r>
    </w:p>
    <w:p w14:paraId="5CA8600A" w14:textId="77777777" w:rsidR="00186E3E" w:rsidRDefault="00000000">
      <w:pPr>
        <w:pStyle w:val="ListBullet"/>
        <w:spacing w:before="20" w:after="40"/>
      </w:pPr>
      <w:r>
        <w:rPr>
          <w:rFonts w:ascii="Calibri" w:hAnsi="Calibri"/>
          <w:b/>
          <w:color w:val="212529"/>
          <w:sz w:val="21"/>
        </w:rPr>
        <w:t>Passed:</w:t>
      </w:r>
      <w:r>
        <w:rPr>
          <w:rFonts w:ascii="Calibri" w:hAnsi="Calibri"/>
          <w:color w:val="212529"/>
          <w:sz w:val="21"/>
        </w:rPr>
        <w:t xml:space="preserve"> 9</w:t>
      </w:r>
    </w:p>
    <w:p w14:paraId="42794F6D" w14:textId="77777777" w:rsidR="00186E3E" w:rsidRDefault="00000000">
      <w:pPr>
        <w:pStyle w:val="ListBullet"/>
        <w:spacing w:before="20" w:after="40"/>
      </w:pPr>
      <w:r>
        <w:rPr>
          <w:rFonts w:ascii="Calibri" w:hAnsi="Calibri"/>
          <w:b/>
          <w:color w:val="212529"/>
          <w:sz w:val="21"/>
        </w:rPr>
        <w:t>Failed:</w:t>
      </w:r>
      <w:r>
        <w:rPr>
          <w:rFonts w:ascii="Calibri" w:hAnsi="Calibri"/>
          <w:color w:val="212529"/>
          <w:sz w:val="21"/>
        </w:rPr>
        <w:t xml:space="preserve"> 0</w:t>
      </w:r>
    </w:p>
    <w:p w14:paraId="42E8E2BD" w14:textId="77777777" w:rsidR="00186E3E" w:rsidRDefault="00000000">
      <w:pPr>
        <w:pStyle w:val="ListBullet"/>
        <w:spacing w:before="20" w:after="40"/>
      </w:pPr>
      <w:r>
        <w:rPr>
          <w:rFonts w:ascii="Calibri" w:hAnsi="Calibri"/>
          <w:b/>
          <w:color w:val="212529"/>
          <w:sz w:val="21"/>
        </w:rPr>
        <w:lastRenderedPageBreak/>
        <w:t>Errors:</w:t>
      </w:r>
      <w:r>
        <w:rPr>
          <w:rFonts w:ascii="Calibri" w:hAnsi="Calibri"/>
          <w:color w:val="212529"/>
          <w:sz w:val="21"/>
        </w:rPr>
        <w:t xml:space="preserve"> 0</w:t>
      </w:r>
    </w:p>
    <w:p w14:paraId="7B4F33D7" w14:textId="77777777" w:rsidR="00186E3E" w:rsidRDefault="00000000">
      <w:pPr>
        <w:pStyle w:val="ListBullet"/>
        <w:spacing w:before="20" w:after="40"/>
      </w:pPr>
      <w:r>
        <w:rPr>
          <w:rFonts w:ascii="Calibri" w:hAnsi="Calibri"/>
          <w:b/>
          <w:color w:val="212529"/>
          <w:sz w:val="21"/>
        </w:rPr>
        <w:t>Success Rate:</w:t>
      </w:r>
      <w:r>
        <w:rPr>
          <w:rFonts w:ascii="Calibri" w:hAnsi="Calibri"/>
          <w:color w:val="212529"/>
          <w:sz w:val="21"/>
        </w:rPr>
        <w:t xml:space="preserve"> </w:t>
      </w:r>
      <w:r>
        <w:rPr>
          <w:rFonts w:ascii="Calibri" w:hAnsi="Calibri"/>
          <w:b/>
          <w:color w:val="212529"/>
          <w:sz w:val="21"/>
        </w:rPr>
        <w:t>100%</w:t>
      </w:r>
    </w:p>
    <w:p w14:paraId="2884AE60" w14:textId="77777777" w:rsidR="00186E3E" w:rsidRDefault="00000000">
      <w:pPr>
        <w:pStyle w:val="ListBullet"/>
        <w:spacing w:before="20" w:after="40"/>
      </w:pPr>
      <w:r>
        <w:rPr>
          <w:rFonts w:ascii="Calibri" w:hAnsi="Calibri"/>
          <w:b/>
          <w:color w:val="212529"/>
          <w:sz w:val="21"/>
        </w:rPr>
        <w:t>Total Execution Duration:</w:t>
      </w:r>
      <w:r>
        <w:rPr>
          <w:rFonts w:ascii="Calibri" w:hAnsi="Calibri"/>
          <w:color w:val="212529"/>
          <w:sz w:val="21"/>
        </w:rPr>
        <w:t xml:space="preserve"> 0.124s</w:t>
      </w:r>
    </w:p>
    <w:p w14:paraId="052268AD" w14:textId="77777777" w:rsidR="00186E3E" w:rsidRDefault="00186E3E">
      <w:pPr>
        <w:spacing w:before="120" w:after="120"/>
      </w:pPr>
    </w:p>
    <w:p w14:paraId="1416797C" w14:textId="77777777" w:rsidR="00186E3E" w:rsidRDefault="00000000">
      <w:pPr>
        <w:keepNext/>
        <w:spacing w:before="280" w:after="100"/>
      </w:pPr>
      <w:r>
        <w:rPr>
          <w:rFonts w:ascii="Calibri" w:hAnsi="Calibri"/>
          <w:b/>
          <w:color w:val="06738C"/>
          <w:sz w:val="28"/>
        </w:rPr>
        <w:t>2. Granular Test Execution Log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116"/>
        <w:gridCol w:w="1487"/>
        <w:gridCol w:w="4373"/>
        <w:gridCol w:w="1385"/>
        <w:gridCol w:w="1215"/>
      </w:tblGrid>
      <w:tr w:rsidR="00186E3E" w14:paraId="47758BCC" w14:textId="77777777">
        <w:trPr>
          <w:jc w:val="center"/>
        </w:trPr>
        <w:tc>
          <w:tcPr>
            <w:tcW w:w="1872" w:type="dxa"/>
            <w:shd w:val="clear" w:color="auto" w:fill="0E2B5C"/>
          </w:tcPr>
          <w:p w14:paraId="3D3F4C36" w14:textId="77777777" w:rsidR="00186E3E" w:rsidRDefault="00000000">
            <w:pPr>
              <w:spacing w:before="60" w:after="60"/>
            </w:pPr>
            <w:r>
              <w:rPr>
                <w:rFonts w:ascii="Calibri" w:hAnsi="Calibri"/>
                <w:b/>
                <w:color w:val="FFFFFF"/>
                <w:sz w:val="20"/>
              </w:rPr>
              <w:t>Test ID</w:t>
            </w:r>
          </w:p>
        </w:tc>
        <w:tc>
          <w:tcPr>
            <w:tcW w:w="1872" w:type="dxa"/>
            <w:shd w:val="clear" w:color="auto" w:fill="0E2B5C"/>
          </w:tcPr>
          <w:p w14:paraId="405B7601" w14:textId="77777777" w:rsidR="00186E3E" w:rsidRDefault="00000000">
            <w:pPr>
              <w:spacing w:before="60" w:after="60"/>
            </w:pPr>
            <w:r>
              <w:rPr>
                <w:rFonts w:ascii="Calibri" w:hAnsi="Calibri"/>
                <w:b/>
                <w:color w:val="FFFFFF"/>
                <w:sz w:val="20"/>
              </w:rPr>
              <w:t>Module</w:t>
            </w:r>
          </w:p>
        </w:tc>
        <w:tc>
          <w:tcPr>
            <w:tcW w:w="1872" w:type="dxa"/>
            <w:shd w:val="clear" w:color="auto" w:fill="0E2B5C"/>
          </w:tcPr>
          <w:p w14:paraId="0FCADBA8" w14:textId="77777777" w:rsidR="00186E3E" w:rsidRDefault="00000000">
            <w:pPr>
              <w:spacing w:before="60" w:after="60"/>
            </w:pPr>
            <w:r>
              <w:rPr>
                <w:rFonts w:ascii="Calibri" w:hAnsi="Calibri"/>
                <w:b/>
                <w:color w:val="FFFFFF"/>
                <w:sz w:val="20"/>
              </w:rPr>
              <w:t>Method Tested</w:t>
            </w:r>
          </w:p>
        </w:tc>
        <w:tc>
          <w:tcPr>
            <w:tcW w:w="1872" w:type="dxa"/>
            <w:shd w:val="clear" w:color="auto" w:fill="0E2B5C"/>
          </w:tcPr>
          <w:p w14:paraId="745986F5" w14:textId="77777777" w:rsidR="00186E3E" w:rsidRDefault="00000000">
            <w:pPr>
              <w:spacing w:before="60" w:after="60"/>
            </w:pPr>
            <w:r>
              <w:rPr>
                <w:rFonts w:ascii="Calibri" w:hAnsi="Calibri"/>
                <w:b/>
                <w:color w:val="FFFFFF"/>
                <w:sz w:val="20"/>
              </w:rPr>
              <w:t>Execution Time</w:t>
            </w:r>
          </w:p>
        </w:tc>
        <w:tc>
          <w:tcPr>
            <w:tcW w:w="1872" w:type="dxa"/>
            <w:shd w:val="clear" w:color="auto" w:fill="0E2B5C"/>
          </w:tcPr>
          <w:p w14:paraId="299B576C" w14:textId="77777777" w:rsidR="00186E3E" w:rsidRDefault="00000000">
            <w:pPr>
              <w:spacing w:before="60" w:after="60"/>
            </w:pPr>
            <w:r>
              <w:rPr>
                <w:rFonts w:ascii="Calibri" w:hAnsi="Calibri"/>
                <w:b/>
                <w:color w:val="FFFFFF"/>
                <w:sz w:val="20"/>
              </w:rPr>
              <w:t>Status</w:t>
            </w:r>
          </w:p>
        </w:tc>
      </w:tr>
      <w:tr w:rsidR="00186E3E" w14:paraId="573B4C0E" w14:textId="77777777">
        <w:trPr>
          <w:jc w:val="center"/>
        </w:trPr>
        <w:tc>
          <w:tcPr>
            <w:tcW w:w="1872" w:type="dxa"/>
            <w:shd w:val="clear" w:color="auto" w:fill="F4F6F9"/>
          </w:tcPr>
          <w:p w14:paraId="0380E87B" w14:textId="77777777" w:rsidR="00186E3E" w:rsidRDefault="00000000">
            <w:pPr>
              <w:spacing w:before="60" w:after="60"/>
            </w:pPr>
            <w:r>
              <w:rPr>
                <w:rFonts w:ascii="Consolas" w:hAnsi="Consolas"/>
                <w:color w:val="D63384"/>
                <w:sz w:val="18"/>
              </w:rPr>
              <w:t>TC-01</w:t>
            </w:r>
          </w:p>
        </w:tc>
        <w:tc>
          <w:tcPr>
            <w:tcW w:w="1872" w:type="dxa"/>
            <w:shd w:val="clear" w:color="auto" w:fill="F4F6F9"/>
          </w:tcPr>
          <w:p w14:paraId="03636239" w14:textId="77777777" w:rsidR="00186E3E" w:rsidRDefault="00000000">
            <w:pPr>
              <w:spacing w:before="60" w:after="60"/>
            </w:pPr>
            <w:r>
              <w:rPr>
                <w:rFonts w:ascii="Consolas" w:hAnsi="Consolas"/>
                <w:color w:val="D63384"/>
                <w:sz w:val="18"/>
              </w:rPr>
              <w:t>scraper.py</w:t>
            </w:r>
          </w:p>
        </w:tc>
        <w:tc>
          <w:tcPr>
            <w:tcW w:w="1872" w:type="dxa"/>
            <w:shd w:val="clear" w:color="auto" w:fill="F4F6F9"/>
          </w:tcPr>
          <w:p w14:paraId="16BBC647" w14:textId="77777777" w:rsidR="00186E3E" w:rsidRDefault="00000000">
            <w:pPr>
              <w:spacing w:before="60" w:after="60"/>
            </w:pPr>
            <w:r>
              <w:rPr>
                <w:rFonts w:ascii="Consolas" w:hAnsi="Consolas"/>
                <w:color w:val="D63384"/>
                <w:sz w:val="18"/>
              </w:rPr>
              <w:t>test_clean_text_removes_scripts_and_styles</w:t>
            </w:r>
          </w:p>
        </w:tc>
        <w:tc>
          <w:tcPr>
            <w:tcW w:w="1872" w:type="dxa"/>
            <w:shd w:val="clear" w:color="auto" w:fill="F4F6F9"/>
          </w:tcPr>
          <w:p w14:paraId="3CB253A8" w14:textId="77777777" w:rsidR="00186E3E" w:rsidRDefault="00000000">
            <w:pPr>
              <w:spacing w:before="60" w:after="60"/>
            </w:pPr>
            <w:r>
              <w:rPr>
                <w:rFonts w:ascii="Calibri" w:hAnsi="Calibri"/>
                <w:color w:val="212529"/>
                <w:sz w:val="19"/>
              </w:rPr>
              <w:t>0.008s</w:t>
            </w:r>
          </w:p>
        </w:tc>
        <w:tc>
          <w:tcPr>
            <w:tcW w:w="1872" w:type="dxa"/>
            <w:shd w:val="clear" w:color="auto" w:fill="F4F6F9"/>
          </w:tcPr>
          <w:p w14:paraId="204020E9" w14:textId="77777777" w:rsidR="00186E3E" w:rsidRDefault="00000000">
            <w:pPr>
              <w:spacing w:before="60" w:after="60"/>
            </w:pPr>
            <w:r>
              <w:rPr>
                <w:rFonts w:ascii="Calibri" w:hAnsi="Calibri"/>
                <w:b/>
                <w:color w:val="212529"/>
                <w:sz w:val="19"/>
              </w:rPr>
              <w:t>PASS</w:t>
            </w:r>
          </w:p>
        </w:tc>
      </w:tr>
      <w:tr w:rsidR="00186E3E" w14:paraId="3A43E601" w14:textId="77777777">
        <w:trPr>
          <w:jc w:val="center"/>
        </w:trPr>
        <w:tc>
          <w:tcPr>
            <w:tcW w:w="1872" w:type="dxa"/>
          </w:tcPr>
          <w:p w14:paraId="18E1A4E2" w14:textId="77777777" w:rsidR="00186E3E" w:rsidRDefault="00000000">
            <w:pPr>
              <w:spacing w:before="60" w:after="60"/>
            </w:pPr>
            <w:r>
              <w:rPr>
                <w:rFonts w:ascii="Consolas" w:hAnsi="Consolas"/>
                <w:color w:val="D63384"/>
                <w:sz w:val="18"/>
              </w:rPr>
              <w:t>TC-02</w:t>
            </w:r>
          </w:p>
        </w:tc>
        <w:tc>
          <w:tcPr>
            <w:tcW w:w="1872" w:type="dxa"/>
          </w:tcPr>
          <w:p w14:paraId="237F25E1" w14:textId="77777777" w:rsidR="00186E3E" w:rsidRDefault="00000000">
            <w:pPr>
              <w:spacing w:before="60" w:after="60"/>
            </w:pPr>
            <w:r>
              <w:rPr>
                <w:rFonts w:ascii="Consolas" w:hAnsi="Consolas"/>
                <w:color w:val="D63384"/>
                <w:sz w:val="18"/>
              </w:rPr>
              <w:t>scraper.py</w:t>
            </w:r>
          </w:p>
        </w:tc>
        <w:tc>
          <w:tcPr>
            <w:tcW w:w="1872" w:type="dxa"/>
          </w:tcPr>
          <w:p w14:paraId="5FDCEFEB" w14:textId="77777777" w:rsidR="00186E3E" w:rsidRDefault="00000000">
            <w:pPr>
              <w:spacing w:before="60" w:after="60"/>
            </w:pPr>
            <w:r>
              <w:rPr>
                <w:rFonts w:ascii="Consolas" w:hAnsi="Consolas"/>
                <w:color w:val="D63384"/>
                <w:sz w:val="18"/>
              </w:rPr>
              <w:t>test_clean_text_empty_input</w:t>
            </w:r>
          </w:p>
        </w:tc>
        <w:tc>
          <w:tcPr>
            <w:tcW w:w="1872" w:type="dxa"/>
          </w:tcPr>
          <w:p w14:paraId="39ECF9A4" w14:textId="77777777" w:rsidR="00186E3E" w:rsidRDefault="00000000">
            <w:pPr>
              <w:spacing w:before="60" w:after="60"/>
            </w:pPr>
            <w:r>
              <w:rPr>
                <w:rFonts w:ascii="Calibri" w:hAnsi="Calibri"/>
                <w:color w:val="212529"/>
                <w:sz w:val="19"/>
              </w:rPr>
              <w:t>0.001s</w:t>
            </w:r>
          </w:p>
        </w:tc>
        <w:tc>
          <w:tcPr>
            <w:tcW w:w="1872" w:type="dxa"/>
          </w:tcPr>
          <w:p w14:paraId="5331D84D" w14:textId="77777777" w:rsidR="00186E3E" w:rsidRDefault="00000000">
            <w:pPr>
              <w:spacing w:before="60" w:after="60"/>
            </w:pPr>
            <w:r>
              <w:rPr>
                <w:rFonts w:ascii="Calibri" w:hAnsi="Calibri"/>
                <w:b/>
                <w:color w:val="212529"/>
                <w:sz w:val="19"/>
              </w:rPr>
              <w:t>PASS</w:t>
            </w:r>
          </w:p>
        </w:tc>
      </w:tr>
      <w:tr w:rsidR="00186E3E" w14:paraId="55229490" w14:textId="77777777">
        <w:trPr>
          <w:jc w:val="center"/>
        </w:trPr>
        <w:tc>
          <w:tcPr>
            <w:tcW w:w="1872" w:type="dxa"/>
            <w:shd w:val="clear" w:color="auto" w:fill="F4F6F9"/>
          </w:tcPr>
          <w:p w14:paraId="59DB7AA5" w14:textId="77777777" w:rsidR="00186E3E" w:rsidRDefault="00000000">
            <w:pPr>
              <w:spacing w:before="60" w:after="60"/>
            </w:pPr>
            <w:r>
              <w:rPr>
                <w:rFonts w:ascii="Consolas" w:hAnsi="Consolas"/>
                <w:color w:val="D63384"/>
                <w:sz w:val="18"/>
              </w:rPr>
              <w:t>TC-03</w:t>
            </w:r>
          </w:p>
        </w:tc>
        <w:tc>
          <w:tcPr>
            <w:tcW w:w="1872" w:type="dxa"/>
            <w:shd w:val="clear" w:color="auto" w:fill="F4F6F9"/>
          </w:tcPr>
          <w:p w14:paraId="53FCF451" w14:textId="77777777" w:rsidR="00186E3E" w:rsidRDefault="00000000">
            <w:pPr>
              <w:spacing w:before="60" w:after="60"/>
            </w:pPr>
            <w:r>
              <w:rPr>
                <w:rFonts w:ascii="Consolas" w:hAnsi="Consolas"/>
                <w:color w:val="D63384"/>
                <w:sz w:val="18"/>
              </w:rPr>
              <w:t>chunker.py</w:t>
            </w:r>
          </w:p>
        </w:tc>
        <w:tc>
          <w:tcPr>
            <w:tcW w:w="1872" w:type="dxa"/>
            <w:shd w:val="clear" w:color="auto" w:fill="F4F6F9"/>
          </w:tcPr>
          <w:p w14:paraId="2A35A23E" w14:textId="77777777" w:rsidR="00186E3E" w:rsidRDefault="00000000">
            <w:pPr>
              <w:spacing w:before="60" w:after="60"/>
            </w:pPr>
            <w:r>
              <w:rPr>
                <w:rFonts w:ascii="Consolas" w:hAnsi="Consolas"/>
                <w:color w:val="D63384"/>
                <w:sz w:val="18"/>
              </w:rPr>
              <w:t>test_chunk_empty_text</w:t>
            </w:r>
          </w:p>
        </w:tc>
        <w:tc>
          <w:tcPr>
            <w:tcW w:w="1872" w:type="dxa"/>
            <w:shd w:val="clear" w:color="auto" w:fill="F4F6F9"/>
          </w:tcPr>
          <w:p w14:paraId="669DDDB1" w14:textId="77777777" w:rsidR="00186E3E" w:rsidRDefault="00000000">
            <w:pPr>
              <w:spacing w:before="60" w:after="60"/>
            </w:pPr>
            <w:r>
              <w:rPr>
                <w:rFonts w:ascii="Calibri" w:hAnsi="Calibri"/>
                <w:color w:val="212529"/>
                <w:sz w:val="19"/>
              </w:rPr>
              <w:t>0.001s</w:t>
            </w:r>
          </w:p>
        </w:tc>
        <w:tc>
          <w:tcPr>
            <w:tcW w:w="1872" w:type="dxa"/>
            <w:shd w:val="clear" w:color="auto" w:fill="F4F6F9"/>
          </w:tcPr>
          <w:p w14:paraId="514EBFD8" w14:textId="77777777" w:rsidR="00186E3E" w:rsidRDefault="00000000">
            <w:pPr>
              <w:spacing w:before="60" w:after="60"/>
            </w:pPr>
            <w:r>
              <w:rPr>
                <w:rFonts w:ascii="Calibri" w:hAnsi="Calibri"/>
                <w:b/>
                <w:color w:val="212529"/>
                <w:sz w:val="19"/>
              </w:rPr>
              <w:t>PASS</w:t>
            </w:r>
          </w:p>
        </w:tc>
      </w:tr>
      <w:tr w:rsidR="00186E3E" w14:paraId="7923D50E" w14:textId="77777777">
        <w:trPr>
          <w:jc w:val="center"/>
        </w:trPr>
        <w:tc>
          <w:tcPr>
            <w:tcW w:w="1872" w:type="dxa"/>
          </w:tcPr>
          <w:p w14:paraId="2AAA4303" w14:textId="77777777" w:rsidR="00186E3E" w:rsidRDefault="00000000">
            <w:pPr>
              <w:spacing w:before="60" w:after="60"/>
            </w:pPr>
            <w:r>
              <w:rPr>
                <w:rFonts w:ascii="Consolas" w:hAnsi="Consolas"/>
                <w:color w:val="D63384"/>
                <w:sz w:val="18"/>
              </w:rPr>
              <w:t>TC-04</w:t>
            </w:r>
          </w:p>
        </w:tc>
        <w:tc>
          <w:tcPr>
            <w:tcW w:w="1872" w:type="dxa"/>
          </w:tcPr>
          <w:p w14:paraId="60D996BD" w14:textId="77777777" w:rsidR="00186E3E" w:rsidRDefault="00000000">
            <w:pPr>
              <w:spacing w:before="60" w:after="60"/>
            </w:pPr>
            <w:r>
              <w:rPr>
                <w:rFonts w:ascii="Consolas" w:hAnsi="Consolas"/>
                <w:color w:val="D63384"/>
                <w:sz w:val="18"/>
              </w:rPr>
              <w:t>chunker.py</w:t>
            </w:r>
          </w:p>
        </w:tc>
        <w:tc>
          <w:tcPr>
            <w:tcW w:w="1872" w:type="dxa"/>
          </w:tcPr>
          <w:p w14:paraId="1678C9E6" w14:textId="77777777" w:rsidR="00186E3E" w:rsidRDefault="00000000">
            <w:pPr>
              <w:spacing w:before="60" w:after="60"/>
            </w:pPr>
            <w:r>
              <w:rPr>
                <w:rFonts w:ascii="Consolas" w:hAnsi="Consolas"/>
                <w:color w:val="D63384"/>
                <w:sz w:val="18"/>
              </w:rPr>
              <w:t>test_chunk_small_text_single_chunk</w:t>
            </w:r>
          </w:p>
        </w:tc>
        <w:tc>
          <w:tcPr>
            <w:tcW w:w="1872" w:type="dxa"/>
          </w:tcPr>
          <w:p w14:paraId="32E62BFC" w14:textId="77777777" w:rsidR="00186E3E" w:rsidRDefault="00000000">
            <w:pPr>
              <w:spacing w:before="60" w:after="60"/>
            </w:pPr>
            <w:r>
              <w:rPr>
                <w:rFonts w:ascii="Calibri" w:hAnsi="Calibri"/>
                <w:color w:val="212529"/>
                <w:sz w:val="19"/>
              </w:rPr>
              <w:t>0.001s</w:t>
            </w:r>
          </w:p>
        </w:tc>
        <w:tc>
          <w:tcPr>
            <w:tcW w:w="1872" w:type="dxa"/>
          </w:tcPr>
          <w:p w14:paraId="43323B90" w14:textId="77777777" w:rsidR="00186E3E" w:rsidRDefault="00000000">
            <w:pPr>
              <w:spacing w:before="60" w:after="60"/>
            </w:pPr>
            <w:r>
              <w:rPr>
                <w:rFonts w:ascii="Calibri" w:hAnsi="Calibri"/>
                <w:b/>
                <w:color w:val="212529"/>
                <w:sz w:val="19"/>
              </w:rPr>
              <w:t>PASS</w:t>
            </w:r>
          </w:p>
        </w:tc>
      </w:tr>
      <w:tr w:rsidR="00186E3E" w14:paraId="4118FF0E" w14:textId="77777777">
        <w:trPr>
          <w:jc w:val="center"/>
        </w:trPr>
        <w:tc>
          <w:tcPr>
            <w:tcW w:w="1872" w:type="dxa"/>
            <w:shd w:val="clear" w:color="auto" w:fill="F4F6F9"/>
          </w:tcPr>
          <w:p w14:paraId="6EB180CE" w14:textId="77777777" w:rsidR="00186E3E" w:rsidRDefault="00000000">
            <w:pPr>
              <w:spacing w:before="60" w:after="60"/>
            </w:pPr>
            <w:r>
              <w:rPr>
                <w:rFonts w:ascii="Consolas" w:hAnsi="Consolas"/>
                <w:color w:val="D63384"/>
                <w:sz w:val="18"/>
              </w:rPr>
              <w:t>TC-05</w:t>
            </w:r>
          </w:p>
        </w:tc>
        <w:tc>
          <w:tcPr>
            <w:tcW w:w="1872" w:type="dxa"/>
            <w:shd w:val="clear" w:color="auto" w:fill="F4F6F9"/>
          </w:tcPr>
          <w:p w14:paraId="2AA74F74" w14:textId="77777777" w:rsidR="00186E3E" w:rsidRDefault="00000000">
            <w:pPr>
              <w:spacing w:before="60" w:after="60"/>
            </w:pPr>
            <w:r>
              <w:rPr>
                <w:rFonts w:ascii="Consolas" w:hAnsi="Consolas"/>
                <w:color w:val="D63384"/>
                <w:sz w:val="18"/>
              </w:rPr>
              <w:t>chunker.py</w:t>
            </w:r>
          </w:p>
        </w:tc>
        <w:tc>
          <w:tcPr>
            <w:tcW w:w="1872" w:type="dxa"/>
            <w:shd w:val="clear" w:color="auto" w:fill="F4F6F9"/>
          </w:tcPr>
          <w:p w14:paraId="6F9FEF47" w14:textId="77777777" w:rsidR="00186E3E" w:rsidRDefault="00000000">
            <w:pPr>
              <w:spacing w:before="60" w:after="60"/>
            </w:pPr>
            <w:r>
              <w:rPr>
                <w:rFonts w:ascii="Consolas" w:hAnsi="Consolas"/>
                <w:color w:val="D63384"/>
                <w:sz w:val="18"/>
              </w:rPr>
              <w:t>test_chunk_sliding_window_overlap</w:t>
            </w:r>
          </w:p>
        </w:tc>
        <w:tc>
          <w:tcPr>
            <w:tcW w:w="1872" w:type="dxa"/>
            <w:shd w:val="clear" w:color="auto" w:fill="F4F6F9"/>
          </w:tcPr>
          <w:p w14:paraId="65AB6456" w14:textId="77777777" w:rsidR="00186E3E" w:rsidRDefault="00000000">
            <w:pPr>
              <w:spacing w:before="60" w:after="60"/>
            </w:pPr>
            <w:r>
              <w:rPr>
                <w:rFonts w:ascii="Calibri" w:hAnsi="Calibri"/>
                <w:color w:val="212529"/>
                <w:sz w:val="19"/>
              </w:rPr>
              <w:t>0.002s</w:t>
            </w:r>
          </w:p>
        </w:tc>
        <w:tc>
          <w:tcPr>
            <w:tcW w:w="1872" w:type="dxa"/>
            <w:shd w:val="clear" w:color="auto" w:fill="F4F6F9"/>
          </w:tcPr>
          <w:p w14:paraId="7B3526A8" w14:textId="77777777" w:rsidR="00186E3E" w:rsidRDefault="00000000">
            <w:pPr>
              <w:spacing w:before="60" w:after="60"/>
            </w:pPr>
            <w:r>
              <w:rPr>
                <w:rFonts w:ascii="Calibri" w:hAnsi="Calibri"/>
                <w:b/>
                <w:color w:val="212529"/>
                <w:sz w:val="19"/>
              </w:rPr>
              <w:t>PASS</w:t>
            </w:r>
          </w:p>
        </w:tc>
      </w:tr>
      <w:tr w:rsidR="00186E3E" w14:paraId="345E2918" w14:textId="77777777">
        <w:trPr>
          <w:jc w:val="center"/>
        </w:trPr>
        <w:tc>
          <w:tcPr>
            <w:tcW w:w="1872" w:type="dxa"/>
          </w:tcPr>
          <w:p w14:paraId="76FD9805" w14:textId="77777777" w:rsidR="00186E3E" w:rsidRDefault="00000000">
            <w:pPr>
              <w:spacing w:before="60" w:after="60"/>
            </w:pPr>
            <w:r>
              <w:rPr>
                <w:rFonts w:ascii="Consolas" w:hAnsi="Consolas"/>
                <w:color w:val="D63384"/>
                <w:sz w:val="18"/>
              </w:rPr>
              <w:t>TC-06</w:t>
            </w:r>
          </w:p>
        </w:tc>
        <w:tc>
          <w:tcPr>
            <w:tcW w:w="1872" w:type="dxa"/>
          </w:tcPr>
          <w:p w14:paraId="79BDF325" w14:textId="77777777" w:rsidR="00186E3E" w:rsidRDefault="00000000">
            <w:pPr>
              <w:spacing w:before="60" w:after="60"/>
            </w:pPr>
            <w:r>
              <w:rPr>
                <w:rFonts w:ascii="Consolas" w:hAnsi="Consolas"/>
                <w:color w:val="D63384"/>
                <w:sz w:val="18"/>
              </w:rPr>
              <w:t>app.py</w:t>
            </w:r>
          </w:p>
        </w:tc>
        <w:tc>
          <w:tcPr>
            <w:tcW w:w="1872" w:type="dxa"/>
          </w:tcPr>
          <w:p w14:paraId="0725D20C" w14:textId="77777777" w:rsidR="00186E3E" w:rsidRDefault="00000000">
            <w:pPr>
              <w:spacing w:before="60" w:after="60"/>
            </w:pPr>
            <w:r>
              <w:rPr>
                <w:rFonts w:ascii="Consolas" w:hAnsi="Consolas"/>
                <w:color w:val="D63384"/>
                <w:sz w:val="18"/>
              </w:rPr>
              <w:t>test_health_endpoint</w:t>
            </w:r>
          </w:p>
        </w:tc>
        <w:tc>
          <w:tcPr>
            <w:tcW w:w="1872" w:type="dxa"/>
          </w:tcPr>
          <w:p w14:paraId="50F7D6B9" w14:textId="77777777" w:rsidR="00186E3E" w:rsidRDefault="00000000">
            <w:pPr>
              <w:spacing w:before="60" w:after="60"/>
            </w:pPr>
            <w:r>
              <w:rPr>
                <w:rFonts w:ascii="Calibri" w:hAnsi="Calibri"/>
                <w:color w:val="212529"/>
                <w:sz w:val="19"/>
              </w:rPr>
              <w:t>0.012s</w:t>
            </w:r>
          </w:p>
        </w:tc>
        <w:tc>
          <w:tcPr>
            <w:tcW w:w="1872" w:type="dxa"/>
          </w:tcPr>
          <w:p w14:paraId="4EF5522B" w14:textId="77777777" w:rsidR="00186E3E" w:rsidRDefault="00000000">
            <w:pPr>
              <w:spacing w:before="60" w:after="60"/>
            </w:pPr>
            <w:r>
              <w:rPr>
                <w:rFonts w:ascii="Calibri" w:hAnsi="Calibri"/>
                <w:b/>
                <w:color w:val="212529"/>
                <w:sz w:val="19"/>
              </w:rPr>
              <w:t>PASS</w:t>
            </w:r>
          </w:p>
        </w:tc>
      </w:tr>
      <w:tr w:rsidR="00186E3E" w14:paraId="6000892E" w14:textId="77777777">
        <w:trPr>
          <w:jc w:val="center"/>
        </w:trPr>
        <w:tc>
          <w:tcPr>
            <w:tcW w:w="1872" w:type="dxa"/>
            <w:shd w:val="clear" w:color="auto" w:fill="F4F6F9"/>
          </w:tcPr>
          <w:p w14:paraId="1B5B3FA9" w14:textId="77777777" w:rsidR="00186E3E" w:rsidRDefault="00000000">
            <w:pPr>
              <w:spacing w:before="60" w:after="60"/>
            </w:pPr>
            <w:r>
              <w:rPr>
                <w:rFonts w:ascii="Consolas" w:hAnsi="Consolas"/>
                <w:color w:val="D63384"/>
                <w:sz w:val="18"/>
              </w:rPr>
              <w:t>TC-07</w:t>
            </w:r>
          </w:p>
        </w:tc>
        <w:tc>
          <w:tcPr>
            <w:tcW w:w="1872" w:type="dxa"/>
            <w:shd w:val="clear" w:color="auto" w:fill="F4F6F9"/>
          </w:tcPr>
          <w:p w14:paraId="16A5E3E1"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7523EC07" w14:textId="77777777" w:rsidR="00186E3E" w:rsidRDefault="00000000">
            <w:pPr>
              <w:spacing w:before="60" w:after="60"/>
            </w:pPr>
            <w:r>
              <w:rPr>
                <w:rFonts w:ascii="Consolas" w:hAnsi="Consolas"/>
                <w:color w:val="D63384"/>
                <w:sz w:val="18"/>
              </w:rPr>
              <w:t>test_stats_endpoint</w:t>
            </w:r>
          </w:p>
        </w:tc>
        <w:tc>
          <w:tcPr>
            <w:tcW w:w="1872" w:type="dxa"/>
            <w:shd w:val="clear" w:color="auto" w:fill="F4F6F9"/>
          </w:tcPr>
          <w:p w14:paraId="7E22B8B5" w14:textId="77777777" w:rsidR="00186E3E" w:rsidRDefault="00000000">
            <w:pPr>
              <w:spacing w:before="60" w:after="60"/>
            </w:pPr>
            <w:r>
              <w:rPr>
                <w:rFonts w:ascii="Calibri" w:hAnsi="Calibri"/>
                <w:color w:val="212529"/>
                <w:sz w:val="19"/>
              </w:rPr>
              <w:t>0.009s</w:t>
            </w:r>
          </w:p>
        </w:tc>
        <w:tc>
          <w:tcPr>
            <w:tcW w:w="1872" w:type="dxa"/>
            <w:shd w:val="clear" w:color="auto" w:fill="F4F6F9"/>
          </w:tcPr>
          <w:p w14:paraId="1514F4D0" w14:textId="77777777" w:rsidR="00186E3E" w:rsidRDefault="00000000">
            <w:pPr>
              <w:spacing w:before="60" w:after="60"/>
            </w:pPr>
            <w:r>
              <w:rPr>
                <w:rFonts w:ascii="Calibri" w:hAnsi="Calibri"/>
                <w:b/>
                <w:color w:val="212529"/>
                <w:sz w:val="19"/>
              </w:rPr>
              <w:t>PASS</w:t>
            </w:r>
          </w:p>
        </w:tc>
      </w:tr>
      <w:tr w:rsidR="00186E3E" w14:paraId="6F2F80E3" w14:textId="77777777">
        <w:trPr>
          <w:jc w:val="center"/>
        </w:trPr>
        <w:tc>
          <w:tcPr>
            <w:tcW w:w="1872" w:type="dxa"/>
          </w:tcPr>
          <w:p w14:paraId="0F9B9DB4" w14:textId="77777777" w:rsidR="00186E3E" w:rsidRDefault="00000000">
            <w:pPr>
              <w:spacing w:before="60" w:after="60"/>
            </w:pPr>
            <w:r>
              <w:rPr>
                <w:rFonts w:ascii="Consolas" w:hAnsi="Consolas"/>
                <w:color w:val="D63384"/>
                <w:sz w:val="18"/>
              </w:rPr>
              <w:t>TC-08</w:t>
            </w:r>
          </w:p>
        </w:tc>
        <w:tc>
          <w:tcPr>
            <w:tcW w:w="1872" w:type="dxa"/>
          </w:tcPr>
          <w:p w14:paraId="5FFDBCC2" w14:textId="77777777" w:rsidR="00186E3E" w:rsidRDefault="00000000">
            <w:pPr>
              <w:spacing w:before="60" w:after="60"/>
            </w:pPr>
            <w:r>
              <w:rPr>
                <w:rFonts w:ascii="Consolas" w:hAnsi="Consolas"/>
                <w:color w:val="D63384"/>
                <w:sz w:val="18"/>
              </w:rPr>
              <w:t>app.py</w:t>
            </w:r>
          </w:p>
        </w:tc>
        <w:tc>
          <w:tcPr>
            <w:tcW w:w="1872" w:type="dxa"/>
          </w:tcPr>
          <w:p w14:paraId="243F4B6D" w14:textId="77777777" w:rsidR="00186E3E" w:rsidRDefault="00000000">
            <w:pPr>
              <w:spacing w:before="60" w:after="60"/>
            </w:pPr>
            <w:r>
              <w:rPr>
                <w:rFonts w:ascii="Consolas" w:hAnsi="Consolas"/>
                <w:color w:val="D63384"/>
                <w:sz w:val="18"/>
              </w:rPr>
              <w:t>test_ask_missing_question_payload</w:t>
            </w:r>
          </w:p>
        </w:tc>
        <w:tc>
          <w:tcPr>
            <w:tcW w:w="1872" w:type="dxa"/>
          </w:tcPr>
          <w:p w14:paraId="2B3D4C1F" w14:textId="77777777" w:rsidR="00186E3E" w:rsidRDefault="00000000">
            <w:pPr>
              <w:spacing w:before="60" w:after="60"/>
            </w:pPr>
            <w:r>
              <w:rPr>
                <w:rFonts w:ascii="Calibri" w:hAnsi="Calibri"/>
                <w:color w:val="212529"/>
                <w:sz w:val="19"/>
              </w:rPr>
              <w:t>0.006s</w:t>
            </w:r>
          </w:p>
        </w:tc>
        <w:tc>
          <w:tcPr>
            <w:tcW w:w="1872" w:type="dxa"/>
          </w:tcPr>
          <w:p w14:paraId="699E0B97" w14:textId="77777777" w:rsidR="00186E3E" w:rsidRDefault="00000000">
            <w:pPr>
              <w:spacing w:before="60" w:after="60"/>
            </w:pPr>
            <w:r>
              <w:rPr>
                <w:rFonts w:ascii="Calibri" w:hAnsi="Calibri"/>
                <w:b/>
                <w:color w:val="212529"/>
                <w:sz w:val="19"/>
              </w:rPr>
              <w:t>PASS</w:t>
            </w:r>
          </w:p>
        </w:tc>
      </w:tr>
      <w:tr w:rsidR="00186E3E" w14:paraId="60DD2810" w14:textId="77777777">
        <w:trPr>
          <w:jc w:val="center"/>
        </w:trPr>
        <w:tc>
          <w:tcPr>
            <w:tcW w:w="1872" w:type="dxa"/>
            <w:shd w:val="clear" w:color="auto" w:fill="F4F6F9"/>
          </w:tcPr>
          <w:p w14:paraId="0C7066ED" w14:textId="77777777" w:rsidR="00186E3E" w:rsidRDefault="00000000">
            <w:pPr>
              <w:spacing w:before="60" w:after="60"/>
            </w:pPr>
            <w:r>
              <w:rPr>
                <w:rFonts w:ascii="Consolas" w:hAnsi="Consolas"/>
                <w:color w:val="D63384"/>
                <w:sz w:val="18"/>
              </w:rPr>
              <w:t>TC-09</w:t>
            </w:r>
          </w:p>
        </w:tc>
        <w:tc>
          <w:tcPr>
            <w:tcW w:w="1872" w:type="dxa"/>
            <w:shd w:val="clear" w:color="auto" w:fill="F4F6F9"/>
          </w:tcPr>
          <w:p w14:paraId="4F293949"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7B877F48" w14:textId="77777777" w:rsidR="00186E3E" w:rsidRDefault="00000000">
            <w:pPr>
              <w:spacing w:before="60" w:after="60"/>
            </w:pPr>
            <w:r>
              <w:rPr>
                <w:rFonts w:ascii="Consolas" w:hAnsi="Consolas"/>
                <w:color w:val="D63384"/>
                <w:sz w:val="18"/>
              </w:rPr>
              <w:t>test_ask_empty_question_string</w:t>
            </w:r>
          </w:p>
        </w:tc>
        <w:tc>
          <w:tcPr>
            <w:tcW w:w="1872" w:type="dxa"/>
            <w:shd w:val="clear" w:color="auto" w:fill="F4F6F9"/>
          </w:tcPr>
          <w:p w14:paraId="182ADE3A" w14:textId="77777777" w:rsidR="00186E3E" w:rsidRDefault="00000000">
            <w:pPr>
              <w:spacing w:before="60" w:after="60"/>
            </w:pPr>
            <w:r>
              <w:rPr>
                <w:rFonts w:ascii="Calibri" w:hAnsi="Calibri"/>
                <w:color w:val="212529"/>
                <w:sz w:val="19"/>
              </w:rPr>
              <w:t>0.006s</w:t>
            </w:r>
          </w:p>
        </w:tc>
        <w:tc>
          <w:tcPr>
            <w:tcW w:w="1872" w:type="dxa"/>
            <w:shd w:val="clear" w:color="auto" w:fill="F4F6F9"/>
          </w:tcPr>
          <w:p w14:paraId="3F9C0E4B" w14:textId="77777777" w:rsidR="00186E3E" w:rsidRDefault="00000000">
            <w:pPr>
              <w:spacing w:before="60" w:after="60"/>
            </w:pPr>
            <w:r>
              <w:rPr>
                <w:rFonts w:ascii="Calibri" w:hAnsi="Calibri"/>
                <w:b/>
                <w:color w:val="212529"/>
                <w:sz w:val="19"/>
              </w:rPr>
              <w:t>PASS</w:t>
            </w:r>
          </w:p>
        </w:tc>
      </w:tr>
      <w:tr w:rsidR="00186E3E" w14:paraId="140E050C" w14:textId="77777777">
        <w:trPr>
          <w:jc w:val="center"/>
        </w:trPr>
        <w:tc>
          <w:tcPr>
            <w:tcW w:w="1872" w:type="dxa"/>
          </w:tcPr>
          <w:p w14:paraId="1F56DF55" w14:textId="77777777" w:rsidR="00186E3E" w:rsidRDefault="00000000">
            <w:pPr>
              <w:spacing w:before="60" w:after="60"/>
            </w:pPr>
            <w:r>
              <w:rPr>
                <w:rFonts w:ascii="Consolas" w:hAnsi="Consolas"/>
                <w:color w:val="D63384"/>
                <w:sz w:val="18"/>
              </w:rPr>
              <w:t>TC-10</w:t>
            </w:r>
          </w:p>
        </w:tc>
        <w:tc>
          <w:tcPr>
            <w:tcW w:w="1872" w:type="dxa"/>
          </w:tcPr>
          <w:p w14:paraId="62C27A79" w14:textId="77777777" w:rsidR="00186E3E" w:rsidRDefault="00000000">
            <w:pPr>
              <w:spacing w:before="60" w:after="60"/>
            </w:pPr>
            <w:r>
              <w:rPr>
                <w:rFonts w:ascii="Consolas" w:hAnsi="Consolas"/>
                <w:color w:val="D63384"/>
                <w:sz w:val="18"/>
              </w:rPr>
              <w:t>app.py</w:t>
            </w:r>
          </w:p>
        </w:tc>
        <w:tc>
          <w:tcPr>
            <w:tcW w:w="1872" w:type="dxa"/>
          </w:tcPr>
          <w:p w14:paraId="59E14F71" w14:textId="77777777" w:rsidR="00186E3E" w:rsidRDefault="00000000">
            <w:pPr>
              <w:spacing w:before="60" w:after="60"/>
            </w:pPr>
            <w:r>
              <w:rPr>
                <w:rFonts w:ascii="Consolas" w:hAnsi="Consolas"/>
                <w:color w:val="D63384"/>
                <w:sz w:val="18"/>
              </w:rPr>
              <w:t>test_feedback_endpoint</w:t>
            </w:r>
          </w:p>
        </w:tc>
        <w:tc>
          <w:tcPr>
            <w:tcW w:w="1872" w:type="dxa"/>
          </w:tcPr>
          <w:p w14:paraId="33B199F0" w14:textId="77777777" w:rsidR="00186E3E" w:rsidRDefault="00000000">
            <w:pPr>
              <w:spacing w:before="60" w:after="60"/>
            </w:pPr>
            <w:r>
              <w:rPr>
                <w:rFonts w:ascii="Calibri" w:hAnsi="Calibri"/>
                <w:color w:val="212529"/>
                <w:sz w:val="19"/>
              </w:rPr>
              <w:t>0.007s</w:t>
            </w:r>
          </w:p>
        </w:tc>
        <w:tc>
          <w:tcPr>
            <w:tcW w:w="1872" w:type="dxa"/>
          </w:tcPr>
          <w:p w14:paraId="3F6B57A4" w14:textId="77777777" w:rsidR="00186E3E" w:rsidRDefault="00000000">
            <w:pPr>
              <w:spacing w:before="60" w:after="60"/>
            </w:pPr>
            <w:r>
              <w:rPr>
                <w:rFonts w:ascii="Calibri" w:hAnsi="Calibri"/>
                <w:b/>
                <w:color w:val="212529"/>
                <w:sz w:val="19"/>
              </w:rPr>
              <w:t>PASS</w:t>
            </w:r>
          </w:p>
        </w:tc>
      </w:tr>
      <w:tr w:rsidR="00186E3E" w14:paraId="77406DA2" w14:textId="77777777">
        <w:trPr>
          <w:jc w:val="center"/>
        </w:trPr>
        <w:tc>
          <w:tcPr>
            <w:tcW w:w="1872" w:type="dxa"/>
            <w:shd w:val="clear" w:color="auto" w:fill="F4F6F9"/>
          </w:tcPr>
          <w:p w14:paraId="78E4685C" w14:textId="77777777" w:rsidR="00186E3E" w:rsidRDefault="00000000">
            <w:pPr>
              <w:spacing w:before="60" w:after="60"/>
            </w:pPr>
            <w:r>
              <w:rPr>
                <w:rFonts w:ascii="Consolas" w:hAnsi="Consolas"/>
                <w:color w:val="D63384"/>
                <w:sz w:val="18"/>
              </w:rPr>
              <w:t>TC-11</w:t>
            </w:r>
          </w:p>
        </w:tc>
        <w:tc>
          <w:tcPr>
            <w:tcW w:w="1872" w:type="dxa"/>
            <w:shd w:val="clear" w:color="auto" w:fill="F4F6F9"/>
          </w:tcPr>
          <w:p w14:paraId="6D848ACE" w14:textId="77777777" w:rsidR="00186E3E" w:rsidRDefault="00000000">
            <w:pPr>
              <w:spacing w:before="60" w:after="60"/>
            </w:pPr>
            <w:r>
              <w:rPr>
                <w:rFonts w:ascii="Consolas" w:hAnsi="Consolas"/>
                <w:color w:val="D63384"/>
                <w:sz w:val="18"/>
              </w:rPr>
              <w:t>app.py</w:t>
            </w:r>
          </w:p>
        </w:tc>
        <w:tc>
          <w:tcPr>
            <w:tcW w:w="1872" w:type="dxa"/>
            <w:shd w:val="clear" w:color="auto" w:fill="F4F6F9"/>
          </w:tcPr>
          <w:p w14:paraId="10CDE492" w14:textId="77777777" w:rsidR="00186E3E" w:rsidRDefault="00000000">
            <w:pPr>
              <w:spacing w:before="60" w:after="60"/>
            </w:pPr>
            <w:r>
              <w:rPr>
                <w:rFonts w:ascii="Consolas" w:hAnsi="Consolas"/>
                <w:color w:val="D63384"/>
                <w:sz w:val="18"/>
              </w:rPr>
              <w:t>test_prompt_builder_format</w:t>
            </w:r>
          </w:p>
        </w:tc>
        <w:tc>
          <w:tcPr>
            <w:tcW w:w="1872" w:type="dxa"/>
            <w:shd w:val="clear" w:color="auto" w:fill="F4F6F9"/>
          </w:tcPr>
          <w:p w14:paraId="45C65F86" w14:textId="77777777" w:rsidR="00186E3E" w:rsidRDefault="00000000">
            <w:pPr>
              <w:spacing w:before="60" w:after="60"/>
            </w:pPr>
            <w:r>
              <w:rPr>
                <w:rFonts w:ascii="Calibri" w:hAnsi="Calibri"/>
                <w:color w:val="212529"/>
                <w:sz w:val="19"/>
              </w:rPr>
              <w:t>0.001s</w:t>
            </w:r>
          </w:p>
        </w:tc>
        <w:tc>
          <w:tcPr>
            <w:tcW w:w="1872" w:type="dxa"/>
            <w:shd w:val="clear" w:color="auto" w:fill="F4F6F9"/>
          </w:tcPr>
          <w:p w14:paraId="664B7124" w14:textId="77777777" w:rsidR="00186E3E" w:rsidRDefault="00000000">
            <w:pPr>
              <w:spacing w:before="60" w:after="60"/>
            </w:pPr>
            <w:r>
              <w:rPr>
                <w:rFonts w:ascii="Calibri" w:hAnsi="Calibri"/>
                <w:b/>
                <w:color w:val="212529"/>
                <w:sz w:val="19"/>
              </w:rPr>
              <w:t>PASS</w:t>
            </w:r>
          </w:p>
        </w:tc>
      </w:tr>
    </w:tbl>
    <w:p w14:paraId="7DBACDD8" w14:textId="77777777" w:rsidR="00186E3E" w:rsidRDefault="00186E3E">
      <w:pPr>
        <w:spacing w:after="120"/>
      </w:pPr>
    </w:p>
    <w:p w14:paraId="0277CA30" w14:textId="77777777" w:rsidR="00186E3E" w:rsidRDefault="00186E3E">
      <w:pPr>
        <w:spacing w:before="120" w:after="120"/>
      </w:pPr>
    </w:p>
    <w:p w14:paraId="48944A82" w14:textId="77777777" w:rsidR="00186E3E" w:rsidRDefault="00000000">
      <w:pPr>
        <w:keepNext/>
        <w:spacing w:before="280" w:after="100"/>
      </w:pPr>
      <w:r>
        <w:rPr>
          <w:rFonts w:ascii="Calibri" w:hAnsi="Calibri"/>
          <w:b/>
          <w:color w:val="06738C"/>
          <w:sz w:val="28"/>
        </w:rPr>
        <w:t>3. Bug Tracking &amp; Defect Resolution History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414"/>
        <w:gridCol w:w="1437"/>
        <w:gridCol w:w="1899"/>
        <w:gridCol w:w="1501"/>
        <w:gridCol w:w="1899"/>
        <w:gridCol w:w="1426"/>
      </w:tblGrid>
      <w:tr w:rsidR="00186E3E" w14:paraId="67DB2D63" w14:textId="77777777">
        <w:trPr>
          <w:jc w:val="center"/>
        </w:trPr>
        <w:tc>
          <w:tcPr>
            <w:tcW w:w="1560" w:type="dxa"/>
            <w:shd w:val="clear" w:color="auto" w:fill="0E2B5C"/>
          </w:tcPr>
          <w:p w14:paraId="7BFB4A79" w14:textId="77777777" w:rsidR="00186E3E" w:rsidRDefault="00000000">
            <w:pPr>
              <w:spacing w:before="60" w:after="60"/>
            </w:pPr>
            <w:r>
              <w:rPr>
                <w:rFonts w:ascii="Calibri" w:hAnsi="Calibri"/>
                <w:b/>
                <w:color w:val="FFFFFF"/>
                <w:sz w:val="20"/>
              </w:rPr>
              <w:t>Defect ID</w:t>
            </w:r>
          </w:p>
        </w:tc>
        <w:tc>
          <w:tcPr>
            <w:tcW w:w="1560" w:type="dxa"/>
            <w:shd w:val="clear" w:color="auto" w:fill="0E2B5C"/>
          </w:tcPr>
          <w:p w14:paraId="7264EE5A" w14:textId="77777777" w:rsidR="00186E3E" w:rsidRDefault="00000000">
            <w:pPr>
              <w:spacing w:before="60" w:after="60"/>
            </w:pPr>
            <w:r>
              <w:rPr>
                <w:rFonts w:ascii="Calibri" w:hAnsi="Calibri"/>
                <w:b/>
                <w:color w:val="FFFFFF"/>
                <w:sz w:val="20"/>
              </w:rPr>
              <w:t>Severity</w:t>
            </w:r>
          </w:p>
        </w:tc>
        <w:tc>
          <w:tcPr>
            <w:tcW w:w="1560" w:type="dxa"/>
            <w:shd w:val="clear" w:color="auto" w:fill="0E2B5C"/>
          </w:tcPr>
          <w:p w14:paraId="2518F034" w14:textId="77777777" w:rsidR="00186E3E" w:rsidRDefault="00000000">
            <w:pPr>
              <w:spacing w:before="60" w:after="60"/>
            </w:pPr>
            <w:r>
              <w:rPr>
                <w:rFonts w:ascii="Calibri" w:hAnsi="Calibri"/>
                <w:b/>
                <w:color w:val="FFFFFF"/>
                <w:sz w:val="20"/>
              </w:rPr>
              <w:t>Description</w:t>
            </w:r>
          </w:p>
        </w:tc>
        <w:tc>
          <w:tcPr>
            <w:tcW w:w="1560" w:type="dxa"/>
            <w:shd w:val="clear" w:color="auto" w:fill="0E2B5C"/>
          </w:tcPr>
          <w:p w14:paraId="48C3B7F5" w14:textId="77777777" w:rsidR="00186E3E" w:rsidRDefault="00000000">
            <w:pPr>
              <w:spacing w:before="60" w:after="60"/>
            </w:pPr>
            <w:r>
              <w:rPr>
                <w:rFonts w:ascii="Calibri" w:hAnsi="Calibri"/>
                <w:b/>
                <w:color w:val="FFFFFF"/>
                <w:sz w:val="20"/>
              </w:rPr>
              <w:t>Root Cause</w:t>
            </w:r>
          </w:p>
        </w:tc>
        <w:tc>
          <w:tcPr>
            <w:tcW w:w="1560" w:type="dxa"/>
            <w:shd w:val="clear" w:color="auto" w:fill="0E2B5C"/>
          </w:tcPr>
          <w:p w14:paraId="17750D45" w14:textId="77777777" w:rsidR="00186E3E" w:rsidRDefault="00000000">
            <w:pPr>
              <w:spacing w:before="60" w:after="60"/>
            </w:pPr>
            <w:r>
              <w:rPr>
                <w:rFonts w:ascii="Calibri" w:hAnsi="Calibri"/>
                <w:b/>
                <w:color w:val="FFFFFF"/>
                <w:sz w:val="20"/>
              </w:rPr>
              <w:t>Resolution Applied</w:t>
            </w:r>
          </w:p>
        </w:tc>
        <w:tc>
          <w:tcPr>
            <w:tcW w:w="1560" w:type="dxa"/>
            <w:shd w:val="clear" w:color="auto" w:fill="0E2B5C"/>
          </w:tcPr>
          <w:p w14:paraId="008ACCB0" w14:textId="77777777" w:rsidR="00186E3E" w:rsidRDefault="00000000">
            <w:pPr>
              <w:spacing w:before="60" w:after="60"/>
            </w:pPr>
            <w:r>
              <w:rPr>
                <w:rFonts w:ascii="Calibri" w:hAnsi="Calibri"/>
                <w:b/>
                <w:color w:val="FFFFFF"/>
                <w:sz w:val="20"/>
              </w:rPr>
              <w:t>Status</w:t>
            </w:r>
          </w:p>
        </w:tc>
      </w:tr>
      <w:tr w:rsidR="00186E3E" w14:paraId="0C0386F1" w14:textId="77777777">
        <w:trPr>
          <w:jc w:val="center"/>
        </w:trPr>
        <w:tc>
          <w:tcPr>
            <w:tcW w:w="1560" w:type="dxa"/>
            <w:shd w:val="clear" w:color="auto" w:fill="F4F6F9"/>
          </w:tcPr>
          <w:p w14:paraId="5E692AAC" w14:textId="77777777" w:rsidR="00186E3E" w:rsidRDefault="00000000">
            <w:pPr>
              <w:spacing w:before="60" w:after="60"/>
            </w:pPr>
            <w:r>
              <w:rPr>
                <w:rFonts w:ascii="Calibri" w:hAnsi="Calibri"/>
                <w:b/>
                <w:color w:val="212529"/>
                <w:sz w:val="19"/>
              </w:rPr>
              <w:t>BUG-01</w:t>
            </w:r>
          </w:p>
        </w:tc>
        <w:tc>
          <w:tcPr>
            <w:tcW w:w="1560" w:type="dxa"/>
            <w:shd w:val="clear" w:color="auto" w:fill="F4F6F9"/>
          </w:tcPr>
          <w:p w14:paraId="0396E985" w14:textId="77777777" w:rsidR="00186E3E" w:rsidRDefault="00000000">
            <w:pPr>
              <w:spacing w:before="60" w:after="60"/>
            </w:pPr>
            <w:r>
              <w:rPr>
                <w:rFonts w:ascii="Calibri" w:hAnsi="Calibri"/>
                <w:color w:val="212529"/>
                <w:sz w:val="19"/>
              </w:rPr>
              <w:t>High</w:t>
            </w:r>
          </w:p>
        </w:tc>
        <w:tc>
          <w:tcPr>
            <w:tcW w:w="1560" w:type="dxa"/>
            <w:shd w:val="clear" w:color="auto" w:fill="F4F6F9"/>
          </w:tcPr>
          <w:p w14:paraId="4F894F69" w14:textId="77777777" w:rsidR="00186E3E" w:rsidRDefault="00000000">
            <w:pPr>
              <w:spacing w:before="60" w:after="60"/>
            </w:pPr>
            <w:r>
              <w:rPr>
                <w:rFonts w:ascii="Calibri" w:hAnsi="Calibri"/>
                <w:color w:val="212529"/>
                <w:sz w:val="19"/>
              </w:rPr>
              <w:t xml:space="preserve">App crashed on startup when </w:t>
            </w:r>
            <w:r>
              <w:rPr>
                <w:rFonts w:ascii="Consolas" w:hAnsi="Consolas"/>
                <w:color w:val="D63384"/>
                <w:sz w:val="18"/>
              </w:rPr>
              <w:t>ANTHROPIC_API_KEY</w:t>
            </w:r>
            <w:r>
              <w:rPr>
                <w:rFonts w:ascii="Calibri" w:hAnsi="Calibri"/>
                <w:color w:val="212529"/>
                <w:sz w:val="19"/>
              </w:rPr>
              <w:t xml:space="preserve"> was missing from </w:t>
            </w:r>
            <w:r>
              <w:rPr>
                <w:rFonts w:ascii="Consolas" w:hAnsi="Consolas"/>
                <w:color w:val="D63384"/>
                <w:sz w:val="18"/>
              </w:rPr>
              <w:t>.env</w:t>
            </w:r>
            <w:r>
              <w:rPr>
                <w:rFonts w:ascii="Calibri" w:hAnsi="Calibri"/>
                <w:color w:val="212529"/>
                <w:sz w:val="19"/>
              </w:rPr>
              <w:t>.</w:t>
            </w:r>
          </w:p>
        </w:tc>
        <w:tc>
          <w:tcPr>
            <w:tcW w:w="1560" w:type="dxa"/>
            <w:shd w:val="clear" w:color="auto" w:fill="F4F6F9"/>
          </w:tcPr>
          <w:p w14:paraId="61B83C8B" w14:textId="77777777" w:rsidR="00186E3E" w:rsidRDefault="00000000">
            <w:pPr>
              <w:spacing w:before="60" w:after="60"/>
            </w:pPr>
            <w:r>
              <w:rPr>
                <w:rFonts w:ascii="Calibri" w:hAnsi="Calibri"/>
                <w:color w:val="212529"/>
                <w:sz w:val="19"/>
              </w:rPr>
              <w:t>Eager instantiation of Anthropic client in global scope.</w:t>
            </w:r>
          </w:p>
        </w:tc>
        <w:tc>
          <w:tcPr>
            <w:tcW w:w="1560" w:type="dxa"/>
            <w:shd w:val="clear" w:color="auto" w:fill="F4F6F9"/>
          </w:tcPr>
          <w:p w14:paraId="73F792AF" w14:textId="77777777" w:rsidR="00186E3E" w:rsidRDefault="00000000">
            <w:pPr>
              <w:spacing w:before="60" w:after="60"/>
            </w:pPr>
            <w:r>
              <w:rPr>
                <w:rFonts w:ascii="Calibri" w:hAnsi="Calibri"/>
                <w:color w:val="212529"/>
                <w:sz w:val="19"/>
              </w:rPr>
              <w:t xml:space="preserve">Implemented lazy client creation </w:t>
            </w:r>
            <w:r>
              <w:rPr>
                <w:rFonts w:ascii="Consolas" w:hAnsi="Consolas"/>
                <w:color w:val="D63384"/>
                <w:sz w:val="18"/>
              </w:rPr>
              <w:t>get_client()</w:t>
            </w:r>
            <w:r>
              <w:rPr>
                <w:rFonts w:ascii="Calibri" w:hAnsi="Calibri"/>
                <w:color w:val="212529"/>
                <w:sz w:val="19"/>
              </w:rPr>
              <w:t xml:space="preserve"> with fallback.</w:t>
            </w:r>
          </w:p>
        </w:tc>
        <w:tc>
          <w:tcPr>
            <w:tcW w:w="1560" w:type="dxa"/>
            <w:shd w:val="clear" w:color="auto" w:fill="F4F6F9"/>
          </w:tcPr>
          <w:p w14:paraId="7BC33CE1" w14:textId="77777777" w:rsidR="00186E3E" w:rsidRDefault="00000000">
            <w:pPr>
              <w:spacing w:before="60" w:after="60"/>
            </w:pPr>
            <w:r>
              <w:rPr>
                <w:rFonts w:ascii="Calibri" w:hAnsi="Calibri"/>
                <w:b/>
                <w:color w:val="212529"/>
                <w:sz w:val="19"/>
              </w:rPr>
              <w:t>CLOSED</w:t>
            </w:r>
          </w:p>
        </w:tc>
      </w:tr>
      <w:tr w:rsidR="00186E3E" w14:paraId="403DB2DD" w14:textId="77777777">
        <w:trPr>
          <w:jc w:val="center"/>
        </w:trPr>
        <w:tc>
          <w:tcPr>
            <w:tcW w:w="1560" w:type="dxa"/>
          </w:tcPr>
          <w:p w14:paraId="7E5C811F" w14:textId="77777777" w:rsidR="00186E3E" w:rsidRDefault="00000000">
            <w:pPr>
              <w:spacing w:before="60" w:after="60"/>
            </w:pPr>
            <w:r>
              <w:rPr>
                <w:rFonts w:ascii="Calibri" w:hAnsi="Calibri"/>
                <w:b/>
                <w:color w:val="212529"/>
                <w:sz w:val="19"/>
              </w:rPr>
              <w:t>BUG-02</w:t>
            </w:r>
          </w:p>
        </w:tc>
        <w:tc>
          <w:tcPr>
            <w:tcW w:w="1560" w:type="dxa"/>
          </w:tcPr>
          <w:p w14:paraId="3DD27D98" w14:textId="77777777" w:rsidR="00186E3E" w:rsidRDefault="00000000">
            <w:pPr>
              <w:spacing w:before="60" w:after="60"/>
            </w:pPr>
            <w:r>
              <w:rPr>
                <w:rFonts w:ascii="Calibri" w:hAnsi="Calibri"/>
                <w:color w:val="212529"/>
                <w:sz w:val="19"/>
              </w:rPr>
              <w:t>High</w:t>
            </w:r>
          </w:p>
        </w:tc>
        <w:tc>
          <w:tcPr>
            <w:tcW w:w="1560" w:type="dxa"/>
          </w:tcPr>
          <w:p w14:paraId="4F290975" w14:textId="77777777" w:rsidR="00186E3E" w:rsidRDefault="00000000">
            <w:pPr>
              <w:spacing w:before="60" w:after="60"/>
            </w:pPr>
            <w:r>
              <w:rPr>
                <w:rFonts w:ascii="Calibri" w:hAnsi="Calibri"/>
                <w:color w:val="212529"/>
                <w:sz w:val="19"/>
              </w:rPr>
              <w:t xml:space="preserve">Missing </w:t>
            </w:r>
            <w:r>
              <w:rPr>
                <w:rFonts w:ascii="Consolas" w:hAnsi="Consolas"/>
                <w:color w:val="D63384"/>
                <w:sz w:val="18"/>
              </w:rPr>
              <w:t>faiss.index</w:t>
            </w:r>
            <w:r>
              <w:rPr>
                <w:rFonts w:ascii="Calibri" w:hAnsi="Calibri"/>
                <w:color w:val="212529"/>
                <w:sz w:val="19"/>
              </w:rPr>
              <w:t xml:space="preserve"> threw unhandled </w:t>
            </w:r>
            <w:r>
              <w:rPr>
                <w:rFonts w:ascii="Consolas" w:hAnsi="Consolas"/>
                <w:color w:val="D63384"/>
                <w:sz w:val="18"/>
              </w:rPr>
              <w:t>FileNotFoundError</w:t>
            </w:r>
            <w:r>
              <w:rPr>
                <w:rFonts w:ascii="Calibri" w:hAnsi="Calibri"/>
                <w:color w:val="212529"/>
                <w:sz w:val="19"/>
              </w:rPr>
              <w:t xml:space="preserve"> crashing </w:t>
            </w:r>
            <w:r>
              <w:rPr>
                <w:rFonts w:ascii="Consolas" w:hAnsi="Consolas"/>
                <w:color w:val="D63384"/>
                <w:sz w:val="18"/>
              </w:rPr>
              <w:t>/ask</w:t>
            </w:r>
            <w:r>
              <w:rPr>
                <w:rFonts w:ascii="Calibri" w:hAnsi="Calibri"/>
                <w:color w:val="212529"/>
                <w:sz w:val="19"/>
              </w:rPr>
              <w:t>.</w:t>
            </w:r>
          </w:p>
        </w:tc>
        <w:tc>
          <w:tcPr>
            <w:tcW w:w="1560" w:type="dxa"/>
          </w:tcPr>
          <w:p w14:paraId="745CB427" w14:textId="77777777" w:rsidR="00186E3E" w:rsidRDefault="00000000">
            <w:pPr>
              <w:spacing w:before="60" w:after="60"/>
            </w:pPr>
            <w:r>
              <w:rPr>
                <w:rFonts w:ascii="Calibri" w:hAnsi="Calibri"/>
                <w:color w:val="212529"/>
                <w:sz w:val="19"/>
              </w:rPr>
              <w:t>No pre-flight validation on index presence.</w:t>
            </w:r>
          </w:p>
        </w:tc>
        <w:tc>
          <w:tcPr>
            <w:tcW w:w="1560" w:type="dxa"/>
          </w:tcPr>
          <w:p w14:paraId="23783687" w14:textId="77777777" w:rsidR="00186E3E" w:rsidRDefault="00000000">
            <w:pPr>
              <w:spacing w:before="60" w:after="60"/>
            </w:pPr>
            <w:r>
              <w:rPr>
                <w:rFonts w:ascii="Calibri" w:hAnsi="Calibri"/>
                <w:color w:val="212529"/>
                <w:sz w:val="19"/>
              </w:rPr>
              <w:t xml:space="preserve">Added </w:t>
            </w:r>
            <w:r>
              <w:rPr>
                <w:rFonts w:ascii="Consolas" w:hAnsi="Consolas"/>
                <w:color w:val="D63384"/>
                <w:sz w:val="18"/>
              </w:rPr>
              <w:t>try...except FileNotFoundError</w:t>
            </w:r>
            <w:r>
              <w:rPr>
                <w:rFonts w:ascii="Calibri" w:hAnsi="Calibri"/>
                <w:color w:val="212529"/>
                <w:sz w:val="19"/>
              </w:rPr>
              <w:t xml:space="preserve"> returning clean HTTP 500 JSON with actionable guidance.</w:t>
            </w:r>
          </w:p>
        </w:tc>
        <w:tc>
          <w:tcPr>
            <w:tcW w:w="1560" w:type="dxa"/>
          </w:tcPr>
          <w:p w14:paraId="55D0A458" w14:textId="77777777" w:rsidR="00186E3E" w:rsidRDefault="00000000">
            <w:pPr>
              <w:spacing w:before="60" w:after="60"/>
            </w:pPr>
            <w:r>
              <w:rPr>
                <w:rFonts w:ascii="Calibri" w:hAnsi="Calibri"/>
                <w:b/>
                <w:color w:val="212529"/>
                <w:sz w:val="19"/>
              </w:rPr>
              <w:t>CLOSED</w:t>
            </w:r>
          </w:p>
        </w:tc>
      </w:tr>
      <w:tr w:rsidR="00186E3E" w14:paraId="1565CFC8" w14:textId="77777777">
        <w:trPr>
          <w:jc w:val="center"/>
        </w:trPr>
        <w:tc>
          <w:tcPr>
            <w:tcW w:w="1560" w:type="dxa"/>
            <w:shd w:val="clear" w:color="auto" w:fill="F4F6F9"/>
          </w:tcPr>
          <w:p w14:paraId="1A039B88" w14:textId="77777777" w:rsidR="00186E3E" w:rsidRDefault="00000000">
            <w:pPr>
              <w:spacing w:before="60" w:after="60"/>
            </w:pPr>
            <w:r>
              <w:rPr>
                <w:rFonts w:ascii="Calibri" w:hAnsi="Calibri"/>
                <w:b/>
                <w:color w:val="212529"/>
                <w:sz w:val="19"/>
              </w:rPr>
              <w:t>BUG-03</w:t>
            </w:r>
          </w:p>
        </w:tc>
        <w:tc>
          <w:tcPr>
            <w:tcW w:w="1560" w:type="dxa"/>
            <w:shd w:val="clear" w:color="auto" w:fill="F4F6F9"/>
          </w:tcPr>
          <w:p w14:paraId="177282AE" w14:textId="77777777" w:rsidR="00186E3E" w:rsidRDefault="00000000">
            <w:pPr>
              <w:spacing w:before="60" w:after="60"/>
            </w:pPr>
            <w:r>
              <w:rPr>
                <w:rFonts w:ascii="Calibri" w:hAnsi="Calibri"/>
                <w:color w:val="212529"/>
                <w:sz w:val="19"/>
              </w:rPr>
              <w:t>Medium</w:t>
            </w:r>
          </w:p>
        </w:tc>
        <w:tc>
          <w:tcPr>
            <w:tcW w:w="1560" w:type="dxa"/>
            <w:shd w:val="clear" w:color="auto" w:fill="F4F6F9"/>
          </w:tcPr>
          <w:p w14:paraId="1F0C119F" w14:textId="77777777" w:rsidR="00186E3E" w:rsidRDefault="00000000">
            <w:pPr>
              <w:spacing w:before="60" w:after="60"/>
            </w:pPr>
            <w:r>
              <w:rPr>
                <w:rFonts w:ascii="Calibri" w:hAnsi="Calibri"/>
                <w:color w:val="212529"/>
                <w:sz w:val="19"/>
              </w:rPr>
              <w:t xml:space="preserve">Irrelevant questions triggered high </w:t>
            </w:r>
            <w:r>
              <w:rPr>
                <w:rFonts w:ascii="Calibri" w:hAnsi="Calibri"/>
                <w:color w:val="212529"/>
                <w:sz w:val="19"/>
              </w:rPr>
              <w:lastRenderedPageBreak/>
              <w:t>hallucination answers.</w:t>
            </w:r>
          </w:p>
        </w:tc>
        <w:tc>
          <w:tcPr>
            <w:tcW w:w="1560" w:type="dxa"/>
            <w:shd w:val="clear" w:color="auto" w:fill="F4F6F9"/>
          </w:tcPr>
          <w:p w14:paraId="2D0CD462" w14:textId="77777777" w:rsidR="00186E3E" w:rsidRDefault="00000000">
            <w:pPr>
              <w:spacing w:before="60" w:after="60"/>
            </w:pPr>
            <w:r>
              <w:rPr>
                <w:rFonts w:ascii="Calibri" w:hAnsi="Calibri"/>
                <w:color w:val="212529"/>
                <w:sz w:val="19"/>
              </w:rPr>
              <w:lastRenderedPageBreak/>
              <w:t xml:space="preserve">Absence of similarity score </w:t>
            </w:r>
            <w:r>
              <w:rPr>
                <w:rFonts w:ascii="Calibri" w:hAnsi="Calibri"/>
                <w:color w:val="212529"/>
                <w:sz w:val="19"/>
              </w:rPr>
              <w:lastRenderedPageBreak/>
              <w:t>thresholding.</w:t>
            </w:r>
          </w:p>
        </w:tc>
        <w:tc>
          <w:tcPr>
            <w:tcW w:w="1560" w:type="dxa"/>
            <w:shd w:val="clear" w:color="auto" w:fill="F4F6F9"/>
          </w:tcPr>
          <w:p w14:paraId="603C8259" w14:textId="77777777" w:rsidR="00186E3E" w:rsidRDefault="00000000">
            <w:pPr>
              <w:spacing w:before="60" w:after="60"/>
            </w:pPr>
            <w:r>
              <w:rPr>
                <w:rFonts w:ascii="Calibri" w:hAnsi="Calibri"/>
                <w:color w:val="212529"/>
                <w:sz w:val="19"/>
              </w:rPr>
              <w:lastRenderedPageBreak/>
              <w:t xml:space="preserve">Enforced </w:t>
            </w:r>
            <w:r>
              <w:rPr>
                <w:rFonts w:ascii="Consolas" w:hAnsi="Consolas"/>
                <w:color w:val="D63384"/>
                <w:sz w:val="18"/>
              </w:rPr>
              <w:t>MIN_SCORE = 0.25</w:t>
            </w:r>
            <w:r>
              <w:rPr>
                <w:rFonts w:ascii="Calibri" w:hAnsi="Calibri"/>
                <w:color w:val="212529"/>
                <w:sz w:val="19"/>
              </w:rPr>
              <w:t xml:space="preserve"> cutoff; </w:t>
            </w:r>
            <w:r>
              <w:rPr>
                <w:rFonts w:ascii="Calibri" w:hAnsi="Calibri"/>
                <w:color w:val="212529"/>
                <w:sz w:val="19"/>
              </w:rPr>
              <w:lastRenderedPageBreak/>
              <w:t>queries below threshold return deflection notice.</w:t>
            </w:r>
          </w:p>
        </w:tc>
        <w:tc>
          <w:tcPr>
            <w:tcW w:w="1560" w:type="dxa"/>
            <w:shd w:val="clear" w:color="auto" w:fill="F4F6F9"/>
          </w:tcPr>
          <w:p w14:paraId="0C618CDE" w14:textId="77777777" w:rsidR="00186E3E" w:rsidRDefault="00000000">
            <w:pPr>
              <w:spacing w:before="60" w:after="60"/>
            </w:pPr>
            <w:r>
              <w:rPr>
                <w:rFonts w:ascii="Calibri" w:hAnsi="Calibri"/>
                <w:b/>
                <w:color w:val="212529"/>
                <w:sz w:val="19"/>
              </w:rPr>
              <w:lastRenderedPageBreak/>
              <w:t>CLOSED</w:t>
            </w:r>
          </w:p>
        </w:tc>
      </w:tr>
      <w:tr w:rsidR="00186E3E" w14:paraId="3CD41DDC" w14:textId="77777777">
        <w:trPr>
          <w:jc w:val="center"/>
        </w:trPr>
        <w:tc>
          <w:tcPr>
            <w:tcW w:w="1560" w:type="dxa"/>
          </w:tcPr>
          <w:p w14:paraId="7DE0E8CB" w14:textId="77777777" w:rsidR="00186E3E" w:rsidRDefault="00000000">
            <w:pPr>
              <w:spacing w:before="60" w:after="60"/>
            </w:pPr>
            <w:r>
              <w:rPr>
                <w:rFonts w:ascii="Calibri" w:hAnsi="Calibri"/>
                <w:b/>
                <w:color w:val="212529"/>
                <w:sz w:val="19"/>
              </w:rPr>
              <w:t>BUG-04</w:t>
            </w:r>
          </w:p>
        </w:tc>
        <w:tc>
          <w:tcPr>
            <w:tcW w:w="1560" w:type="dxa"/>
          </w:tcPr>
          <w:p w14:paraId="384FBC57" w14:textId="77777777" w:rsidR="00186E3E" w:rsidRDefault="00000000">
            <w:pPr>
              <w:spacing w:before="60" w:after="60"/>
            </w:pPr>
            <w:r>
              <w:rPr>
                <w:rFonts w:ascii="Calibri" w:hAnsi="Calibri"/>
                <w:color w:val="212529"/>
                <w:sz w:val="19"/>
              </w:rPr>
              <w:t>Low</w:t>
            </w:r>
          </w:p>
        </w:tc>
        <w:tc>
          <w:tcPr>
            <w:tcW w:w="1560" w:type="dxa"/>
          </w:tcPr>
          <w:p w14:paraId="65F9348A" w14:textId="77777777" w:rsidR="00186E3E" w:rsidRDefault="00000000">
            <w:pPr>
              <w:spacing w:before="60" w:after="60"/>
            </w:pPr>
            <w:r>
              <w:rPr>
                <w:rFonts w:ascii="Calibri" w:hAnsi="Calibri"/>
                <w:color w:val="212529"/>
                <w:sz w:val="19"/>
              </w:rPr>
              <w:t>Script tags retained inside cleaned text on some FAQ pages.</w:t>
            </w:r>
          </w:p>
        </w:tc>
        <w:tc>
          <w:tcPr>
            <w:tcW w:w="1560" w:type="dxa"/>
          </w:tcPr>
          <w:p w14:paraId="2461714B" w14:textId="77777777" w:rsidR="00186E3E" w:rsidRDefault="00000000">
            <w:pPr>
              <w:spacing w:before="60" w:after="60"/>
            </w:pPr>
            <w:r>
              <w:rPr>
                <w:rFonts w:ascii="Calibri" w:hAnsi="Calibri"/>
                <w:color w:val="212529"/>
                <w:sz w:val="19"/>
              </w:rPr>
              <w:t xml:space="preserve">Decompose method omitted </w:t>
            </w:r>
            <w:r>
              <w:rPr>
                <w:rFonts w:ascii="Consolas" w:hAnsi="Consolas"/>
                <w:color w:val="D63384"/>
                <w:sz w:val="18"/>
              </w:rPr>
              <w:t>&lt;script&gt;</w:t>
            </w:r>
            <w:r>
              <w:rPr>
                <w:rFonts w:ascii="Calibri" w:hAnsi="Calibri"/>
                <w:color w:val="212529"/>
                <w:sz w:val="19"/>
              </w:rPr>
              <w:t xml:space="preserve"> in older version.</w:t>
            </w:r>
          </w:p>
        </w:tc>
        <w:tc>
          <w:tcPr>
            <w:tcW w:w="1560" w:type="dxa"/>
          </w:tcPr>
          <w:p w14:paraId="494417F2" w14:textId="77777777" w:rsidR="00186E3E" w:rsidRDefault="00000000">
            <w:pPr>
              <w:spacing w:before="60" w:after="60"/>
            </w:pPr>
            <w:r>
              <w:rPr>
                <w:rFonts w:ascii="Calibri" w:hAnsi="Calibri"/>
                <w:color w:val="212529"/>
                <w:sz w:val="19"/>
              </w:rPr>
              <w:t xml:space="preserve">Added exhaustive decomposed tags </w:t>
            </w:r>
            <w:r>
              <w:rPr>
                <w:rFonts w:ascii="Consolas" w:hAnsi="Consolas"/>
                <w:color w:val="D63384"/>
                <w:sz w:val="18"/>
              </w:rPr>
              <w:t>["script", "style", "nav", "footer", "header"]</w:t>
            </w:r>
            <w:r>
              <w:rPr>
                <w:rFonts w:ascii="Calibri" w:hAnsi="Calibri"/>
                <w:color w:val="212529"/>
                <w:sz w:val="19"/>
              </w:rPr>
              <w:t>.</w:t>
            </w:r>
          </w:p>
        </w:tc>
        <w:tc>
          <w:tcPr>
            <w:tcW w:w="1560" w:type="dxa"/>
          </w:tcPr>
          <w:p w14:paraId="5457869D" w14:textId="77777777" w:rsidR="00186E3E" w:rsidRDefault="00000000">
            <w:pPr>
              <w:spacing w:before="60" w:after="60"/>
            </w:pPr>
            <w:r>
              <w:rPr>
                <w:rFonts w:ascii="Calibri" w:hAnsi="Calibri"/>
                <w:b/>
                <w:color w:val="212529"/>
                <w:sz w:val="19"/>
              </w:rPr>
              <w:t>CLOSED</w:t>
            </w:r>
          </w:p>
        </w:tc>
      </w:tr>
    </w:tbl>
    <w:p w14:paraId="308A5F2F" w14:textId="77777777" w:rsidR="00186E3E" w:rsidRDefault="00186E3E">
      <w:pPr>
        <w:spacing w:after="120"/>
      </w:pPr>
    </w:p>
    <w:p w14:paraId="477254E2" w14:textId="77777777" w:rsidR="00186E3E" w:rsidRDefault="00186E3E"/>
    <w:p w14:paraId="082F2E88" w14:textId="77777777" w:rsidR="00186E3E" w:rsidRDefault="00000000">
      <w:pPr>
        <w:spacing w:before="280" w:after="120"/>
      </w:pPr>
      <w:r>
        <w:rPr>
          <w:rFonts w:ascii="Calibri" w:hAnsi="Calibri"/>
          <w:b/>
          <w:color w:val="06738C"/>
          <w:sz w:val="25"/>
        </w:rPr>
        <w:t>Section File: 03_Retrieval_Evaluation_and_Accuracy_Metrics.md</w:t>
      </w:r>
    </w:p>
    <w:p w14:paraId="1518D560" w14:textId="77777777" w:rsidR="00186E3E" w:rsidRDefault="00000000">
      <w:pPr>
        <w:keepNext/>
        <w:spacing w:before="320" w:after="120"/>
      </w:pPr>
      <w:r>
        <w:rPr>
          <w:rFonts w:ascii="Calibri" w:hAnsi="Calibri"/>
          <w:b/>
          <w:color w:val="0E2B5C"/>
          <w:sz w:val="36"/>
        </w:rPr>
        <w:t>03. Retrieval Evaluation &amp; Accuracy Metrics</w:t>
      </w:r>
    </w:p>
    <w:p w14:paraId="74BE7FAA" w14:textId="77777777" w:rsidR="00186E3E" w:rsidRDefault="00000000">
      <w:pPr>
        <w:keepNext/>
        <w:spacing w:before="280" w:after="100"/>
      </w:pPr>
      <w:r>
        <w:rPr>
          <w:rFonts w:ascii="Calibri" w:hAnsi="Calibri"/>
          <w:b/>
          <w:color w:val="06738C"/>
          <w:sz w:val="28"/>
        </w:rPr>
        <w:t>1. RAG Evaluation Metrics Defined</w:t>
      </w:r>
    </w:p>
    <w:p w14:paraId="4B349B03" w14:textId="77777777" w:rsidR="00186E3E" w:rsidRDefault="00000000">
      <w:pPr>
        <w:spacing w:before="40" w:after="100"/>
      </w:pPr>
      <w:r>
        <w:rPr>
          <w:rFonts w:ascii="Calibri" w:hAnsi="Calibri"/>
          <w:color w:val="212529"/>
        </w:rPr>
        <w:t>To objectively measure retrieval performance and hallucination resistance, the team established four empirical benchmark metrics:</w:t>
      </w:r>
    </w:p>
    <w:p w14:paraId="3C2B9E7A" w14:textId="77777777" w:rsidR="00186E3E" w:rsidRDefault="00000000">
      <w:pPr>
        <w:pStyle w:val="ListNumber"/>
        <w:spacing w:before="20" w:after="40"/>
      </w:pPr>
      <w:r>
        <w:rPr>
          <w:rFonts w:ascii="Calibri" w:hAnsi="Calibri"/>
          <w:b/>
          <w:color w:val="212529"/>
          <w:sz w:val="21"/>
        </w:rPr>
        <w:t>Precision@1 (P@1):</w:t>
      </w:r>
      <w:r>
        <w:rPr>
          <w:rFonts w:ascii="Calibri" w:hAnsi="Calibri"/>
          <w:color w:val="212529"/>
          <w:sz w:val="21"/>
        </w:rPr>
        <w:t xml:space="preserve"> Fraction of queries where the top-ranked retrieved passage contains the ground-truth answer.</w:t>
      </w:r>
    </w:p>
    <w:p w14:paraId="706B86BC" w14:textId="77777777" w:rsidR="00186E3E" w:rsidRDefault="00000000">
      <w:pPr>
        <w:pStyle w:val="ListNumber"/>
        <w:spacing w:before="20" w:after="40"/>
      </w:pPr>
      <w:r>
        <w:rPr>
          <w:rFonts w:ascii="Calibri" w:hAnsi="Calibri"/>
          <w:b/>
          <w:color w:val="212529"/>
          <w:sz w:val="21"/>
        </w:rPr>
        <w:t>Precision@4 (P@4):</w:t>
      </w:r>
      <w:r>
        <w:rPr>
          <w:rFonts w:ascii="Calibri" w:hAnsi="Calibri"/>
          <w:color w:val="212529"/>
          <w:sz w:val="21"/>
        </w:rPr>
        <w:t xml:space="preserve"> Fraction of queries where at least one of the top-4 retrieved passages contains the answer.</w:t>
      </w:r>
    </w:p>
    <w:p w14:paraId="681CC105" w14:textId="77777777" w:rsidR="00186E3E" w:rsidRDefault="00000000">
      <w:pPr>
        <w:pStyle w:val="ListNumber"/>
        <w:spacing w:before="20" w:after="40"/>
      </w:pPr>
      <w:r>
        <w:rPr>
          <w:rFonts w:ascii="Calibri" w:hAnsi="Calibri"/>
          <w:b/>
          <w:color w:val="212529"/>
          <w:sz w:val="21"/>
        </w:rPr>
        <w:t>Mean Reciprocal Rank (MRR):</w:t>
      </w:r>
    </w:p>
    <w:p w14:paraId="3225DE38" w14:textId="77777777" w:rsidR="00186E3E" w:rsidRDefault="00000000">
      <w:pPr>
        <w:spacing w:before="40" w:after="100"/>
      </w:pPr>
      <w:r>
        <w:rPr>
          <w:rFonts w:ascii="Calibri" w:hAnsi="Calibri"/>
          <w:color w:val="212529"/>
        </w:rPr>
        <w:t>$$\text{MRR} = \frac{1}{|Q|} \sum_{i=1}^{|Q|} \frac{1}{\text{rank}_i}$$</w:t>
      </w:r>
    </w:p>
    <w:p w14:paraId="71CAD86B" w14:textId="77777777" w:rsidR="00186E3E" w:rsidRDefault="00000000">
      <w:pPr>
        <w:spacing w:before="40" w:after="100"/>
      </w:pPr>
      <w:r>
        <w:rPr>
          <w:rFonts w:ascii="Calibri" w:hAnsi="Calibri"/>
          <w:color w:val="212529"/>
        </w:rPr>
        <w:t>Measures where the first relevant chunk appears in the ranked candidate list.</w:t>
      </w:r>
    </w:p>
    <w:p w14:paraId="0DDD650E" w14:textId="77777777" w:rsidR="00186E3E" w:rsidRDefault="00000000">
      <w:pPr>
        <w:pStyle w:val="ListNumber"/>
        <w:spacing w:before="20" w:after="40"/>
      </w:pPr>
      <w:r>
        <w:rPr>
          <w:rFonts w:ascii="Calibri" w:hAnsi="Calibri"/>
          <w:b/>
          <w:color w:val="212529"/>
          <w:sz w:val="21"/>
        </w:rPr>
        <w:t>Groundedness Score (Faithfulness):</w:t>
      </w:r>
      <w:r>
        <w:rPr>
          <w:rFonts w:ascii="Calibri" w:hAnsi="Calibri"/>
          <w:color w:val="212529"/>
          <w:sz w:val="21"/>
        </w:rPr>
        <w:t xml:space="preserve"> Percentage of factual assertions in the synthesized response that are directly verifiable in the retrieved context passages.</w:t>
      </w:r>
    </w:p>
    <w:p w14:paraId="017A7805" w14:textId="77777777" w:rsidR="00186E3E" w:rsidRDefault="00000000">
      <w:pPr>
        <w:pStyle w:val="ListNumber"/>
        <w:spacing w:before="20" w:after="40"/>
      </w:pPr>
      <w:r>
        <w:rPr>
          <w:rFonts w:ascii="Calibri" w:hAnsi="Calibri"/>
          <w:b/>
          <w:color w:val="212529"/>
          <w:sz w:val="21"/>
        </w:rPr>
        <w:t>Hallucination Defense Rate:</w:t>
      </w:r>
      <w:r>
        <w:rPr>
          <w:rFonts w:ascii="Calibri" w:hAnsi="Calibri"/>
          <w:color w:val="212529"/>
          <w:sz w:val="21"/>
        </w:rPr>
        <w:t xml:space="preserve"> Accuracy in correctly identifying and deflecting ungrounded / out-of-domain questions.</w:t>
      </w:r>
    </w:p>
    <w:p w14:paraId="525B188E" w14:textId="77777777" w:rsidR="00186E3E" w:rsidRDefault="00186E3E">
      <w:pPr>
        <w:spacing w:before="120" w:after="120"/>
      </w:pPr>
    </w:p>
    <w:p w14:paraId="0BC9D708" w14:textId="77777777" w:rsidR="00186E3E" w:rsidRDefault="00000000">
      <w:pPr>
        <w:keepNext/>
        <w:spacing w:before="280" w:after="100"/>
      </w:pPr>
      <w:r>
        <w:rPr>
          <w:rFonts w:ascii="Calibri" w:hAnsi="Calibri"/>
          <w:b/>
          <w:color w:val="06738C"/>
          <w:sz w:val="28"/>
        </w:rPr>
        <w:t>2. Benchmark Query Evaluation Dataset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60"/>
        <w:gridCol w:w="1560"/>
        <w:gridCol w:w="1560"/>
        <w:gridCol w:w="1560"/>
        <w:gridCol w:w="1560"/>
        <w:gridCol w:w="1560"/>
      </w:tblGrid>
      <w:tr w:rsidR="00186E3E" w14:paraId="7488E070" w14:textId="77777777">
        <w:trPr>
          <w:jc w:val="center"/>
        </w:trPr>
        <w:tc>
          <w:tcPr>
            <w:tcW w:w="1560" w:type="dxa"/>
            <w:shd w:val="clear" w:color="auto" w:fill="0E2B5C"/>
          </w:tcPr>
          <w:p w14:paraId="594B0BDF" w14:textId="77777777" w:rsidR="00186E3E" w:rsidRDefault="00000000">
            <w:pPr>
              <w:spacing w:before="60" w:after="60"/>
            </w:pPr>
            <w:r>
              <w:rPr>
                <w:rFonts w:ascii="Calibri" w:hAnsi="Calibri"/>
                <w:b/>
                <w:color w:val="FFFFFF"/>
                <w:sz w:val="20"/>
              </w:rPr>
              <w:t>Query ID</w:t>
            </w:r>
          </w:p>
        </w:tc>
        <w:tc>
          <w:tcPr>
            <w:tcW w:w="1560" w:type="dxa"/>
            <w:shd w:val="clear" w:color="auto" w:fill="0E2B5C"/>
          </w:tcPr>
          <w:p w14:paraId="2F134C2B" w14:textId="77777777" w:rsidR="00186E3E" w:rsidRDefault="00000000">
            <w:pPr>
              <w:spacing w:before="60" w:after="60"/>
            </w:pPr>
            <w:r>
              <w:rPr>
                <w:rFonts w:ascii="Calibri" w:hAnsi="Calibri"/>
                <w:b/>
                <w:color w:val="FFFFFF"/>
                <w:sz w:val="20"/>
              </w:rPr>
              <w:t>User Query</w:t>
            </w:r>
          </w:p>
        </w:tc>
        <w:tc>
          <w:tcPr>
            <w:tcW w:w="1560" w:type="dxa"/>
            <w:shd w:val="clear" w:color="auto" w:fill="0E2B5C"/>
          </w:tcPr>
          <w:p w14:paraId="125DE584" w14:textId="77777777" w:rsidR="00186E3E" w:rsidRDefault="00000000">
            <w:pPr>
              <w:spacing w:before="60" w:after="60"/>
            </w:pPr>
            <w:r>
              <w:rPr>
                <w:rFonts w:ascii="Calibri" w:hAnsi="Calibri"/>
                <w:b/>
                <w:color w:val="FFFFFF"/>
                <w:sz w:val="20"/>
              </w:rPr>
              <w:t>Target Ground Truth Topic</w:t>
            </w:r>
          </w:p>
        </w:tc>
        <w:tc>
          <w:tcPr>
            <w:tcW w:w="1560" w:type="dxa"/>
            <w:shd w:val="clear" w:color="auto" w:fill="0E2B5C"/>
          </w:tcPr>
          <w:p w14:paraId="373AAEE7" w14:textId="77777777" w:rsidR="00186E3E" w:rsidRDefault="00000000">
            <w:pPr>
              <w:spacing w:before="60" w:after="60"/>
            </w:pPr>
            <w:r>
              <w:rPr>
                <w:rFonts w:ascii="Calibri" w:hAnsi="Calibri"/>
                <w:b/>
                <w:color w:val="FFFFFF"/>
                <w:sz w:val="20"/>
              </w:rPr>
              <w:t>Top-1 Score</w:t>
            </w:r>
          </w:p>
        </w:tc>
        <w:tc>
          <w:tcPr>
            <w:tcW w:w="1560" w:type="dxa"/>
            <w:shd w:val="clear" w:color="auto" w:fill="0E2B5C"/>
          </w:tcPr>
          <w:p w14:paraId="6154A55D" w14:textId="77777777" w:rsidR="00186E3E" w:rsidRDefault="00000000">
            <w:pPr>
              <w:spacing w:before="60" w:after="60"/>
            </w:pPr>
            <w:r>
              <w:rPr>
                <w:rFonts w:ascii="Calibri" w:hAnsi="Calibri"/>
                <w:b/>
                <w:color w:val="FFFFFF"/>
                <w:sz w:val="20"/>
              </w:rPr>
              <w:t>Rank of True Doc</w:t>
            </w:r>
          </w:p>
        </w:tc>
        <w:tc>
          <w:tcPr>
            <w:tcW w:w="1560" w:type="dxa"/>
            <w:shd w:val="clear" w:color="auto" w:fill="0E2B5C"/>
          </w:tcPr>
          <w:p w14:paraId="0758CBA3" w14:textId="77777777" w:rsidR="00186E3E" w:rsidRDefault="00000000">
            <w:pPr>
              <w:spacing w:before="60" w:after="60"/>
            </w:pPr>
            <w:r>
              <w:rPr>
                <w:rFonts w:ascii="Calibri" w:hAnsi="Calibri"/>
                <w:b/>
                <w:color w:val="FFFFFF"/>
                <w:sz w:val="20"/>
              </w:rPr>
              <w:t>Grounded?</w:t>
            </w:r>
          </w:p>
        </w:tc>
      </w:tr>
      <w:tr w:rsidR="00186E3E" w14:paraId="464EE728" w14:textId="77777777">
        <w:trPr>
          <w:jc w:val="center"/>
        </w:trPr>
        <w:tc>
          <w:tcPr>
            <w:tcW w:w="1560" w:type="dxa"/>
            <w:shd w:val="clear" w:color="auto" w:fill="F4F6F9"/>
          </w:tcPr>
          <w:p w14:paraId="421719AE" w14:textId="77777777" w:rsidR="00186E3E" w:rsidRDefault="00000000">
            <w:pPr>
              <w:spacing w:before="60" w:after="60"/>
            </w:pPr>
            <w:r>
              <w:rPr>
                <w:rFonts w:ascii="Calibri" w:hAnsi="Calibri"/>
                <w:b/>
                <w:color w:val="212529"/>
                <w:sz w:val="19"/>
              </w:rPr>
              <w:t>Q1</w:t>
            </w:r>
          </w:p>
        </w:tc>
        <w:tc>
          <w:tcPr>
            <w:tcW w:w="1560" w:type="dxa"/>
            <w:shd w:val="clear" w:color="auto" w:fill="F4F6F9"/>
          </w:tcPr>
          <w:p w14:paraId="0B40FEC2" w14:textId="77777777" w:rsidR="00186E3E" w:rsidRDefault="00000000">
            <w:pPr>
              <w:spacing w:before="60" w:after="60"/>
            </w:pPr>
            <w:r>
              <w:rPr>
                <w:rFonts w:ascii="Calibri" w:hAnsi="Calibri"/>
                <w:color w:val="212529"/>
                <w:sz w:val="19"/>
              </w:rPr>
              <w:t>"How do I reset my account password?"</w:t>
            </w:r>
          </w:p>
        </w:tc>
        <w:tc>
          <w:tcPr>
            <w:tcW w:w="1560" w:type="dxa"/>
            <w:shd w:val="clear" w:color="auto" w:fill="F4F6F9"/>
          </w:tcPr>
          <w:p w14:paraId="577A0415" w14:textId="77777777" w:rsidR="00186E3E" w:rsidRDefault="00000000">
            <w:pPr>
              <w:spacing w:before="60" w:after="60"/>
            </w:pPr>
            <w:r>
              <w:rPr>
                <w:rFonts w:ascii="Calibri" w:hAnsi="Calibri"/>
                <w:color w:val="212529"/>
                <w:sz w:val="19"/>
              </w:rPr>
              <w:t>Password Reset</w:t>
            </w:r>
          </w:p>
        </w:tc>
        <w:tc>
          <w:tcPr>
            <w:tcW w:w="1560" w:type="dxa"/>
            <w:shd w:val="clear" w:color="auto" w:fill="F4F6F9"/>
          </w:tcPr>
          <w:p w14:paraId="7EFB8EE3" w14:textId="77777777" w:rsidR="00186E3E" w:rsidRDefault="00000000">
            <w:pPr>
              <w:spacing w:before="60" w:after="60"/>
            </w:pPr>
            <w:r>
              <w:rPr>
                <w:rFonts w:ascii="Calibri" w:hAnsi="Calibri"/>
                <w:color w:val="212529"/>
                <w:sz w:val="19"/>
              </w:rPr>
              <w:t>0.884</w:t>
            </w:r>
          </w:p>
        </w:tc>
        <w:tc>
          <w:tcPr>
            <w:tcW w:w="1560" w:type="dxa"/>
            <w:shd w:val="clear" w:color="auto" w:fill="F4F6F9"/>
          </w:tcPr>
          <w:p w14:paraId="13A5A4EF" w14:textId="77777777" w:rsidR="00186E3E" w:rsidRDefault="00000000">
            <w:pPr>
              <w:spacing w:before="60" w:after="60"/>
            </w:pPr>
            <w:r>
              <w:rPr>
                <w:rFonts w:ascii="Calibri" w:hAnsi="Calibri"/>
                <w:color w:val="212529"/>
                <w:sz w:val="19"/>
              </w:rPr>
              <w:t>1</w:t>
            </w:r>
          </w:p>
        </w:tc>
        <w:tc>
          <w:tcPr>
            <w:tcW w:w="1560" w:type="dxa"/>
            <w:shd w:val="clear" w:color="auto" w:fill="F4F6F9"/>
          </w:tcPr>
          <w:p w14:paraId="54B53213" w14:textId="77777777" w:rsidR="00186E3E" w:rsidRDefault="00000000">
            <w:pPr>
              <w:spacing w:before="60" w:after="60"/>
            </w:pPr>
            <w:r>
              <w:rPr>
                <w:rFonts w:ascii="Calibri" w:hAnsi="Calibri"/>
                <w:color w:val="212529"/>
                <w:sz w:val="19"/>
              </w:rPr>
              <w:t>YES (100%)</w:t>
            </w:r>
          </w:p>
        </w:tc>
      </w:tr>
      <w:tr w:rsidR="00186E3E" w14:paraId="5F96A33C" w14:textId="77777777">
        <w:trPr>
          <w:jc w:val="center"/>
        </w:trPr>
        <w:tc>
          <w:tcPr>
            <w:tcW w:w="1560" w:type="dxa"/>
          </w:tcPr>
          <w:p w14:paraId="5C06C4B8" w14:textId="77777777" w:rsidR="00186E3E" w:rsidRDefault="00000000">
            <w:pPr>
              <w:spacing w:before="60" w:after="60"/>
            </w:pPr>
            <w:r>
              <w:rPr>
                <w:rFonts w:ascii="Calibri" w:hAnsi="Calibri"/>
                <w:b/>
                <w:color w:val="212529"/>
                <w:sz w:val="19"/>
              </w:rPr>
              <w:lastRenderedPageBreak/>
              <w:t>Q2</w:t>
            </w:r>
          </w:p>
        </w:tc>
        <w:tc>
          <w:tcPr>
            <w:tcW w:w="1560" w:type="dxa"/>
          </w:tcPr>
          <w:p w14:paraId="0AB5A2DC" w14:textId="77777777" w:rsidR="00186E3E" w:rsidRDefault="00000000">
            <w:pPr>
              <w:spacing w:before="60" w:after="60"/>
            </w:pPr>
            <w:r>
              <w:rPr>
                <w:rFonts w:ascii="Calibri" w:hAnsi="Calibri"/>
                <w:color w:val="212529"/>
                <w:sz w:val="19"/>
              </w:rPr>
              <w:t>"Where can I find instructions to enable 2FA?"</w:t>
            </w:r>
          </w:p>
        </w:tc>
        <w:tc>
          <w:tcPr>
            <w:tcW w:w="1560" w:type="dxa"/>
          </w:tcPr>
          <w:p w14:paraId="7535877E" w14:textId="77777777" w:rsidR="00186E3E" w:rsidRDefault="00000000">
            <w:pPr>
              <w:spacing w:before="60" w:after="60"/>
            </w:pPr>
            <w:r>
              <w:rPr>
                <w:rFonts w:ascii="Calibri" w:hAnsi="Calibri"/>
                <w:color w:val="212529"/>
                <w:sz w:val="19"/>
              </w:rPr>
              <w:t>Two-Factor Auth</w:t>
            </w:r>
          </w:p>
        </w:tc>
        <w:tc>
          <w:tcPr>
            <w:tcW w:w="1560" w:type="dxa"/>
          </w:tcPr>
          <w:p w14:paraId="219BE81C" w14:textId="77777777" w:rsidR="00186E3E" w:rsidRDefault="00000000">
            <w:pPr>
              <w:spacing w:before="60" w:after="60"/>
            </w:pPr>
            <w:r>
              <w:rPr>
                <w:rFonts w:ascii="Calibri" w:hAnsi="Calibri"/>
                <w:color w:val="212529"/>
                <w:sz w:val="19"/>
              </w:rPr>
              <w:t>0.826</w:t>
            </w:r>
          </w:p>
        </w:tc>
        <w:tc>
          <w:tcPr>
            <w:tcW w:w="1560" w:type="dxa"/>
          </w:tcPr>
          <w:p w14:paraId="75242D0C" w14:textId="77777777" w:rsidR="00186E3E" w:rsidRDefault="00000000">
            <w:pPr>
              <w:spacing w:before="60" w:after="60"/>
            </w:pPr>
            <w:r>
              <w:rPr>
                <w:rFonts w:ascii="Calibri" w:hAnsi="Calibri"/>
                <w:color w:val="212529"/>
                <w:sz w:val="19"/>
              </w:rPr>
              <w:t>1</w:t>
            </w:r>
          </w:p>
        </w:tc>
        <w:tc>
          <w:tcPr>
            <w:tcW w:w="1560" w:type="dxa"/>
          </w:tcPr>
          <w:p w14:paraId="07E10C04" w14:textId="77777777" w:rsidR="00186E3E" w:rsidRDefault="00000000">
            <w:pPr>
              <w:spacing w:before="60" w:after="60"/>
            </w:pPr>
            <w:r>
              <w:rPr>
                <w:rFonts w:ascii="Calibri" w:hAnsi="Calibri"/>
                <w:color w:val="212529"/>
                <w:sz w:val="19"/>
              </w:rPr>
              <w:t>YES (100%)</w:t>
            </w:r>
          </w:p>
        </w:tc>
      </w:tr>
      <w:tr w:rsidR="00186E3E" w14:paraId="7BC624C5" w14:textId="77777777">
        <w:trPr>
          <w:jc w:val="center"/>
        </w:trPr>
        <w:tc>
          <w:tcPr>
            <w:tcW w:w="1560" w:type="dxa"/>
            <w:shd w:val="clear" w:color="auto" w:fill="F4F6F9"/>
          </w:tcPr>
          <w:p w14:paraId="31010DF6" w14:textId="77777777" w:rsidR="00186E3E" w:rsidRDefault="00000000">
            <w:pPr>
              <w:spacing w:before="60" w:after="60"/>
            </w:pPr>
            <w:r>
              <w:rPr>
                <w:rFonts w:ascii="Calibri" w:hAnsi="Calibri"/>
                <w:b/>
                <w:color w:val="212529"/>
                <w:sz w:val="19"/>
              </w:rPr>
              <w:t>Q3</w:t>
            </w:r>
          </w:p>
        </w:tc>
        <w:tc>
          <w:tcPr>
            <w:tcW w:w="1560" w:type="dxa"/>
            <w:shd w:val="clear" w:color="auto" w:fill="F4F6F9"/>
          </w:tcPr>
          <w:p w14:paraId="1081760E" w14:textId="77777777" w:rsidR="00186E3E" w:rsidRDefault="00000000">
            <w:pPr>
              <w:spacing w:before="60" w:after="60"/>
            </w:pPr>
            <w:r>
              <w:rPr>
                <w:rFonts w:ascii="Calibri" w:hAnsi="Calibri"/>
                <w:color w:val="212529"/>
                <w:sz w:val="19"/>
              </w:rPr>
              <w:t>"Can I cancel my subscription and get money back?"</w:t>
            </w:r>
          </w:p>
        </w:tc>
        <w:tc>
          <w:tcPr>
            <w:tcW w:w="1560" w:type="dxa"/>
            <w:shd w:val="clear" w:color="auto" w:fill="F4F6F9"/>
          </w:tcPr>
          <w:p w14:paraId="519AA8D6" w14:textId="77777777" w:rsidR="00186E3E" w:rsidRDefault="00000000">
            <w:pPr>
              <w:spacing w:before="60" w:after="60"/>
            </w:pPr>
            <w:r>
              <w:rPr>
                <w:rFonts w:ascii="Calibri" w:hAnsi="Calibri"/>
                <w:color w:val="212529"/>
                <w:sz w:val="19"/>
              </w:rPr>
              <w:t>Refund Policy</w:t>
            </w:r>
          </w:p>
        </w:tc>
        <w:tc>
          <w:tcPr>
            <w:tcW w:w="1560" w:type="dxa"/>
            <w:shd w:val="clear" w:color="auto" w:fill="F4F6F9"/>
          </w:tcPr>
          <w:p w14:paraId="354C0AF6" w14:textId="77777777" w:rsidR="00186E3E" w:rsidRDefault="00000000">
            <w:pPr>
              <w:spacing w:before="60" w:after="60"/>
            </w:pPr>
            <w:r>
              <w:rPr>
                <w:rFonts w:ascii="Calibri" w:hAnsi="Calibri"/>
                <w:color w:val="212529"/>
                <w:sz w:val="19"/>
              </w:rPr>
              <w:t>0.792</w:t>
            </w:r>
          </w:p>
        </w:tc>
        <w:tc>
          <w:tcPr>
            <w:tcW w:w="1560" w:type="dxa"/>
            <w:shd w:val="clear" w:color="auto" w:fill="F4F6F9"/>
          </w:tcPr>
          <w:p w14:paraId="414D4474" w14:textId="77777777" w:rsidR="00186E3E" w:rsidRDefault="00000000">
            <w:pPr>
              <w:spacing w:before="60" w:after="60"/>
            </w:pPr>
            <w:r>
              <w:rPr>
                <w:rFonts w:ascii="Calibri" w:hAnsi="Calibri"/>
                <w:color w:val="212529"/>
                <w:sz w:val="19"/>
              </w:rPr>
              <w:t>1</w:t>
            </w:r>
          </w:p>
        </w:tc>
        <w:tc>
          <w:tcPr>
            <w:tcW w:w="1560" w:type="dxa"/>
            <w:shd w:val="clear" w:color="auto" w:fill="F4F6F9"/>
          </w:tcPr>
          <w:p w14:paraId="4C47DBC0" w14:textId="77777777" w:rsidR="00186E3E" w:rsidRDefault="00000000">
            <w:pPr>
              <w:spacing w:before="60" w:after="60"/>
            </w:pPr>
            <w:r>
              <w:rPr>
                <w:rFonts w:ascii="Calibri" w:hAnsi="Calibri"/>
                <w:color w:val="212529"/>
                <w:sz w:val="19"/>
              </w:rPr>
              <w:t>YES (100%)</w:t>
            </w:r>
          </w:p>
        </w:tc>
      </w:tr>
      <w:tr w:rsidR="00186E3E" w14:paraId="0A143625" w14:textId="77777777">
        <w:trPr>
          <w:jc w:val="center"/>
        </w:trPr>
        <w:tc>
          <w:tcPr>
            <w:tcW w:w="1560" w:type="dxa"/>
          </w:tcPr>
          <w:p w14:paraId="7B7D9977" w14:textId="77777777" w:rsidR="00186E3E" w:rsidRDefault="00000000">
            <w:pPr>
              <w:spacing w:before="60" w:after="60"/>
            </w:pPr>
            <w:r>
              <w:rPr>
                <w:rFonts w:ascii="Calibri" w:hAnsi="Calibri"/>
                <w:b/>
                <w:color w:val="212529"/>
                <w:sz w:val="19"/>
              </w:rPr>
              <w:t>Q4</w:t>
            </w:r>
          </w:p>
        </w:tc>
        <w:tc>
          <w:tcPr>
            <w:tcW w:w="1560" w:type="dxa"/>
          </w:tcPr>
          <w:p w14:paraId="1C756CD5" w14:textId="77777777" w:rsidR="00186E3E" w:rsidRDefault="00000000">
            <w:pPr>
              <w:spacing w:before="60" w:after="60"/>
            </w:pPr>
            <w:r>
              <w:rPr>
                <w:rFonts w:ascii="Calibri" w:hAnsi="Calibri"/>
                <w:color w:val="212529"/>
                <w:sz w:val="19"/>
              </w:rPr>
              <w:t>"Where is my package delivery right now?"</w:t>
            </w:r>
          </w:p>
        </w:tc>
        <w:tc>
          <w:tcPr>
            <w:tcW w:w="1560" w:type="dxa"/>
          </w:tcPr>
          <w:p w14:paraId="5FDCF1EE" w14:textId="77777777" w:rsidR="00186E3E" w:rsidRDefault="00000000">
            <w:pPr>
              <w:spacing w:before="60" w:after="60"/>
            </w:pPr>
            <w:r>
              <w:rPr>
                <w:rFonts w:ascii="Calibri" w:hAnsi="Calibri"/>
                <w:color w:val="212529"/>
                <w:sz w:val="19"/>
              </w:rPr>
              <w:t>Order Tracking</w:t>
            </w:r>
          </w:p>
        </w:tc>
        <w:tc>
          <w:tcPr>
            <w:tcW w:w="1560" w:type="dxa"/>
          </w:tcPr>
          <w:p w14:paraId="3A3A2D66" w14:textId="77777777" w:rsidR="00186E3E" w:rsidRDefault="00000000">
            <w:pPr>
              <w:spacing w:before="60" w:after="60"/>
            </w:pPr>
            <w:r>
              <w:rPr>
                <w:rFonts w:ascii="Calibri" w:hAnsi="Calibri"/>
                <w:color w:val="212529"/>
                <w:sz w:val="19"/>
              </w:rPr>
              <w:t>0.815</w:t>
            </w:r>
          </w:p>
        </w:tc>
        <w:tc>
          <w:tcPr>
            <w:tcW w:w="1560" w:type="dxa"/>
          </w:tcPr>
          <w:p w14:paraId="64EC7825" w14:textId="77777777" w:rsidR="00186E3E" w:rsidRDefault="00000000">
            <w:pPr>
              <w:spacing w:before="60" w:after="60"/>
            </w:pPr>
            <w:r>
              <w:rPr>
                <w:rFonts w:ascii="Calibri" w:hAnsi="Calibri"/>
                <w:color w:val="212529"/>
                <w:sz w:val="19"/>
              </w:rPr>
              <w:t>1</w:t>
            </w:r>
          </w:p>
        </w:tc>
        <w:tc>
          <w:tcPr>
            <w:tcW w:w="1560" w:type="dxa"/>
          </w:tcPr>
          <w:p w14:paraId="5ECA1854" w14:textId="77777777" w:rsidR="00186E3E" w:rsidRDefault="00000000">
            <w:pPr>
              <w:spacing w:before="60" w:after="60"/>
            </w:pPr>
            <w:r>
              <w:rPr>
                <w:rFonts w:ascii="Calibri" w:hAnsi="Calibri"/>
                <w:color w:val="212529"/>
                <w:sz w:val="19"/>
              </w:rPr>
              <w:t>YES (100%)</w:t>
            </w:r>
          </w:p>
        </w:tc>
      </w:tr>
      <w:tr w:rsidR="00186E3E" w14:paraId="19D59B77" w14:textId="77777777">
        <w:trPr>
          <w:jc w:val="center"/>
        </w:trPr>
        <w:tc>
          <w:tcPr>
            <w:tcW w:w="1560" w:type="dxa"/>
            <w:shd w:val="clear" w:color="auto" w:fill="F4F6F9"/>
          </w:tcPr>
          <w:p w14:paraId="446DE4EF" w14:textId="77777777" w:rsidR="00186E3E" w:rsidRDefault="00000000">
            <w:pPr>
              <w:spacing w:before="60" w:after="60"/>
            </w:pPr>
            <w:r>
              <w:rPr>
                <w:rFonts w:ascii="Calibri" w:hAnsi="Calibri"/>
                <w:b/>
                <w:color w:val="212529"/>
                <w:sz w:val="19"/>
              </w:rPr>
              <w:t>Q5</w:t>
            </w:r>
          </w:p>
        </w:tc>
        <w:tc>
          <w:tcPr>
            <w:tcW w:w="1560" w:type="dxa"/>
            <w:shd w:val="clear" w:color="auto" w:fill="F4F6F9"/>
          </w:tcPr>
          <w:p w14:paraId="46F48734" w14:textId="77777777" w:rsidR="00186E3E" w:rsidRDefault="00000000">
            <w:pPr>
              <w:spacing w:before="60" w:after="60"/>
            </w:pPr>
            <w:r>
              <w:rPr>
                <w:rFonts w:ascii="Calibri" w:hAnsi="Calibri"/>
                <w:color w:val="212529"/>
                <w:sz w:val="19"/>
              </w:rPr>
              <w:t>"What GPA or marks do I need to get admitted?"</w:t>
            </w:r>
          </w:p>
        </w:tc>
        <w:tc>
          <w:tcPr>
            <w:tcW w:w="1560" w:type="dxa"/>
            <w:shd w:val="clear" w:color="auto" w:fill="F4F6F9"/>
          </w:tcPr>
          <w:p w14:paraId="2DF3C2B0" w14:textId="77777777" w:rsidR="00186E3E" w:rsidRDefault="00000000">
            <w:pPr>
              <w:spacing w:before="60" w:after="60"/>
            </w:pPr>
            <w:r>
              <w:rPr>
                <w:rFonts w:ascii="Calibri" w:hAnsi="Calibri"/>
                <w:color w:val="212529"/>
                <w:sz w:val="19"/>
              </w:rPr>
              <w:t>Admissions Eligibility</w:t>
            </w:r>
          </w:p>
        </w:tc>
        <w:tc>
          <w:tcPr>
            <w:tcW w:w="1560" w:type="dxa"/>
            <w:shd w:val="clear" w:color="auto" w:fill="F4F6F9"/>
          </w:tcPr>
          <w:p w14:paraId="7B80A9E2" w14:textId="77777777" w:rsidR="00186E3E" w:rsidRDefault="00000000">
            <w:pPr>
              <w:spacing w:before="60" w:after="60"/>
            </w:pPr>
            <w:r>
              <w:rPr>
                <w:rFonts w:ascii="Calibri" w:hAnsi="Calibri"/>
                <w:color w:val="212529"/>
                <w:sz w:val="19"/>
              </w:rPr>
              <w:t>0.768</w:t>
            </w:r>
          </w:p>
        </w:tc>
        <w:tc>
          <w:tcPr>
            <w:tcW w:w="1560" w:type="dxa"/>
            <w:shd w:val="clear" w:color="auto" w:fill="F4F6F9"/>
          </w:tcPr>
          <w:p w14:paraId="12023C0A" w14:textId="77777777" w:rsidR="00186E3E" w:rsidRDefault="00000000">
            <w:pPr>
              <w:spacing w:before="60" w:after="60"/>
            </w:pPr>
            <w:r>
              <w:rPr>
                <w:rFonts w:ascii="Calibri" w:hAnsi="Calibri"/>
                <w:color w:val="212529"/>
                <w:sz w:val="19"/>
              </w:rPr>
              <w:t>1</w:t>
            </w:r>
          </w:p>
        </w:tc>
        <w:tc>
          <w:tcPr>
            <w:tcW w:w="1560" w:type="dxa"/>
            <w:shd w:val="clear" w:color="auto" w:fill="F4F6F9"/>
          </w:tcPr>
          <w:p w14:paraId="7AC605B3" w14:textId="77777777" w:rsidR="00186E3E" w:rsidRDefault="00000000">
            <w:pPr>
              <w:spacing w:before="60" w:after="60"/>
            </w:pPr>
            <w:r>
              <w:rPr>
                <w:rFonts w:ascii="Calibri" w:hAnsi="Calibri"/>
                <w:color w:val="212529"/>
                <w:sz w:val="19"/>
              </w:rPr>
              <w:t>YES (100%)</w:t>
            </w:r>
          </w:p>
        </w:tc>
      </w:tr>
      <w:tr w:rsidR="00186E3E" w14:paraId="1EA4538E" w14:textId="77777777">
        <w:trPr>
          <w:jc w:val="center"/>
        </w:trPr>
        <w:tc>
          <w:tcPr>
            <w:tcW w:w="1560" w:type="dxa"/>
          </w:tcPr>
          <w:p w14:paraId="32B9EC63" w14:textId="77777777" w:rsidR="00186E3E" w:rsidRDefault="00000000">
            <w:pPr>
              <w:spacing w:before="60" w:after="60"/>
            </w:pPr>
            <w:r>
              <w:rPr>
                <w:rFonts w:ascii="Calibri" w:hAnsi="Calibri"/>
                <w:b/>
                <w:color w:val="212529"/>
                <w:sz w:val="19"/>
              </w:rPr>
              <w:t>Q6</w:t>
            </w:r>
          </w:p>
        </w:tc>
        <w:tc>
          <w:tcPr>
            <w:tcW w:w="1560" w:type="dxa"/>
          </w:tcPr>
          <w:p w14:paraId="21AE68BC" w14:textId="77777777" w:rsidR="00186E3E" w:rsidRDefault="00000000">
            <w:pPr>
              <w:spacing w:before="60" w:after="60"/>
            </w:pPr>
            <w:r>
              <w:rPr>
                <w:rFonts w:ascii="Calibri" w:hAnsi="Calibri"/>
                <w:color w:val="212529"/>
                <w:sz w:val="19"/>
              </w:rPr>
              <w:t>"How many API requests can I make per minute?"</w:t>
            </w:r>
          </w:p>
        </w:tc>
        <w:tc>
          <w:tcPr>
            <w:tcW w:w="1560" w:type="dxa"/>
          </w:tcPr>
          <w:p w14:paraId="3AF4B4D0" w14:textId="77777777" w:rsidR="00186E3E" w:rsidRDefault="00000000">
            <w:pPr>
              <w:spacing w:before="60" w:after="60"/>
            </w:pPr>
            <w:r>
              <w:rPr>
                <w:rFonts w:ascii="Calibri" w:hAnsi="Calibri"/>
                <w:color w:val="212529"/>
                <w:sz w:val="19"/>
              </w:rPr>
              <w:t>Rate Limits</w:t>
            </w:r>
          </w:p>
        </w:tc>
        <w:tc>
          <w:tcPr>
            <w:tcW w:w="1560" w:type="dxa"/>
          </w:tcPr>
          <w:p w14:paraId="58C95219" w14:textId="77777777" w:rsidR="00186E3E" w:rsidRDefault="00000000">
            <w:pPr>
              <w:spacing w:before="60" w:after="60"/>
            </w:pPr>
            <w:r>
              <w:rPr>
                <w:rFonts w:ascii="Calibri" w:hAnsi="Calibri"/>
                <w:color w:val="212529"/>
                <w:sz w:val="19"/>
              </w:rPr>
              <w:t>0.852</w:t>
            </w:r>
          </w:p>
        </w:tc>
        <w:tc>
          <w:tcPr>
            <w:tcW w:w="1560" w:type="dxa"/>
          </w:tcPr>
          <w:p w14:paraId="3E5F6E50" w14:textId="77777777" w:rsidR="00186E3E" w:rsidRDefault="00000000">
            <w:pPr>
              <w:spacing w:before="60" w:after="60"/>
            </w:pPr>
            <w:r>
              <w:rPr>
                <w:rFonts w:ascii="Calibri" w:hAnsi="Calibri"/>
                <w:color w:val="212529"/>
                <w:sz w:val="19"/>
              </w:rPr>
              <w:t>1</w:t>
            </w:r>
          </w:p>
        </w:tc>
        <w:tc>
          <w:tcPr>
            <w:tcW w:w="1560" w:type="dxa"/>
          </w:tcPr>
          <w:p w14:paraId="6E17B5BF" w14:textId="77777777" w:rsidR="00186E3E" w:rsidRDefault="00000000">
            <w:pPr>
              <w:spacing w:before="60" w:after="60"/>
            </w:pPr>
            <w:r>
              <w:rPr>
                <w:rFonts w:ascii="Calibri" w:hAnsi="Calibri"/>
                <w:color w:val="212529"/>
                <w:sz w:val="19"/>
              </w:rPr>
              <w:t>YES (100%)</w:t>
            </w:r>
          </w:p>
        </w:tc>
      </w:tr>
      <w:tr w:rsidR="00186E3E" w14:paraId="0827EA55" w14:textId="77777777">
        <w:trPr>
          <w:jc w:val="center"/>
        </w:trPr>
        <w:tc>
          <w:tcPr>
            <w:tcW w:w="1560" w:type="dxa"/>
            <w:shd w:val="clear" w:color="auto" w:fill="F4F6F9"/>
          </w:tcPr>
          <w:p w14:paraId="2126291B" w14:textId="77777777" w:rsidR="00186E3E" w:rsidRDefault="00000000">
            <w:pPr>
              <w:spacing w:before="60" w:after="60"/>
            </w:pPr>
            <w:r>
              <w:rPr>
                <w:rFonts w:ascii="Calibri" w:hAnsi="Calibri"/>
                <w:b/>
                <w:color w:val="212529"/>
                <w:sz w:val="19"/>
              </w:rPr>
              <w:t>Q7</w:t>
            </w:r>
          </w:p>
        </w:tc>
        <w:tc>
          <w:tcPr>
            <w:tcW w:w="1560" w:type="dxa"/>
            <w:shd w:val="clear" w:color="auto" w:fill="F4F6F9"/>
          </w:tcPr>
          <w:p w14:paraId="5003C554" w14:textId="77777777" w:rsidR="00186E3E" w:rsidRDefault="00000000">
            <w:pPr>
              <w:spacing w:before="60" w:after="60"/>
            </w:pPr>
            <w:r>
              <w:rPr>
                <w:rFonts w:ascii="Calibri" w:hAnsi="Calibri"/>
                <w:color w:val="212529"/>
                <w:sz w:val="19"/>
              </w:rPr>
              <w:t>"forgot my secret passcode" (paraphrased)</w:t>
            </w:r>
          </w:p>
        </w:tc>
        <w:tc>
          <w:tcPr>
            <w:tcW w:w="1560" w:type="dxa"/>
            <w:shd w:val="clear" w:color="auto" w:fill="F4F6F9"/>
          </w:tcPr>
          <w:p w14:paraId="3BB5FD29" w14:textId="77777777" w:rsidR="00186E3E" w:rsidRDefault="00000000">
            <w:pPr>
              <w:spacing w:before="60" w:after="60"/>
            </w:pPr>
            <w:r>
              <w:rPr>
                <w:rFonts w:ascii="Calibri" w:hAnsi="Calibri"/>
                <w:color w:val="212529"/>
                <w:sz w:val="19"/>
              </w:rPr>
              <w:t>Password Reset</w:t>
            </w:r>
          </w:p>
        </w:tc>
        <w:tc>
          <w:tcPr>
            <w:tcW w:w="1560" w:type="dxa"/>
            <w:shd w:val="clear" w:color="auto" w:fill="F4F6F9"/>
          </w:tcPr>
          <w:p w14:paraId="4FBDD8F9" w14:textId="77777777" w:rsidR="00186E3E" w:rsidRDefault="00000000">
            <w:pPr>
              <w:spacing w:before="60" w:after="60"/>
            </w:pPr>
            <w:r>
              <w:rPr>
                <w:rFonts w:ascii="Calibri" w:hAnsi="Calibri"/>
                <w:color w:val="212529"/>
                <w:sz w:val="19"/>
              </w:rPr>
              <w:t>0.718</w:t>
            </w:r>
          </w:p>
        </w:tc>
        <w:tc>
          <w:tcPr>
            <w:tcW w:w="1560" w:type="dxa"/>
            <w:shd w:val="clear" w:color="auto" w:fill="F4F6F9"/>
          </w:tcPr>
          <w:p w14:paraId="4139A272" w14:textId="77777777" w:rsidR="00186E3E" w:rsidRDefault="00000000">
            <w:pPr>
              <w:spacing w:before="60" w:after="60"/>
            </w:pPr>
            <w:r>
              <w:rPr>
                <w:rFonts w:ascii="Calibri" w:hAnsi="Calibri"/>
                <w:color w:val="212529"/>
                <w:sz w:val="19"/>
              </w:rPr>
              <w:t>1</w:t>
            </w:r>
          </w:p>
        </w:tc>
        <w:tc>
          <w:tcPr>
            <w:tcW w:w="1560" w:type="dxa"/>
            <w:shd w:val="clear" w:color="auto" w:fill="F4F6F9"/>
          </w:tcPr>
          <w:p w14:paraId="5B19CF05" w14:textId="77777777" w:rsidR="00186E3E" w:rsidRDefault="00000000">
            <w:pPr>
              <w:spacing w:before="60" w:after="60"/>
            </w:pPr>
            <w:r>
              <w:rPr>
                <w:rFonts w:ascii="Calibri" w:hAnsi="Calibri"/>
                <w:color w:val="212529"/>
                <w:sz w:val="19"/>
              </w:rPr>
              <w:t>YES (100%)</w:t>
            </w:r>
          </w:p>
        </w:tc>
      </w:tr>
      <w:tr w:rsidR="00186E3E" w14:paraId="2C3C241B" w14:textId="77777777">
        <w:trPr>
          <w:jc w:val="center"/>
        </w:trPr>
        <w:tc>
          <w:tcPr>
            <w:tcW w:w="1560" w:type="dxa"/>
          </w:tcPr>
          <w:p w14:paraId="7E55677D" w14:textId="77777777" w:rsidR="00186E3E" w:rsidRDefault="00000000">
            <w:pPr>
              <w:spacing w:before="60" w:after="60"/>
            </w:pPr>
            <w:r>
              <w:rPr>
                <w:rFonts w:ascii="Calibri" w:hAnsi="Calibri"/>
                <w:b/>
                <w:color w:val="212529"/>
                <w:sz w:val="19"/>
              </w:rPr>
              <w:t>Q8</w:t>
            </w:r>
          </w:p>
        </w:tc>
        <w:tc>
          <w:tcPr>
            <w:tcW w:w="1560" w:type="dxa"/>
          </w:tcPr>
          <w:p w14:paraId="2D70117C" w14:textId="77777777" w:rsidR="00186E3E" w:rsidRDefault="00000000">
            <w:pPr>
              <w:spacing w:before="60" w:after="60"/>
            </w:pPr>
            <w:r>
              <w:rPr>
                <w:rFonts w:ascii="Calibri" w:hAnsi="Calibri"/>
                <w:color w:val="212529"/>
                <w:sz w:val="19"/>
              </w:rPr>
              <w:t>"What is the recipe for chocolate chip cookies?"</w:t>
            </w:r>
          </w:p>
        </w:tc>
        <w:tc>
          <w:tcPr>
            <w:tcW w:w="1560" w:type="dxa"/>
          </w:tcPr>
          <w:p w14:paraId="3F5B8B41" w14:textId="77777777" w:rsidR="00186E3E" w:rsidRDefault="00000000">
            <w:pPr>
              <w:spacing w:before="60" w:after="60"/>
            </w:pPr>
            <w:r>
              <w:rPr>
                <w:rFonts w:ascii="Calibri" w:hAnsi="Calibri"/>
                <w:color w:val="212529"/>
                <w:sz w:val="19"/>
              </w:rPr>
              <w:t>Out of Domain</w:t>
            </w:r>
          </w:p>
        </w:tc>
        <w:tc>
          <w:tcPr>
            <w:tcW w:w="1560" w:type="dxa"/>
          </w:tcPr>
          <w:p w14:paraId="35FA01D9" w14:textId="77777777" w:rsidR="00186E3E" w:rsidRDefault="00000000">
            <w:pPr>
              <w:spacing w:before="60" w:after="60"/>
            </w:pPr>
            <w:r>
              <w:rPr>
                <w:rFonts w:ascii="Calibri" w:hAnsi="Calibri"/>
                <w:color w:val="212529"/>
                <w:sz w:val="19"/>
              </w:rPr>
              <w:t>0.112 (&lt;0.25)</w:t>
            </w:r>
          </w:p>
        </w:tc>
        <w:tc>
          <w:tcPr>
            <w:tcW w:w="1560" w:type="dxa"/>
          </w:tcPr>
          <w:p w14:paraId="5325B560" w14:textId="77777777" w:rsidR="00186E3E" w:rsidRDefault="00000000">
            <w:pPr>
              <w:spacing w:before="60" w:after="60"/>
            </w:pPr>
            <w:r>
              <w:rPr>
                <w:rFonts w:ascii="Calibri" w:hAnsi="Calibri"/>
                <w:color w:val="212529"/>
                <w:sz w:val="19"/>
              </w:rPr>
              <w:t>None</w:t>
            </w:r>
          </w:p>
        </w:tc>
        <w:tc>
          <w:tcPr>
            <w:tcW w:w="1560" w:type="dxa"/>
          </w:tcPr>
          <w:p w14:paraId="68AC1204" w14:textId="77777777" w:rsidR="00186E3E" w:rsidRDefault="00000000">
            <w:pPr>
              <w:spacing w:before="60" w:after="60"/>
            </w:pPr>
            <w:r>
              <w:rPr>
                <w:rFonts w:ascii="Calibri" w:hAnsi="Calibri"/>
                <w:color w:val="212529"/>
                <w:sz w:val="19"/>
              </w:rPr>
              <w:t>DEFLECTED</w:t>
            </w:r>
          </w:p>
        </w:tc>
      </w:tr>
      <w:tr w:rsidR="00186E3E" w14:paraId="0ED6A022" w14:textId="77777777">
        <w:trPr>
          <w:jc w:val="center"/>
        </w:trPr>
        <w:tc>
          <w:tcPr>
            <w:tcW w:w="1560" w:type="dxa"/>
            <w:shd w:val="clear" w:color="auto" w:fill="F4F6F9"/>
          </w:tcPr>
          <w:p w14:paraId="1A41F4EE" w14:textId="77777777" w:rsidR="00186E3E" w:rsidRDefault="00000000">
            <w:pPr>
              <w:spacing w:before="60" w:after="60"/>
            </w:pPr>
            <w:r>
              <w:rPr>
                <w:rFonts w:ascii="Calibri" w:hAnsi="Calibri"/>
                <w:b/>
                <w:color w:val="212529"/>
                <w:sz w:val="19"/>
              </w:rPr>
              <w:t>Q9</w:t>
            </w:r>
          </w:p>
        </w:tc>
        <w:tc>
          <w:tcPr>
            <w:tcW w:w="1560" w:type="dxa"/>
            <w:shd w:val="clear" w:color="auto" w:fill="F4F6F9"/>
          </w:tcPr>
          <w:p w14:paraId="6F5E0F1F" w14:textId="77777777" w:rsidR="00186E3E" w:rsidRDefault="00000000">
            <w:pPr>
              <w:spacing w:before="60" w:after="60"/>
            </w:pPr>
            <w:r>
              <w:rPr>
                <w:rFonts w:ascii="Calibri" w:hAnsi="Calibri"/>
                <w:color w:val="212529"/>
                <w:sz w:val="19"/>
              </w:rPr>
              <w:t>"Who won the 2022 football world cup?"</w:t>
            </w:r>
          </w:p>
        </w:tc>
        <w:tc>
          <w:tcPr>
            <w:tcW w:w="1560" w:type="dxa"/>
            <w:shd w:val="clear" w:color="auto" w:fill="F4F6F9"/>
          </w:tcPr>
          <w:p w14:paraId="06770F1A" w14:textId="77777777" w:rsidR="00186E3E" w:rsidRDefault="00000000">
            <w:pPr>
              <w:spacing w:before="60" w:after="60"/>
            </w:pPr>
            <w:r>
              <w:rPr>
                <w:rFonts w:ascii="Calibri" w:hAnsi="Calibri"/>
                <w:color w:val="212529"/>
                <w:sz w:val="19"/>
              </w:rPr>
              <w:t>Out of Domain</w:t>
            </w:r>
          </w:p>
        </w:tc>
        <w:tc>
          <w:tcPr>
            <w:tcW w:w="1560" w:type="dxa"/>
            <w:shd w:val="clear" w:color="auto" w:fill="F4F6F9"/>
          </w:tcPr>
          <w:p w14:paraId="208B0F38" w14:textId="77777777" w:rsidR="00186E3E" w:rsidRDefault="00000000">
            <w:pPr>
              <w:spacing w:before="60" w:after="60"/>
            </w:pPr>
            <w:r>
              <w:rPr>
                <w:rFonts w:ascii="Calibri" w:hAnsi="Calibri"/>
                <w:color w:val="212529"/>
                <w:sz w:val="19"/>
              </w:rPr>
              <w:t>0.089 (&lt;0.25)</w:t>
            </w:r>
          </w:p>
        </w:tc>
        <w:tc>
          <w:tcPr>
            <w:tcW w:w="1560" w:type="dxa"/>
            <w:shd w:val="clear" w:color="auto" w:fill="F4F6F9"/>
          </w:tcPr>
          <w:p w14:paraId="11D3A8B8" w14:textId="77777777" w:rsidR="00186E3E" w:rsidRDefault="00000000">
            <w:pPr>
              <w:spacing w:before="60" w:after="60"/>
            </w:pPr>
            <w:r>
              <w:rPr>
                <w:rFonts w:ascii="Calibri" w:hAnsi="Calibri"/>
                <w:color w:val="212529"/>
                <w:sz w:val="19"/>
              </w:rPr>
              <w:t>None</w:t>
            </w:r>
          </w:p>
        </w:tc>
        <w:tc>
          <w:tcPr>
            <w:tcW w:w="1560" w:type="dxa"/>
            <w:shd w:val="clear" w:color="auto" w:fill="F4F6F9"/>
          </w:tcPr>
          <w:p w14:paraId="7FFC585B" w14:textId="77777777" w:rsidR="00186E3E" w:rsidRDefault="00000000">
            <w:pPr>
              <w:spacing w:before="60" w:after="60"/>
            </w:pPr>
            <w:r>
              <w:rPr>
                <w:rFonts w:ascii="Calibri" w:hAnsi="Calibri"/>
                <w:color w:val="212529"/>
                <w:sz w:val="19"/>
              </w:rPr>
              <w:t>DEFLECTED</w:t>
            </w:r>
          </w:p>
        </w:tc>
      </w:tr>
      <w:tr w:rsidR="00186E3E" w14:paraId="36EF7EE8" w14:textId="77777777">
        <w:trPr>
          <w:jc w:val="center"/>
        </w:trPr>
        <w:tc>
          <w:tcPr>
            <w:tcW w:w="1560" w:type="dxa"/>
          </w:tcPr>
          <w:p w14:paraId="5ACA029B" w14:textId="77777777" w:rsidR="00186E3E" w:rsidRDefault="00000000">
            <w:pPr>
              <w:spacing w:before="60" w:after="60"/>
            </w:pPr>
            <w:r>
              <w:rPr>
                <w:rFonts w:ascii="Calibri" w:hAnsi="Calibri"/>
                <w:b/>
                <w:color w:val="212529"/>
                <w:sz w:val="19"/>
              </w:rPr>
              <w:t>Q10</w:t>
            </w:r>
          </w:p>
        </w:tc>
        <w:tc>
          <w:tcPr>
            <w:tcW w:w="1560" w:type="dxa"/>
          </w:tcPr>
          <w:p w14:paraId="12D2CE60" w14:textId="77777777" w:rsidR="00186E3E" w:rsidRDefault="00000000">
            <w:pPr>
              <w:spacing w:before="60" w:after="60"/>
            </w:pPr>
            <w:r>
              <w:rPr>
                <w:rFonts w:ascii="Calibri" w:hAnsi="Calibri"/>
                <w:color w:val="212529"/>
                <w:sz w:val="19"/>
              </w:rPr>
              <w:t>"What is your office headquarters address?"</w:t>
            </w:r>
          </w:p>
        </w:tc>
        <w:tc>
          <w:tcPr>
            <w:tcW w:w="1560" w:type="dxa"/>
          </w:tcPr>
          <w:p w14:paraId="3C43F917" w14:textId="77777777" w:rsidR="00186E3E" w:rsidRDefault="00000000">
            <w:pPr>
              <w:spacing w:before="60" w:after="60"/>
            </w:pPr>
            <w:r>
              <w:rPr>
                <w:rFonts w:ascii="Calibri" w:hAnsi="Calibri"/>
                <w:color w:val="212529"/>
                <w:sz w:val="19"/>
              </w:rPr>
              <w:t>Missing in FAQ</w:t>
            </w:r>
          </w:p>
        </w:tc>
        <w:tc>
          <w:tcPr>
            <w:tcW w:w="1560" w:type="dxa"/>
          </w:tcPr>
          <w:p w14:paraId="16B7B462" w14:textId="77777777" w:rsidR="00186E3E" w:rsidRDefault="00000000">
            <w:pPr>
              <w:spacing w:before="60" w:after="60"/>
            </w:pPr>
            <w:r>
              <w:rPr>
                <w:rFonts w:ascii="Calibri" w:hAnsi="Calibri"/>
                <w:color w:val="212529"/>
                <w:sz w:val="19"/>
              </w:rPr>
              <w:t>0.184 (&lt;0.25)</w:t>
            </w:r>
          </w:p>
        </w:tc>
        <w:tc>
          <w:tcPr>
            <w:tcW w:w="1560" w:type="dxa"/>
          </w:tcPr>
          <w:p w14:paraId="208FE2F4" w14:textId="77777777" w:rsidR="00186E3E" w:rsidRDefault="00000000">
            <w:pPr>
              <w:spacing w:before="60" w:after="60"/>
            </w:pPr>
            <w:r>
              <w:rPr>
                <w:rFonts w:ascii="Calibri" w:hAnsi="Calibri"/>
                <w:color w:val="212529"/>
                <w:sz w:val="19"/>
              </w:rPr>
              <w:t>None</w:t>
            </w:r>
          </w:p>
        </w:tc>
        <w:tc>
          <w:tcPr>
            <w:tcW w:w="1560" w:type="dxa"/>
          </w:tcPr>
          <w:p w14:paraId="4B026BD4" w14:textId="77777777" w:rsidR="00186E3E" w:rsidRDefault="00000000">
            <w:pPr>
              <w:spacing w:before="60" w:after="60"/>
            </w:pPr>
            <w:r>
              <w:rPr>
                <w:rFonts w:ascii="Calibri" w:hAnsi="Calibri"/>
                <w:color w:val="212529"/>
                <w:sz w:val="19"/>
              </w:rPr>
              <w:t>DEFLECTED</w:t>
            </w:r>
          </w:p>
        </w:tc>
      </w:tr>
    </w:tbl>
    <w:p w14:paraId="1CE44A6C" w14:textId="77777777" w:rsidR="00186E3E" w:rsidRDefault="00186E3E">
      <w:pPr>
        <w:spacing w:after="120"/>
      </w:pPr>
    </w:p>
    <w:p w14:paraId="7D07D74A" w14:textId="77777777" w:rsidR="00186E3E" w:rsidRDefault="00186E3E">
      <w:pPr>
        <w:spacing w:before="120" w:after="120"/>
      </w:pPr>
    </w:p>
    <w:p w14:paraId="30DB2BB8" w14:textId="77777777" w:rsidR="00186E3E" w:rsidRDefault="00000000">
      <w:pPr>
        <w:keepNext/>
        <w:spacing w:before="280" w:after="100"/>
      </w:pPr>
      <w:r>
        <w:rPr>
          <w:rFonts w:ascii="Calibri" w:hAnsi="Calibri"/>
          <w:b/>
          <w:color w:val="06738C"/>
          <w:sz w:val="28"/>
        </w:rPr>
        <w:t>3. Aggregate Performance Scorecard</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186E3E" w14:paraId="4A438514" w14:textId="77777777">
        <w:trPr>
          <w:jc w:val="center"/>
        </w:trPr>
        <w:tc>
          <w:tcPr>
            <w:tcW w:w="1872" w:type="dxa"/>
            <w:shd w:val="clear" w:color="auto" w:fill="0E2B5C"/>
          </w:tcPr>
          <w:p w14:paraId="6328F2CE" w14:textId="77777777" w:rsidR="00186E3E" w:rsidRDefault="00000000">
            <w:pPr>
              <w:spacing w:before="60" w:after="60"/>
            </w:pPr>
            <w:r>
              <w:rPr>
                <w:rFonts w:ascii="Calibri" w:hAnsi="Calibri"/>
                <w:b/>
                <w:color w:val="FFFFFF"/>
                <w:sz w:val="20"/>
              </w:rPr>
              <w:t>Evaluation Metric</w:t>
            </w:r>
          </w:p>
        </w:tc>
        <w:tc>
          <w:tcPr>
            <w:tcW w:w="1872" w:type="dxa"/>
            <w:shd w:val="clear" w:color="auto" w:fill="0E2B5C"/>
          </w:tcPr>
          <w:p w14:paraId="34F7B52F" w14:textId="77777777" w:rsidR="00186E3E" w:rsidRDefault="00000000">
            <w:pPr>
              <w:spacing w:before="60" w:after="60"/>
            </w:pPr>
            <w:r>
              <w:rPr>
                <w:rFonts w:ascii="Calibri" w:hAnsi="Calibri"/>
                <w:b/>
                <w:color w:val="FFFFFF"/>
                <w:sz w:val="20"/>
              </w:rPr>
              <w:t>Baseline (Keyword Search)</w:t>
            </w:r>
          </w:p>
        </w:tc>
        <w:tc>
          <w:tcPr>
            <w:tcW w:w="1872" w:type="dxa"/>
            <w:shd w:val="clear" w:color="auto" w:fill="0E2B5C"/>
          </w:tcPr>
          <w:p w14:paraId="1DEE9894" w14:textId="77777777" w:rsidR="00186E3E" w:rsidRDefault="00000000">
            <w:pPr>
              <w:spacing w:before="60" w:after="60"/>
            </w:pPr>
            <w:r>
              <w:rPr>
                <w:rFonts w:ascii="Calibri" w:hAnsi="Calibri"/>
                <w:b/>
                <w:color w:val="FFFFFF"/>
                <w:sz w:val="20"/>
              </w:rPr>
              <w:t>AI FAQ Assistant (FAISS + RAG)</w:t>
            </w:r>
          </w:p>
        </w:tc>
        <w:tc>
          <w:tcPr>
            <w:tcW w:w="1872" w:type="dxa"/>
            <w:shd w:val="clear" w:color="auto" w:fill="0E2B5C"/>
          </w:tcPr>
          <w:p w14:paraId="65602AB3" w14:textId="77777777" w:rsidR="00186E3E" w:rsidRDefault="00000000">
            <w:pPr>
              <w:spacing w:before="60" w:after="60"/>
            </w:pPr>
            <w:r>
              <w:rPr>
                <w:rFonts w:ascii="Calibri" w:hAnsi="Calibri"/>
                <w:b/>
                <w:color w:val="FFFFFF"/>
                <w:sz w:val="20"/>
              </w:rPr>
              <w:t>Target Goal</w:t>
            </w:r>
          </w:p>
        </w:tc>
        <w:tc>
          <w:tcPr>
            <w:tcW w:w="1872" w:type="dxa"/>
            <w:shd w:val="clear" w:color="auto" w:fill="0E2B5C"/>
          </w:tcPr>
          <w:p w14:paraId="3552F310" w14:textId="77777777" w:rsidR="00186E3E" w:rsidRDefault="00000000">
            <w:pPr>
              <w:spacing w:before="60" w:after="60"/>
            </w:pPr>
            <w:r>
              <w:rPr>
                <w:rFonts w:ascii="Calibri" w:hAnsi="Calibri"/>
                <w:b/>
                <w:color w:val="FFFFFF"/>
                <w:sz w:val="20"/>
              </w:rPr>
              <w:t>Status</w:t>
            </w:r>
          </w:p>
        </w:tc>
      </w:tr>
      <w:tr w:rsidR="00186E3E" w14:paraId="39E21B50" w14:textId="77777777">
        <w:trPr>
          <w:jc w:val="center"/>
        </w:trPr>
        <w:tc>
          <w:tcPr>
            <w:tcW w:w="1872" w:type="dxa"/>
            <w:shd w:val="clear" w:color="auto" w:fill="F4F6F9"/>
          </w:tcPr>
          <w:p w14:paraId="1B55290F" w14:textId="77777777" w:rsidR="00186E3E" w:rsidRDefault="00000000">
            <w:pPr>
              <w:spacing w:before="60" w:after="60"/>
            </w:pPr>
            <w:r>
              <w:rPr>
                <w:rFonts w:ascii="Calibri" w:hAnsi="Calibri"/>
                <w:b/>
                <w:color w:val="212529"/>
                <w:sz w:val="19"/>
              </w:rPr>
              <w:t>Precision@1</w:t>
            </w:r>
          </w:p>
        </w:tc>
        <w:tc>
          <w:tcPr>
            <w:tcW w:w="1872" w:type="dxa"/>
            <w:shd w:val="clear" w:color="auto" w:fill="F4F6F9"/>
          </w:tcPr>
          <w:p w14:paraId="2D14E14B" w14:textId="77777777" w:rsidR="00186E3E" w:rsidRDefault="00000000">
            <w:pPr>
              <w:spacing w:before="60" w:after="60"/>
            </w:pPr>
            <w:r>
              <w:rPr>
                <w:rFonts w:ascii="Calibri" w:hAnsi="Calibri"/>
                <w:color w:val="212529"/>
                <w:sz w:val="19"/>
              </w:rPr>
              <w:t>62.5%</w:t>
            </w:r>
          </w:p>
        </w:tc>
        <w:tc>
          <w:tcPr>
            <w:tcW w:w="1872" w:type="dxa"/>
            <w:shd w:val="clear" w:color="auto" w:fill="F4F6F9"/>
          </w:tcPr>
          <w:p w14:paraId="1513C09B" w14:textId="77777777" w:rsidR="00186E3E" w:rsidRDefault="00000000">
            <w:pPr>
              <w:spacing w:before="60" w:after="60"/>
            </w:pPr>
            <w:r>
              <w:rPr>
                <w:rFonts w:ascii="Calibri" w:hAnsi="Calibri"/>
                <w:b/>
                <w:color w:val="212529"/>
                <w:sz w:val="19"/>
              </w:rPr>
              <w:t>87.5%</w:t>
            </w:r>
          </w:p>
        </w:tc>
        <w:tc>
          <w:tcPr>
            <w:tcW w:w="1872" w:type="dxa"/>
            <w:shd w:val="clear" w:color="auto" w:fill="F4F6F9"/>
          </w:tcPr>
          <w:p w14:paraId="31D0C34A" w14:textId="77777777" w:rsidR="00186E3E" w:rsidRDefault="00000000">
            <w:pPr>
              <w:spacing w:before="60" w:after="60"/>
            </w:pPr>
            <w:r>
              <w:rPr>
                <w:rFonts w:ascii="Calibri" w:hAnsi="Calibri"/>
                <w:color w:val="212529"/>
                <w:sz w:val="19"/>
              </w:rPr>
              <w:t>&gt; 80%</w:t>
            </w:r>
          </w:p>
        </w:tc>
        <w:tc>
          <w:tcPr>
            <w:tcW w:w="1872" w:type="dxa"/>
            <w:shd w:val="clear" w:color="auto" w:fill="F4F6F9"/>
          </w:tcPr>
          <w:p w14:paraId="30E0C493" w14:textId="77777777" w:rsidR="00186E3E" w:rsidRDefault="00000000">
            <w:pPr>
              <w:spacing w:before="60" w:after="60"/>
            </w:pPr>
            <w:r>
              <w:rPr>
                <w:rFonts w:ascii="Calibri" w:hAnsi="Calibri"/>
                <w:b/>
                <w:color w:val="212529"/>
                <w:sz w:val="19"/>
              </w:rPr>
              <w:t>EXCEEDED</w:t>
            </w:r>
          </w:p>
        </w:tc>
      </w:tr>
      <w:tr w:rsidR="00186E3E" w14:paraId="66F047CF" w14:textId="77777777">
        <w:trPr>
          <w:jc w:val="center"/>
        </w:trPr>
        <w:tc>
          <w:tcPr>
            <w:tcW w:w="1872" w:type="dxa"/>
          </w:tcPr>
          <w:p w14:paraId="323E92B9" w14:textId="77777777" w:rsidR="00186E3E" w:rsidRDefault="00000000">
            <w:pPr>
              <w:spacing w:before="60" w:after="60"/>
            </w:pPr>
            <w:r>
              <w:rPr>
                <w:rFonts w:ascii="Calibri" w:hAnsi="Calibri"/>
                <w:b/>
                <w:color w:val="212529"/>
                <w:sz w:val="19"/>
              </w:rPr>
              <w:t>Precision@4</w:t>
            </w:r>
          </w:p>
        </w:tc>
        <w:tc>
          <w:tcPr>
            <w:tcW w:w="1872" w:type="dxa"/>
          </w:tcPr>
          <w:p w14:paraId="258F81B3" w14:textId="77777777" w:rsidR="00186E3E" w:rsidRDefault="00000000">
            <w:pPr>
              <w:spacing w:before="60" w:after="60"/>
            </w:pPr>
            <w:r>
              <w:rPr>
                <w:rFonts w:ascii="Calibri" w:hAnsi="Calibri"/>
                <w:color w:val="212529"/>
                <w:sz w:val="19"/>
              </w:rPr>
              <w:t>75.0%</w:t>
            </w:r>
          </w:p>
        </w:tc>
        <w:tc>
          <w:tcPr>
            <w:tcW w:w="1872" w:type="dxa"/>
          </w:tcPr>
          <w:p w14:paraId="0D6F763D" w14:textId="77777777" w:rsidR="00186E3E" w:rsidRDefault="00000000">
            <w:pPr>
              <w:spacing w:before="60" w:after="60"/>
            </w:pPr>
            <w:r>
              <w:rPr>
                <w:rFonts w:ascii="Calibri" w:hAnsi="Calibri"/>
                <w:b/>
                <w:color w:val="212529"/>
                <w:sz w:val="19"/>
              </w:rPr>
              <w:t>100.0%</w:t>
            </w:r>
          </w:p>
        </w:tc>
        <w:tc>
          <w:tcPr>
            <w:tcW w:w="1872" w:type="dxa"/>
          </w:tcPr>
          <w:p w14:paraId="0817BD35" w14:textId="77777777" w:rsidR="00186E3E" w:rsidRDefault="00000000">
            <w:pPr>
              <w:spacing w:before="60" w:after="60"/>
            </w:pPr>
            <w:r>
              <w:rPr>
                <w:rFonts w:ascii="Calibri" w:hAnsi="Calibri"/>
                <w:color w:val="212529"/>
                <w:sz w:val="19"/>
              </w:rPr>
              <w:t>&gt; 90%</w:t>
            </w:r>
          </w:p>
        </w:tc>
        <w:tc>
          <w:tcPr>
            <w:tcW w:w="1872" w:type="dxa"/>
          </w:tcPr>
          <w:p w14:paraId="11C252D4" w14:textId="77777777" w:rsidR="00186E3E" w:rsidRDefault="00000000">
            <w:pPr>
              <w:spacing w:before="60" w:after="60"/>
            </w:pPr>
            <w:r>
              <w:rPr>
                <w:rFonts w:ascii="Calibri" w:hAnsi="Calibri"/>
                <w:b/>
                <w:color w:val="212529"/>
                <w:sz w:val="19"/>
              </w:rPr>
              <w:t>EXCEEDED</w:t>
            </w:r>
          </w:p>
        </w:tc>
      </w:tr>
      <w:tr w:rsidR="00186E3E" w14:paraId="05873185" w14:textId="77777777">
        <w:trPr>
          <w:jc w:val="center"/>
        </w:trPr>
        <w:tc>
          <w:tcPr>
            <w:tcW w:w="1872" w:type="dxa"/>
            <w:shd w:val="clear" w:color="auto" w:fill="F4F6F9"/>
          </w:tcPr>
          <w:p w14:paraId="2AFFC444" w14:textId="77777777" w:rsidR="00186E3E" w:rsidRDefault="00000000">
            <w:pPr>
              <w:spacing w:before="60" w:after="60"/>
            </w:pPr>
            <w:r>
              <w:rPr>
                <w:rFonts w:ascii="Calibri" w:hAnsi="Calibri"/>
                <w:b/>
                <w:color w:val="212529"/>
                <w:sz w:val="19"/>
              </w:rPr>
              <w:lastRenderedPageBreak/>
              <w:t>Mean Reciprocal Rank (MRR)</w:t>
            </w:r>
          </w:p>
        </w:tc>
        <w:tc>
          <w:tcPr>
            <w:tcW w:w="1872" w:type="dxa"/>
            <w:shd w:val="clear" w:color="auto" w:fill="F4F6F9"/>
          </w:tcPr>
          <w:p w14:paraId="3119260B" w14:textId="77777777" w:rsidR="00186E3E" w:rsidRDefault="00000000">
            <w:pPr>
              <w:spacing w:before="60" w:after="60"/>
            </w:pPr>
            <w:r>
              <w:rPr>
                <w:rFonts w:ascii="Calibri" w:hAnsi="Calibri"/>
                <w:color w:val="212529"/>
                <w:sz w:val="19"/>
              </w:rPr>
              <w:t>0.68</w:t>
            </w:r>
          </w:p>
        </w:tc>
        <w:tc>
          <w:tcPr>
            <w:tcW w:w="1872" w:type="dxa"/>
            <w:shd w:val="clear" w:color="auto" w:fill="F4F6F9"/>
          </w:tcPr>
          <w:p w14:paraId="2CD53676" w14:textId="77777777" w:rsidR="00186E3E" w:rsidRDefault="00000000">
            <w:pPr>
              <w:spacing w:before="60" w:after="60"/>
            </w:pPr>
            <w:r>
              <w:rPr>
                <w:rFonts w:ascii="Calibri" w:hAnsi="Calibri"/>
                <w:b/>
                <w:color w:val="212529"/>
                <w:sz w:val="19"/>
              </w:rPr>
              <w:t>0.93</w:t>
            </w:r>
          </w:p>
        </w:tc>
        <w:tc>
          <w:tcPr>
            <w:tcW w:w="1872" w:type="dxa"/>
            <w:shd w:val="clear" w:color="auto" w:fill="F4F6F9"/>
          </w:tcPr>
          <w:p w14:paraId="0A9704C4" w14:textId="77777777" w:rsidR="00186E3E" w:rsidRDefault="00000000">
            <w:pPr>
              <w:spacing w:before="60" w:after="60"/>
            </w:pPr>
            <w:r>
              <w:rPr>
                <w:rFonts w:ascii="Calibri" w:hAnsi="Calibri"/>
                <w:color w:val="212529"/>
                <w:sz w:val="19"/>
              </w:rPr>
              <w:t>&gt; 0.85</w:t>
            </w:r>
          </w:p>
        </w:tc>
        <w:tc>
          <w:tcPr>
            <w:tcW w:w="1872" w:type="dxa"/>
            <w:shd w:val="clear" w:color="auto" w:fill="F4F6F9"/>
          </w:tcPr>
          <w:p w14:paraId="5E9E9A02" w14:textId="77777777" w:rsidR="00186E3E" w:rsidRDefault="00000000">
            <w:pPr>
              <w:spacing w:before="60" w:after="60"/>
            </w:pPr>
            <w:r>
              <w:rPr>
                <w:rFonts w:ascii="Calibri" w:hAnsi="Calibri"/>
                <w:b/>
                <w:color w:val="212529"/>
                <w:sz w:val="19"/>
              </w:rPr>
              <w:t>EXCEEDED</w:t>
            </w:r>
          </w:p>
        </w:tc>
      </w:tr>
      <w:tr w:rsidR="00186E3E" w14:paraId="634D31D7" w14:textId="77777777">
        <w:trPr>
          <w:jc w:val="center"/>
        </w:trPr>
        <w:tc>
          <w:tcPr>
            <w:tcW w:w="1872" w:type="dxa"/>
          </w:tcPr>
          <w:p w14:paraId="2E837949" w14:textId="77777777" w:rsidR="00186E3E" w:rsidRDefault="00000000">
            <w:pPr>
              <w:spacing w:before="60" w:after="60"/>
            </w:pPr>
            <w:r>
              <w:rPr>
                <w:rFonts w:ascii="Calibri" w:hAnsi="Calibri"/>
                <w:b/>
                <w:color w:val="212529"/>
                <w:sz w:val="19"/>
              </w:rPr>
              <w:t>Groundedness Score</w:t>
            </w:r>
          </w:p>
        </w:tc>
        <w:tc>
          <w:tcPr>
            <w:tcW w:w="1872" w:type="dxa"/>
          </w:tcPr>
          <w:p w14:paraId="04D0A151" w14:textId="77777777" w:rsidR="00186E3E" w:rsidRDefault="00000000">
            <w:pPr>
              <w:spacing w:before="60" w:after="60"/>
            </w:pPr>
            <w:r>
              <w:rPr>
                <w:rFonts w:ascii="Calibri" w:hAnsi="Calibri"/>
                <w:color w:val="212529"/>
                <w:sz w:val="19"/>
              </w:rPr>
              <w:t>N/A</w:t>
            </w:r>
          </w:p>
        </w:tc>
        <w:tc>
          <w:tcPr>
            <w:tcW w:w="1872" w:type="dxa"/>
          </w:tcPr>
          <w:p w14:paraId="52C951F4" w14:textId="77777777" w:rsidR="00186E3E" w:rsidRDefault="00000000">
            <w:pPr>
              <w:spacing w:before="60" w:after="60"/>
            </w:pPr>
            <w:r>
              <w:rPr>
                <w:rFonts w:ascii="Calibri" w:hAnsi="Calibri"/>
                <w:b/>
                <w:color w:val="212529"/>
                <w:sz w:val="19"/>
              </w:rPr>
              <w:t>96.4%</w:t>
            </w:r>
          </w:p>
        </w:tc>
        <w:tc>
          <w:tcPr>
            <w:tcW w:w="1872" w:type="dxa"/>
          </w:tcPr>
          <w:p w14:paraId="1059D9F5" w14:textId="77777777" w:rsidR="00186E3E" w:rsidRDefault="00000000">
            <w:pPr>
              <w:spacing w:before="60" w:after="60"/>
            </w:pPr>
            <w:r>
              <w:rPr>
                <w:rFonts w:ascii="Calibri" w:hAnsi="Calibri"/>
                <w:color w:val="212529"/>
                <w:sz w:val="19"/>
              </w:rPr>
              <w:t>&gt; 90%</w:t>
            </w:r>
          </w:p>
        </w:tc>
        <w:tc>
          <w:tcPr>
            <w:tcW w:w="1872" w:type="dxa"/>
          </w:tcPr>
          <w:p w14:paraId="620B3716" w14:textId="77777777" w:rsidR="00186E3E" w:rsidRDefault="00000000">
            <w:pPr>
              <w:spacing w:before="60" w:after="60"/>
            </w:pPr>
            <w:r>
              <w:rPr>
                <w:rFonts w:ascii="Calibri" w:hAnsi="Calibri"/>
                <w:b/>
                <w:color w:val="212529"/>
                <w:sz w:val="19"/>
              </w:rPr>
              <w:t>EXCEEDED</w:t>
            </w:r>
          </w:p>
        </w:tc>
      </w:tr>
      <w:tr w:rsidR="00186E3E" w14:paraId="7717BB9B" w14:textId="77777777">
        <w:trPr>
          <w:jc w:val="center"/>
        </w:trPr>
        <w:tc>
          <w:tcPr>
            <w:tcW w:w="1872" w:type="dxa"/>
            <w:shd w:val="clear" w:color="auto" w:fill="F4F6F9"/>
          </w:tcPr>
          <w:p w14:paraId="237DDFB2" w14:textId="77777777" w:rsidR="00186E3E" w:rsidRDefault="00000000">
            <w:pPr>
              <w:spacing w:before="60" w:after="60"/>
            </w:pPr>
            <w:r>
              <w:rPr>
                <w:rFonts w:ascii="Calibri" w:hAnsi="Calibri"/>
                <w:b/>
                <w:color w:val="212529"/>
                <w:sz w:val="19"/>
              </w:rPr>
              <w:t>Hallucination Defense Rate</w:t>
            </w:r>
          </w:p>
        </w:tc>
        <w:tc>
          <w:tcPr>
            <w:tcW w:w="1872" w:type="dxa"/>
            <w:shd w:val="clear" w:color="auto" w:fill="F4F6F9"/>
          </w:tcPr>
          <w:p w14:paraId="2EFB7A4B" w14:textId="77777777" w:rsidR="00186E3E" w:rsidRDefault="00000000">
            <w:pPr>
              <w:spacing w:before="60" w:after="60"/>
            </w:pPr>
            <w:r>
              <w:rPr>
                <w:rFonts w:ascii="Calibri" w:hAnsi="Calibri"/>
                <w:color w:val="212529"/>
                <w:sz w:val="19"/>
              </w:rPr>
              <w:t>0.0%</w:t>
            </w:r>
          </w:p>
        </w:tc>
        <w:tc>
          <w:tcPr>
            <w:tcW w:w="1872" w:type="dxa"/>
            <w:shd w:val="clear" w:color="auto" w:fill="F4F6F9"/>
          </w:tcPr>
          <w:p w14:paraId="008F65CB" w14:textId="77777777" w:rsidR="00186E3E" w:rsidRDefault="00000000">
            <w:pPr>
              <w:spacing w:before="60" w:after="60"/>
            </w:pPr>
            <w:r>
              <w:rPr>
                <w:rFonts w:ascii="Calibri" w:hAnsi="Calibri"/>
                <w:b/>
                <w:color w:val="212529"/>
                <w:sz w:val="19"/>
              </w:rPr>
              <w:t>100.0%</w:t>
            </w:r>
          </w:p>
        </w:tc>
        <w:tc>
          <w:tcPr>
            <w:tcW w:w="1872" w:type="dxa"/>
            <w:shd w:val="clear" w:color="auto" w:fill="F4F6F9"/>
          </w:tcPr>
          <w:p w14:paraId="1840C85B" w14:textId="77777777" w:rsidR="00186E3E" w:rsidRDefault="00000000">
            <w:pPr>
              <w:spacing w:before="60" w:after="60"/>
            </w:pPr>
            <w:r>
              <w:rPr>
                <w:rFonts w:ascii="Calibri" w:hAnsi="Calibri"/>
                <w:color w:val="212529"/>
                <w:sz w:val="19"/>
              </w:rPr>
              <w:t>&gt; 95%</w:t>
            </w:r>
          </w:p>
        </w:tc>
        <w:tc>
          <w:tcPr>
            <w:tcW w:w="1872" w:type="dxa"/>
            <w:shd w:val="clear" w:color="auto" w:fill="F4F6F9"/>
          </w:tcPr>
          <w:p w14:paraId="085319F7" w14:textId="77777777" w:rsidR="00186E3E" w:rsidRDefault="00000000">
            <w:pPr>
              <w:spacing w:before="60" w:after="60"/>
            </w:pPr>
            <w:r>
              <w:rPr>
                <w:rFonts w:ascii="Calibri" w:hAnsi="Calibri"/>
                <w:b/>
                <w:color w:val="212529"/>
                <w:sz w:val="19"/>
              </w:rPr>
              <w:t>EXCEEDED</w:t>
            </w:r>
          </w:p>
        </w:tc>
      </w:tr>
      <w:tr w:rsidR="00186E3E" w14:paraId="0219EA36" w14:textId="77777777">
        <w:trPr>
          <w:jc w:val="center"/>
        </w:trPr>
        <w:tc>
          <w:tcPr>
            <w:tcW w:w="1872" w:type="dxa"/>
          </w:tcPr>
          <w:p w14:paraId="64852B92" w14:textId="77777777" w:rsidR="00186E3E" w:rsidRDefault="00000000">
            <w:pPr>
              <w:spacing w:before="60" w:after="60"/>
            </w:pPr>
            <w:r>
              <w:rPr>
                <w:rFonts w:ascii="Calibri" w:hAnsi="Calibri"/>
                <w:b/>
                <w:color w:val="212529"/>
                <w:sz w:val="19"/>
              </w:rPr>
              <w:t>Avg Retrieval Latency (CPU)</w:t>
            </w:r>
          </w:p>
        </w:tc>
        <w:tc>
          <w:tcPr>
            <w:tcW w:w="1872" w:type="dxa"/>
          </w:tcPr>
          <w:p w14:paraId="63E564D1" w14:textId="77777777" w:rsidR="00186E3E" w:rsidRDefault="00000000">
            <w:pPr>
              <w:spacing w:before="60" w:after="60"/>
            </w:pPr>
            <w:r>
              <w:rPr>
                <w:rFonts w:ascii="Calibri" w:hAnsi="Calibri"/>
                <w:color w:val="212529"/>
                <w:sz w:val="19"/>
              </w:rPr>
              <w:t>4.2 ms</w:t>
            </w:r>
          </w:p>
        </w:tc>
        <w:tc>
          <w:tcPr>
            <w:tcW w:w="1872" w:type="dxa"/>
          </w:tcPr>
          <w:p w14:paraId="72598B87" w14:textId="77777777" w:rsidR="00186E3E" w:rsidRDefault="00000000">
            <w:pPr>
              <w:spacing w:before="60" w:after="60"/>
            </w:pPr>
            <w:r>
              <w:rPr>
                <w:rFonts w:ascii="Calibri" w:hAnsi="Calibri"/>
                <w:b/>
                <w:color w:val="212529"/>
                <w:sz w:val="19"/>
              </w:rPr>
              <w:t>3.8 ms</w:t>
            </w:r>
          </w:p>
        </w:tc>
        <w:tc>
          <w:tcPr>
            <w:tcW w:w="1872" w:type="dxa"/>
          </w:tcPr>
          <w:p w14:paraId="704A9F91" w14:textId="77777777" w:rsidR="00186E3E" w:rsidRDefault="00000000">
            <w:pPr>
              <w:spacing w:before="60" w:after="60"/>
            </w:pPr>
            <w:r>
              <w:rPr>
                <w:rFonts w:ascii="Calibri" w:hAnsi="Calibri"/>
                <w:color w:val="212529"/>
                <w:sz w:val="19"/>
              </w:rPr>
              <w:t>&lt; 10 ms</w:t>
            </w:r>
          </w:p>
        </w:tc>
        <w:tc>
          <w:tcPr>
            <w:tcW w:w="1872" w:type="dxa"/>
          </w:tcPr>
          <w:p w14:paraId="79D882AC" w14:textId="77777777" w:rsidR="00186E3E" w:rsidRDefault="00000000">
            <w:pPr>
              <w:spacing w:before="60" w:after="60"/>
            </w:pPr>
            <w:r>
              <w:rPr>
                <w:rFonts w:ascii="Calibri" w:hAnsi="Calibri"/>
                <w:b/>
                <w:color w:val="212529"/>
                <w:sz w:val="19"/>
              </w:rPr>
              <w:t>EXCEEDED</w:t>
            </w:r>
          </w:p>
        </w:tc>
      </w:tr>
    </w:tbl>
    <w:p w14:paraId="373AD87C" w14:textId="77777777" w:rsidR="00186E3E" w:rsidRDefault="00186E3E">
      <w:pPr>
        <w:spacing w:after="120"/>
      </w:pPr>
    </w:p>
    <w:p w14:paraId="678FCFBC" w14:textId="77777777" w:rsidR="00186E3E" w:rsidRDefault="00186E3E"/>
    <w:p w14:paraId="1321431B" w14:textId="77777777" w:rsidR="00186E3E" w:rsidRDefault="00000000">
      <w:r>
        <w:br w:type="page"/>
      </w:r>
    </w:p>
    <w:p w14:paraId="7E18142F" w14:textId="77777777" w:rsidR="00186E3E" w:rsidRDefault="00000000">
      <w:pPr>
        <w:spacing w:before="480" w:after="240"/>
      </w:pPr>
      <w:r>
        <w:rPr>
          <w:rFonts w:ascii="Calibri" w:hAnsi="Calibri"/>
          <w:b/>
          <w:color w:val="0E2B5C"/>
          <w:sz w:val="40"/>
        </w:rPr>
        <w:lastRenderedPageBreak/>
        <w:t>PHASE 7: PROJECT DOCUMENTATION PHASE</w:t>
      </w:r>
    </w:p>
    <w:p w14:paraId="7CCB43CF" w14:textId="77777777" w:rsidR="00186E3E" w:rsidRDefault="00000000">
      <w:pPr>
        <w:spacing w:before="280" w:after="120"/>
      </w:pPr>
      <w:r>
        <w:rPr>
          <w:rFonts w:ascii="Calibri" w:hAnsi="Calibri"/>
          <w:b/>
          <w:color w:val="06738C"/>
          <w:sz w:val="25"/>
        </w:rPr>
        <w:t>Section File: README.md</w:t>
      </w:r>
    </w:p>
    <w:p w14:paraId="1CF55C67" w14:textId="77777777" w:rsidR="00186E3E" w:rsidRDefault="00000000">
      <w:pPr>
        <w:keepNext/>
        <w:spacing w:before="320" w:after="120"/>
      </w:pPr>
      <w:r>
        <w:rPr>
          <w:rFonts w:ascii="Calibri" w:hAnsi="Calibri"/>
          <w:b/>
          <w:color w:val="0E2B5C"/>
          <w:sz w:val="36"/>
        </w:rPr>
        <w:t>Phase 7: Project Documentation Phase</w:t>
      </w:r>
    </w:p>
    <w:p w14:paraId="0BE6AD2B"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2B8E049E" w14:textId="77777777" w:rsidR="00186E3E" w:rsidRDefault="00000000">
      <w:pPr>
        <w:keepNext/>
        <w:spacing w:before="200" w:after="80"/>
      </w:pPr>
      <w:r>
        <w:rPr>
          <w:rFonts w:ascii="Calibri" w:hAnsi="Calibri"/>
          <w:b/>
          <w:color w:val="0E2B5C"/>
          <w:sz w:val="24"/>
        </w:rPr>
        <w:t>Phase Overview</w:t>
      </w:r>
    </w:p>
    <w:p w14:paraId="0253EB82" w14:textId="77777777" w:rsidR="00186E3E" w:rsidRDefault="00000000">
      <w:pPr>
        <w:spacing w:before="40" w:after="100"/>
      </w:pPr>
      <w:r>
        <w:rPr>
          <w:rFonts w:ascii="Calibri" w:hAnsi="Calibri"/>
          <w:color w:val="212529"/>
        </w:rPr>
        <w:t xml:space="preserve">The </w:t>
      </w:r>
      <w:r>
        <w:rPr>
          <w:rFonts w:ascii="Calibri" w:hAnsi="Calibri"/>
          <w:b/>
          <w:color w:val="212529"/>
        </w:rPr>
        <w:t>Project Documentation Phase</w:t>
      </w:r>
      <w:r>
        <w:rPr>
          <w:rFonts w:ascii="Calibri" w:hAnsi="Calibri"/>
          <w:color w:val="212529"/>
        </w:rPr>
        <w:t xml:space="preserve"> provides the complete technical, operational, architectural, and user manual documentation for the AI FAQ Assistant. It serves academic evaluators, open-source contributors, DevOps personnel, and future maintainers with in-depth knowledge of system internals, deployment workflows, and design trade-offs.</w:t>
      </w:r>
    </w:p>
    <w:p w14:paraId="687E7FFD" w14:textId="77777777" w:rsidR="00186E3E" w:rsidRDefault="00186E3E">
      <w:pPr>
        <w:spacing w:before="120" w:after="120"/>
      </w:pPr>
    </w:p>
    <w:p w14:paraId="5800FBBB" w14:textId="77777777" w:rsidR="00186E3E" w:rsidRDefault="00000000">
      <w:pPr>
        <w:keepNext/>
        <w:spacing w:before="200" w:after="80"/>
      </w:pPr>
      <w:r>
        <w:rPr>
          <w:rFonts w:ascii="Calibri" w:hAnsi="Calibri"/>
          <w:b/>
          <w:color w:val="0E2B5C"/>
          <w:sz w:val="24"/>
        </w:rPr>
        <w:t>Team Documentation Contributions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578"/>
        <w:gridCol w:w="2625"/>
        <w:gridCol w:w="4373"/>
      </w:tblGrid>
      <w:tr w:rsidR="00186E3E" w14:paraId="4257AF04" w14:textId="77777777">
        <w:trPr>
          <w:jc w:val="center"/>
        </w:trPr>
        <w:tc>
          <w:tcPr>
            <w:tcW w:w="3120" w:type="dxa"/>
            <w:shd w:val="clear" w:color="auto" w:fill="0E2B5C"/>
          </w:tcPr>
          <w:p w14:paraId="38C61837"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229BC34F" w14:textId="77777777" w:rsidR="00186E3E" w:rsidRDefault="00000000">
            <w:pPr>
              <w:spacing w:before="60" w:after="60"/>
            </w:pPr>
            <w:r>
              <w:rPr>
                <w:rFonts w:ascii="Calibri" w:hAnsi="Calibri"/>
                <w:b/>
                <w:color w:val="FFFFFF"/>
                <w:sz w:val="20"/>
              </w:rPr>
              <w:t>Focus Area</w:t>
            </w:r>
          </w:p>
        </w:tc>
        <w:tc>
          <w:tcPr>
            <w:tcW w:w="3120" w:type="dxa"/>
            <w:shd w:val="clear" w:color="auto" w:fill="0E2B5C"/>
          </w:tcPr>
          <w:p w14:paraId="4CA0728F" w14:textId="77777777" w:rsidR="00186E3E" w:rsidRDefault="00000000">
            <w:pPr>
              <w:spacing w:before="60" w:after="60"/>
            </w:pPr>
            <w:r>
              <w:rPr>
                <w:rFonts w:ascii="Calibri" w:hAnsi="Calibri"/>
                <w:b/>
                <w:color w:val="FFFFFF"/>
                <w:sz w:val="20"/>
              </w:rPr>
              <w:t>Deliverables</w:t>
            </w:r>
          </w:p>
        </w:tc>
      </w:tr>
      <w:tr w:rsidR="00186E3E" w14:paraId="2B7599F6" w14:textId="77777777">
        <w:trPr>
          <w:jc w:val="center"/>
        </w:trPr>
        <w:tc>
          <w:tcPr>
            <w:tcW w:w="3120" w:type="dxa"/>
            <w:shd w:val="clear" w:color="auto" w:fill="F4F6F9"/>
          </w:tcPr>
          <w:p w14:paraId="38E208D7"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5279F885" w14:textId="77777777" w:rsidR="00186E3E" w:rsidRDefault="00000000">
            <w:pPr>
              <w:spacing w:before="60" w:after="60"/>
            </w:pPr>
            <w:r>
              <w:rPr>
                <w:rFonts w:ascii="Calibri" w:hAnsi="Calibri"/>
                <w:color w:val="212529"/>
                <w:sz w:val="19"/>
              </w:rPr>
              <w:t>Comprehensive Project Report &amp; Executive Synthesis</w:t>
            </w:r>
          </w:p>
        </w:tc>
        <w:tc>
          <w:tcPr>
            <w:tcW w:w="3120" w:type="dxa"/>
            <w:shd w:val="clear" w:color="auto" w:fill="F4F6F9"/>
          </w:tcPr>
          <w:p w14:paraId="2C3FED0B" w14:textId="77777777" w:rsidR="00186E3E" w:rsidRDefault="00000000">
            <w:pPr>
              <w:spacing w:before="60" w:after="60"/>
            </w:pPr>
            <w:r>
              <w:rPr>
                <w:rFonts w:ascii="Consolas" w:hAnsi="Consolas"/>
                <w:color w:val="D63384"/>
                <w:sz w:val="18"/>
              </w:rPr>
              <w:t>01_Comprehensive_Project_Report.md</w:t>
            </w:r>
          </w:p>
        </w:tc>
      </w:tr>
      <w:tr w:rsidR="00186E3E" w14:paraId="6500CE04" w14:textId="77777777">
        <w:trPr>
          <w:jc w:val="center"/>
        </w:trPr>
        <w:tc>
          <w:tcPr>
            <w:tcW w:w="3120" w:type="dxa"/>
          </w:tcPr>
          <w:p w14:paraId="59A03979" w14:textId="77777777" w:rsidR="00186E3E" w:rsidRDefault="00000000">
            <w:pPr>
              <w:spacing w:before="60" w:after="60"/>
            </w:pPr>
            <w:r>
              <w:rPr>
                <w:rFonts w:ascii="Calibri" w:hAnsi="Calibri"/>
                <w:b/>
                <w:color w:val="212529"/>
                <w:sz w:val="19"/>
              </w:rPr>
              <w:t>Logeshwaran K</w:t>
            </w:r>
          </w:p>
        </w:tc>
        <w:tc>
          <w:tcPr>
            <w:tcW w:w="3120" w:type="dxa"/>
          </w:tcPr>
          <w:p w14:paraId="72C9BF41" w14:textId="77777777" w:rsidR="00186E3E" w:rsidRDefault="00000000">
            <w:pPr>
              <w:spacing w:before="60" w:after="60"/>
            </w:pPr>
            <w:r>
              <w:rPr>
                <w:rFonts w:ascii="Calibri" w:hAnsi="Calibri"/>
                <w:color w:val="212529"/>
                <w:sz w:val="19"/>
              </w:rPr>
              <w:t>REST API Manual &amp; OpenAPI Specifications</w:t>
            </w:r>
          </w:p>
        </w:tc>
        <w:tc>
          <w:tcPr>
            <w:tcW w:w="3120" w:type="dxa"/>
          </w:tcPr>
          <w:p w14:paraId="40BB1AD2" w14:textId="77777777" w:rsidR="00186E3E" w:rsidRDefault="00000000">
            <w:pPr>
              <w:spacing w:before="60" w:after="60"/>
            </w:pPr>
            <w:r>
              <w:rPr>
                <w:rFonts w:ascii="Consolas" w:hAnsi="Consolas"/>
                <w:color w:val="D63384"/>
                <w:sz w:val="18"/>
              </w:rPr>
              <w:t>02_API_Reference_Manual.md</w:t>
            </w:r>
          </w:p>
        </w:tc>
      </w:tr>
      <w:tr w:rsidR="00186E3E" w14:paraId="7C6FA137" w14:textId="77777777">
        <w:trPr>
          <w:jc w:val="center"/>
        </w:trPr>
        <w:tc>
          <w:tcPr>
            <w:tcW w:w="3120" w:type="dxa"/>
            <w:shd w:val="clear" w:color="auto" w:fill="F4F6F9"/>
          </w:tcPr>
          <w:p w14:paraId="6AEC6696" w14:textId="77777777" w:rsidR="00186E3E" w:rsidRDefault="00000000">
            <w:pPr>
              <w:spacing w:before="60" w:after="60"/>
            </w:pPr>
            <w:r>
              <w:rPr>
                <w:rFonts w:ascii="Calibri" w:hAnsi="Calibri"/>
                <w:b/>
                <w:color w:val="212529"/>
                <w:sz w:val="19"/>
              </w:rPr>
              <w:t>Gopi V &amp; Kabilan R</w:t>
            </w:r>
          </w:p>
        </w:tc>
        <w:tc>
          <w:tcPr>
            <w:tcW w:w="3120" w:type="dxa"/>
            <w:shd w:val="clear" w:color="auto" w:fill="F4F6F9"/>
          </w:tcPr>
          <w:p w14:paraId="0A28815B" w14:textId="77777777" w:rsidR="00186E3E" w:rsidRDefault="00000000">
            <w:pPr>
              <w:spacing w:before="60" w:after="60"/>
            </w:pPr>
            <w:r>
              <w:rPr>
                <w:rFonts w:ascii="Calibri" w:hAnsi="Calibri"/>
                <w:color w:val="212529"/>
                <w:sz w:val="19"/>
              </w:rPr>
              <w:t>Installation, Environment Setup &amp; Cross-Platform Guides</w:t>
            </w:r>
          </w:p>
        </w:tc>
        <w:tc>
          <w:tcPr>
            <w:tcW w:w="3120" w:type="dxa"/>
            <w:shd w:val="clear" w:color="auto" w:fill="F4F6F9"/>
          </w:tcPr>
          <w:p w14:paraId="4EF73316" w14:textId="77777777" w:rsidR="00186E3E" w:rsidRDefault="00000000">
            <w:pPr>
              <w:spacing w:before="60" w:after="60"/>
            </w:pPr>
            <w:r>
              <w:rPr>
                <w:rFonts w:ascii="Consolas" w:hAnsi="Consolas"/>
                <w:color w:val="D63384"/>
                <w:sz w:val="18"/>
              </w:rPr>
              <w:t>03_Installation_and_Configuration_Guide.md</w:t>
            </w:r>
          </w:p>
        </w:tc>
      </w:tr>
      <w:tr w:rsidR="00186E3E" w14:paraId="0E0E1F4B" w14:textId="77777777">
        <w:trPr>
          <w:jc w:val="center"/>
        </w:trPr>
        <w:tc>
          <w:tcPr>
            <w:tcW w:w="3120" w:type="dxa"/>
          </w:tcPr>
          <w:p w14:paraId="6188AD18" w14:textId="77777777" w:rsidR="00186E3E" w:rsidRDefault="00000000">
            <w:pPr>
              <w:spacing w:before="60" w:after="60"/>
            </w:pPr>
            <w:r>
              <w:rPr>
                <w:rFonts w:ascii="Calibri" w:hAnsi="Calibri"/>
                <w:b/>
                <w:color w:val="212529"/>
                <w:sz w:val="19"/>
              </w:rPr>
              <w:t>Karthikeyan R</w:t>
            </w:r>
          </w:p>
        </w:tc>
        <w:tc>
          <w:tcPr>
            <w:tcW w:w="3120" w:type="dxa"/>
          </w:tcPr>
          <w:p w14:paraId="53656422" w14:textId="77777777" w:rsidR="00186E3E" w:rsidRDefault="00000000">
            <w:pPr>
              <w:spacing w:before="60" w:after="60"/>
            </w:pPr>
            <w:r>
              <w:rPr>
                <w:rFonts w:ascii="Calibri" w:hAnsi="Calibri"/>
                <w:color w:val="212529"/>
                <w:sz w:val="19"/>
              </w:rPr>
              <w:t>Maintenance Protocols, Scaling Strategies &amp; Future Scope</w:t>
            </w:r>
          </w:p>
        </w:tc>
        <w:tc>
          <w:tcPr>
            <w:tcW w:w="3120" w:type="dxa"/>
          </w:tcPr>
          <w:p w14:paraId="73BF5433" w14:textId="77777777" w:rsidR="00186E3E" w:rsidRDefault="00000000">
            <w:pPr>
              <w:spacing w:before="60" w:after="60"/>
            </w:pPr>
            <w:r>
              <w:rPr>
                <w:rFonts w:ascii="Consolas" w:hAnsi="Consolas"/>
                <w:color w:val="D63384"/>
                <w:sz w:val="18"/>
              </w:rPr>
              <w:t>04_System_Maintenance_and_Future_Scope.md</w:t>
            </w:r>
          </w:p>
        </w:tc>
      </w:tr>
    </w:tbl>
    <w:p w14:paraId="4ED32FFA" w14:textId="77777777" w:rsidR="00186E3E" w:rsidRDefault="00186E3E">
      <w:pPr>
        <w:spacing w:after="120"/>
      </w:pPr>
    </w:p>
    <w:p w14:paraId="16E45859" w14:textId="77777777" w:rsidR="00186E3E" w:rsidRDefault="00186E3E">
      <w:pPr>
        <w:spacing w:before="120" w:after="120"/>
      </w:pPr>
    </w:p>
    <w:p w14:paraId="511E0F98" w14:textId="77777777" w:rsidR="00186E3E" w:rsidRDefault="00000000">
      <w:pPr>
        <w:keepNext/>
        <w:spacing w:before="200" w:after="80"/>
      </w:pPr>
      <w:r>
        <w:rPr>
          <w:rFonts w:ascii="Calibri" w:hAnsi="Calibri"/>
          <w:b/>
          <w:color w:val="0E2B5C"/>
          <w:sz w:val="24"/>
        </w:rPr>
        <w:t>Phase 7 Deliverables Summary</w:t>
      </w:r>
    </w:p>
    <w:p w14:paraId="09491C14" w14:textId="77777777" w:rsidR="00186E3E" w:rsidRDefault="00000000">
      <w:pPr>
        <w:pStyle w:val="ListNumber"/>
        <w:spacing w:before="20" w:after="40"/>
      </w:pPr>
      <w:r>
        <w:rPr>
          <w:rFonts w:ascii="Calibri" w:hAnsi="Calibri"/>
          <w:b/>
          <w:color w:val="212529"/>
          <w:sz w:val="21"/>
        </w:rPr>
        <w:t>[01_Comprehensive_Project_Report.md](./01_Comprehensive_Project_Report.md)</w:t>
      </w:r>
    </w:p>
    <w:p w14:paraId="54C6E748" w14:textId="77777777" w:rsidR="00186E3E" w:rsidRDefault="00000000">
      <w:pPr>
        <w:pStyle w:val="ListBullet"/>
        <w:spacing w:before="20" w:after="40"/>
      </w:pPr>
      <w:r>
        <w:rPr>
          <w:rFonts w:ascii="Calibri" w:hAnsi="Calibri"/>
          <w:color w:val="212529"/>
          <w:sz w:val="21"/>
        </w:rPr>
        <w:t>Formal final project report including Abstract, Problem Formulation, Background &amp; Literature Survey, Proposed RAG Architecture, Implementation Details, Experimental Results, and Team Roles.</w:t>
      </w:r>
    </w:p>
    <w:p w14:paraId="6DA3A1F3" w14:textId="77777777" w:rsidR="00186E3E" w:rsidRDefault="00000000">
      <w:pPr>
        <w:pStyle w:val="ListNumber"/>
        <w:spacing w:before="20" w:after="40"/>
      </w:pPr>
      <w:r>
        <w:rPr>
          <w:rFonts w:ascii="Calibri" w:hAnsi="Calibri"/>
          <w:b/>
          <w:color w:val="212529"/>
          <w:sz w:val="21"/>
        </w:rPr>
        <w:t>[02_API_Reference_Manual.md](./02_API_Reference_Manual.md)</w:t>
      </w:r>
    </w:p>
    <w:p w14:paraId="3988DD97" w14:textId="77777777" w:rsidR="00186E3E" w:rsidRDefault="00000000">
      <w:pPr>
        <w:pStyle w:val="ListBullet"/>
        <w:spacing w:before="20" w:after="40"/>
      </w:pPr>
      <w:r>
        <w:rPr>
          <w:rFonts w:ascii="Calibri" w:hAnsi="Calibri"/>
          <w:color w:val="212529"/>
          <w:sz w:val="21"/>
        </w:rPr>
        <w:t xml:space="preserve">Comprehensive endpoint reference covering </w:t>
      </w:r>
      <w:r>
        <w:rPr>
          <w:rFonts w:ascii="Consolas" w:hAnsi="Consolas"/>
          <w:color w:val="D63384"/>
          <w:sz w:val="20"/>
        </w:rPr>
        <w:t>GET /</w:t>
      </w:r>
      <w:r>
        <w:rPr>
          <w:rFonts w:ascii="Calibri" w:hAnsi="Calibri"/>
          <w:color w:val="212529"/>
          <w:sz w:val="21"/>
        </w:rPr>
        <w:t xml:space="preserve">, </w:t>
      </w:r>
      <w:r>
        <w:rPr>
          <w:rFonts w:ascii="Consolas" w:hAnsi="Consolas"/>
          <w:color w:val="D63384"/>
          <w:sz w:val="20"/>
        </w:rPr>
        <w:t>GET /health</w:t>
      </w:r>
      <w:r>
        <w:rPr>
          <w:rFonts w:ascii="Calibri" w:hAnsi="Calibri"/>
          <w:color w:val="212529"/>
          <w:sz w:val="21"/>
        </w:rPr>
        <w:t xml:space="preserve">, </w:t>
      </w:r>
      <w:r>
        <w:rPr>
          <w:rFonts w:ascii="Consolas" w:hAnsi="Consolas"/>
          <w:color w:val="D63384"/>
          <w:sz w:val="20"/>
        </w:rPr>
        <w:t>GET /stats</w:t>
      </w:r>
      <w:r>
        <w:rPr>
          <w:rFonts w:ascii="Calibri" w:hAnsi="Calibri"/>
          <w:color w:val="212529"/>
          <w:sz w:val="21"/>
        </w:rPr>
        <w:t xml:space="preserve">, </w:t>
      </w:r>
      <w:r>
        <w:rPr>
          <w:rFonts w:ascii="Consolas" w:hAnsi="Consolas"/>
          <w:color w:val="D63384"/>
          <w:sz w:val="20"/>
        </w:rPr>
        <w:t>POST /ask</w:t>
      </w:r>
      <w:r>
        <w:rPr>
          <w:rFonts w:ascii="Calibri" w:hAnsi="Calibri"/>
          <w:color w:val="212529"/>
          <w:sz w:val="21"/>
        </w:rPr>
        <w:t xml:space="preserve">, and </w:t>
      </w:r>
      <w:r>
        <w:rPr>
          <w:rFonts w:ascii="Consolas" w:hAnsi="Consolas"/>
          <w:color w:val="D63384"/>
          <w:sz w:val="20"/>
        </w:rPr>
        <w:t>POST /feedback</w:t>
      </w:r>
      <w:r>
        <w:rPr>
          <w:rFonts w:ascii="Calibri" w:hAnsi="Calibri"/>
          <w:color w:val="212529"/>
          <w:sz w:val="21"/>
        </w:rPr>
        <w:t xml:space="preserve"> with concrete payload examples and cURL commands.</w:t>
      </w:r>
    </w:p>
    <w:p w14:paraId="52A9BC80" w14:textId="77777777" w:rsidR="00186E3E" w:rsidRDefault="00000000">
      <w:pPr>
        <w:pStyle w:val="ListNumber"/>
        <w:spacing w:before="20" w:after="40"/>
      </w:pPr>
      <w:r>
        <w:rPr>
          <w:rFonts w:ascii="Calibri" w:hAnsi="Calibri"/>
          <w:b/>
          <w:color w:val="212529"/>
          <w:sz w:val="21"/>
        </w:rPr>
        <w:t>[03_Installation_and_Configuration_Guide.md](./03_Installation_and_Configuration_Guide.md)</w:t>
      </w:r>
    </w:p>
    <w:p w14:paraId="54B161C0" w14:textId="77777777" w:rsidR="00186E3E" w:rsidRDefault="00000000">
      <w:pPr>
        <w:pStyle w:val="ListBullet"/>
        <w:spacing w:before="20" w:after="40"/>
      </w:pPr>
      <w:r>
        <w:rPr>
          <w:rFonts w:ascii="Calibri" w:hAnsi="Calibri"/>
          <w:color w:val="212529"/>
          <w:sz w:val="21"/>
        </w:rPr>
        <w:lastRenderedPageBreak/>
        <w:t xml:space="preserve">Step-by-step setup guides for Windows (PowerShell/CMD), Linux (Ubuntu/Debian), and macOS, including </w:t>
      </w:r>
      <w:r>
        <w:rPr>
          <w:rFonts w:ascii="Consolas" w:hAnsi="Consolas"/>
          <w:color w:val="D63384"/>
          <w:sz w:val="20"/>
        </w:rPr>
        <w:t>.env</w:t>
      </w:r>
      <w:r>
        <w:rPr>
          <w:rFonts w:ascii="Calibri" w:hAnsi="Calibri"/>
          <w:color w:val="212529"/>
          <w:sz w:val="21"/>
        </w:rPr>
        <w:t xml:space="preserve"> configuration and virtual environment initialization.</w:t>
      </w:r>
    </w:p>
    <w:p w14:paraId="33FFE821" w14:textId="77777777" w:rsidR="00186E3E" w:rsidRDefault="00000000">
      <w:pPr>
        <w:pStyle w:val="ListNumber"/>
        <w:spacing w:before="20" w:after="40"/>
      </w:pPr>
      <w:r>
        <w:rPr>
          <w:rFonts w:ascii="Calibri" w:hAnsi="Calibri"/>
          <w:b/>
          <w:color w:val="212529"/>
          <w:sz w:val="21"/>
        </w:rPr>
        <w:t>[04_System_Maintenance_and_Future_Scope.md](./04_System_Maintenance_and_Future_Scope.md)</w:t>
      </w:r>
    </w:p>
    <w:p w14:paraId="7B790A9C" w14:textId="77777777" w:rsidR="00186E3E" w:rsidRDefault="00000000">
      <w:pPr>
        <w:pStyle w:val="ListBullet"/>
        <w:spacing w:before="20" w:after="40"/>
      </w:pPr>
      <w:r>
        <w:rPr>
          <w:rFonts w:ascii="Calibri" w:hAnsi="Calibri"/>
          <w:color w:val="212529"/>
          <w:sz w:val="21"/>
        </w:rPr>
        <w:t>Production readiness guide (Gunicorn/Uvicorn, Nginx, Docker), scheduled scraping cron jobs, vector DB alternatives (Chroma/Pinecone), and multi-turn conversational roadmap.</w:t>
      </w:r>
    </w:p>
    <w:p w14:paraId="6D98ED98" w14:textId="77777777" w:rsidR="00186E3E" w:rsidRDefault="00186E3E"/>
    <w:p w14:paraId="1EDFC1DA" w14:textId="77777777" w:rsidR="00186E3E" w:rsidRDefault="00000000">
      <w:pPr>
        <w:spacing w:before="280" w:after="120"/>
      </w:pPr>
      <w:r>
        <w:rPr>
          <w:rFonts w:ascii="Calibri" w:hAnsi="Calibri"/>
          <w:b/>
          <w:color w:val="06738C"/>
          <w:sz w:val="25"/>
        </w:rPr>
        <w:t>Section File: 01_Comprehensive_Project_Report.md</w:t>
      </w:r>
    </w:p>
    <w:p w14:paraId="091C95C0" w14:textId="77777777" w:rsidR="00186E3E" w:rsidRDefault="00000000">
      <w:pPr>
        <w:keepNext/>
        <w:spacing w:before="320" w:after="120"/>
      </w:pPr>
      <w:r>
        <w:rPr>
          <w:rFonts w:ascii="Calibri" w:hAnsi="Calibri"/>
          <w:b/>
          <w:color w:val="0E2B5C"/>
          <w:sz w:val="36"/>
        </w:rPr>
        <w:t>01. Comprehensive Project Report</w:t>
      </w:r>
    </w:p>
    <w:p w14:paraId="28A99A27" w14:textId="77777777" w:rsidR="00186E3E" w:rsidRDefault="00000000">
      <w:pPr>
        <w:keepNext/>
        <w:spacing w:before="320" w:after="120"/>
      </w:pPr>
      <w:r>
        <w:rPr>
          <w:rFonts w:ascii="Calibri" w:hAnsi="Calibri"/>
          <w:b/>
          <w:color w:val="0E2B5C"/>
          <w:sz w:val="36"/>
        </w:rPr>
        <w:t>AI FAQ ASSISTANT: AN AUTONOMOUS RETRIEVAL-AUGMENTED GENERATION SYSTEM FOR REAL-TIME KNOWLEDGE RETRIEVAL</w:t>
      </w:r>
    </w:p>
    <w:p w14:paraId="0D8B94E0" w14:textId="77777777" w:rsidR="00186E3E" w:rsidRDefault="00000000">
      <w:pPr>
        <w:keepNext/>
        <w:spacing w:before="200" w:after="80"/>
      </w:pPr>
      <w:r>
        <w:rPr>
          <w:rFonts w:ascii="Calibri" w:hAnsi="Calibri"/>
          <w:b/>
          <w:color w:val="0E2B5C"/>
          <w:sz w:val="24"/>
        </w:rPr>
        <w:t>Academic &amp; Technical Project Report</w:t>
      </w:r>
    </w:p>
    <w:p w14:paraId="3EDB0C86" w14:textId="77777777" w:rsidR="00186E3E" w:rsidRDefault="00000000">
      <w:pPr>
        <w:spacing w:before="40" w:after="100"/>
      </w:pPr>
      <w:r>
        <w:rPr>
          <w:rFonts w:ascii="Calibri" w:hAnsi="Calibri"/>
          <w:b/>
          <w:color w:val="212529"/>
        </w:rPr>
        <w:t>Submitted by:</w:t>
      </w:r>
    </w:p>
    <w:p w14:paraId="747C3E87" w14:textId="77777777" w:rsidR="00186E3E" w:rsidRDefault="00000000">
      <w:pPr>
        <w:pStyle w:val="ListBullet"/>
        <w:spacing w:before="20" w:after="40"/>
      </w:pPr>
      <w:r>
        <w:rPr>
          <w:rFonts w:ascii="Calibri" w:hAnsi="Calibri"/>
          <w:b/>
          <w:color w:val="212529"/>
          <w:sz w:val="21"/>
        </w:rPr>
        <w:t>Team Leader:</w:t>
      </w:r>
      <w:r>
        <w:rPr>
          <w:rFonts w:ascii="Calibri" w:hAnsi="Calibri"/>
          <w:color w:val="212529"/>
          <w:sz w:val="21"/>
        </w:rPr>
        <w:t xml:space="preserve"> Noorun Muhamadu Sameer S</w:t>
      </w:r>
    </w:p>
    <w:p w14:paraId="5D77B6AE" w14:textId="77777777" w:rsidR="00186E3E" w:rsidRDefault="00000000">
      <w:pPr>
        <w:pStyle w:val="ListBullet"/>
        <w:spacing w:before="20" w:after="40"/>
      </w:pPr>
      <w:r>
        <w:rPr>
          <w:rFonts w:ascii="Calibri" w:hAnsi="Calibri"/>
          <w:b/>
          <w:color w:val="212529"/>
          <w:sz w:val="21"/>
        </w:rPr>
        <w:t>Team Members:</w:t>
      </w:r>
    </w:p>
    <w:p w14:paraId="54A811F1" w14:textId="77777777" w:rsidR="00186E3E" w:rsidRDefault="00000000">
      <w:pPr>
        <w:pStyle w:val="ListBullet"/>
        <w:spacing w:before="20" w:after="40"/>
      </w:pPr>
      <w:r>
        <w:rPr>
          <w:rFonts w:ascii="Calibri" w:hAnsi="Calibri"/>
          <w:color w:val="212529"/>
          <w:sz w:val="21"/>
        </w:rPr>
        <w:t>Gopi V</w:t>
      </w:r>
    </w:p>
    <w:p w14:paraId="4EC5377F" w14:textId="77777777" w:rsidR="00186E3E" w:rsidRDefault="00000000">
      <w:pPr>
        <w:pStyle w:val="ListBullet"/>
        <w:spacing w:before="20" w:after="40"/>
      </w:pPr>
      <w:r>
        <w:rPr>
          <w:rFonts w:ascii="Calibri" w:hAnsi="Calibri"/>
          <w:color w:val="212529"/>
          <w:sz w:val="21"/>
        </w:rPr>
        <w:t>Kabilan R</w:t>
      </w:r>
    </w:p>
    <w:p w14:paraId="7EEEE105" w14:textId="77777777" w:rsidR="00186E3E" w:rsidRDefault="00000000">
      <w:pPr>
        <w:pStyle w:val="ListBullet"/>
        <w:spacing w:before="20" w:after="40"/>
      </w:pPr>
      <w:r>
        <w:rPr>
          <w:rFonts w:ascii="Calibri" w:hAnsi="Calibri"/>
          <w:color w:val="212529"/>
          <w:sz w:val="21"/>
        </w:rPr>
        <w:t>Karthikeyan R</w:t>
      </w:r>
    </w:p>
    <w:p w14:paraId="2D3B6D83" w14:textId="77777777" w:rsidR="00186E3E" w:rsidRDefault="00000000">
      <w:pPr>
        <w:pStyle w:val="ListBullet"/>
        <w:spacing w:before="20" w:after="40"/>
      </w:pPr>
      <w:r>
        <w:rPr>
          <w:rFonts w:ascii="Calibri" w:hAnsi="Calibri"/>
          <w:color w:val="212529"/>
          <w:sz w:val="21"/>
        </w:rPr>
        <w:t>Logeshwaran K</w:t>
      </w:r>
    </w:p>
    <w:p w14:paraId="5BE4F542" w14:textId="77777777" w:rsidR="00186E3E" w:rsidRDefault="00186E3E">
      <w:pPr>
        <w:spacing w:before="120" w:after="120"/>
      </w:pPr>
    </w:p>
    <w:p w14:paraId="79A1C76E" w14:textId="77777777" w:rsidR="00186E3E" w:rsidRDefault="00000000">
      <w:pPr>
        <w:keepNext/>
        <w:spacing w:before="280" w:after="100"/>
      </w:pPr>
      <w:r>
        <w:rPr>
          <w:rFonts w:ascii="Calibri" w:hAnsi="Calibri"/>
          <w:b/>
          <w:color w:val="06738C"/>
          <w:sz w:val="28"/>
        </w:rPr>
        <w:t>Abstract</w:t>
      </w:r>
    </w:p>
    <w:p w14:paraId="4E6CBAB9" w14:textId="77777777" w:rsidR="00186E3E" w:rsidRDefault="00000000">
      <w:pPr>
        <w:spacing w:before="40" w:after="100"/>
      </w:pPr>
      <w:r>
        <w:rPr>
          <w:rFonts w:ascii="Calibri" w:hAnsi="Calibri"/>
          <w:color w:val="212529"/>
        </w:rPr>
        <w:t>Traditional web-based FAQ systems suffer from rigid keyword matching limitations, static manual maintenance, and poor conversational UX. Conversely, unconstrained Large Language Models (LLMs) frequently hallucinate ungrounded facts and lack access to private, dynamic website updates.</w:t>
      </w:r>
    </w:p>
    <w:p w14:paraId="3C443D79" w14:textId="77777777" w:rsidR="00186E3E" w:rsidRDefault="00000000">
      <w:pPr>
        <w:spacing w:before="40" w:after="100"/>
      </w:pPr>
      <w:r>
        <w:rPr>
          <w:rFonts w:ascii="Calibri" w:hAnsi="Calibri"/>
          <w:color w:val="212529"/>
        </w:rPr>
        <w:t xml:space="preserve">This project introduces the </w:t>
      </w:r>
      <w:r>
        <w:rPr>
          <w:rFonts w:ascii="Calibri" w:hAnsi="Calibri"/>
          <w:b/>
          <w:color w:val="212529"/>
        </w:rPr>
        <w:t>AI FAQ Assistant</w:t>
      </w:r>
      <w:r>
        <w:rPr>
          <w:rFonts w:ascii="Calibri" w:hAnsi="Calibri"/>
          <w:color w:val="212529"/>
        </w:rPr>
        <w:t xml:space="preserve">, an autonomous Retrieval-Augmented Generation (RAG) platform. The system combines an ethical web scraping engine (using </w:t>
      </w:r>
      <w:r>
        <w:rPr>
          <w:rFonts w:ascii="Consolas" w:hAnsi="Consolas"/>
          <w:color w:val="D63384"/>
          <w:sz w:val="21"/>
        </w:rPr>
        <w:t>requests</w:t>
      </w:r>
      <w:r>
        <w:rPr>
          <w:rFonts w:ascii="Calibri" w:hAnsi="Calibri"/>
          <w:color w:val="212529"/>
        </w:rPr>
        <w:t xml:space="preserve"> and </w:t>
      </w:r>
      <w:r>
        <w:rPr>
          <w:rFonts w:ascii="Consolas" w:hAnsi="Consolas"/>
          <w:color w:val="D63384"/>
          <w:sz w:val="21"/>
        </w:rPr>
        <w:t>BeautifulSoup4</w:t>
      </w:r>
      <w:r>
        <w:rPr>
          <w:rFonts w:ascii="Calibri" w:hAnsi="Calibri"/>
          <w:color w:val="212529"/>
        </w:rPr>
        <w:t>), a sliding-window text chunker, a lightweight dense embedding pipeline (</w:t>
      </w:r>
      <w:r>
        <w:rPr>
          <w:rFonts w:ascii="Consolas" w:hAnsi="Consolas"/>
          <w:color w:val="D63384"/>
          <w:sz w:val="21"/>
        </w:rPr>
        <w:t>sentence-transformers/all-MiniLM-L6-v2</w:t>
      </w:r>
      <w:r>
        <w:rPr>
          <w:rFonts w:ascii="Calibri" w:hAnsi="Calibri"/>
          <w:color w:val="212529"/>
        </w:rPr>
        <w:t>), and an ultra-fast in-memory vector index (</w:t>
      </w:r>
      <w:r>
        <w:rPr>
          <w:rFonts w:ascii="Consolas" w:hAnsi="Consolas"/>
          <w:color w:val="D63384"/>
          <w:sz w:val="21"/>
        </w:rPr>
        <w:t>faiss-cpu</w:t>
      </w:r>
      <w:r>
        <w:rPr>
          <w:rFonts w:ascii="Calibri" w:hAnsi="Calibri"/>
          <w:color w:val="212529"/>
        </w:rPr>
        <w:t xml:space="preserve">). Natural language questions are matched against 384-dimensional vector spaces in sub-5ms latency, injecting retrieved passages into strict system prompts for grounded LLM answer synthesis. In addition to cloud LLM generation (Anthropic Claude), the platform implements an intelligent local grounded fallback engine, a telemetry monitoring endpoint, and a glassmorphic cyber-editorial web dashboard. </w:t>
      </w:r>
      <w:r>
        <w:rPr>
          <w:rFonts w:ascii="Calibri" w:hAnsi="Calibri"/>
          <w:color w:val="212529"/>
        </w:rPr>
        <w:lastRenderedPageBreak/>
        <w:t>Experimental benchmarks achieve a 100% Precision@4, 0.93 Mean Reciprocal Rank (MRR), and 100% defense against out-of-domain hallucinations.</w:t>
      </w:r>
    </w:p>
    <w:p w14:paraId="20F724E0" w14:textId="77777777" w:rsidR="00186E3E" w:rsidRDefault="00186E3E">
      <w:pPr>
        <w:spacing w:before="120" w:after="120"/>
      </w:pPr>
    </w:p>
    <w:p w14:paraId="444E57A7" w14:textId="77777777" w:rsidR="00186E3E" w:rsidRDefault="00000000">
      <w:pPr>
        <w:keepNext/>
        <w:spacing w:before="280" w:after="100"/>
      </w:pPr>
      <w:r>
        <w:rPr>
          <w:rFonts w:ascii="Calibri" w:hAnsi="Calibri"/>
          <w:b/>
          <w:color w:val="06738C"/>
          <w:sz w:val="28"/>
        </w:rPr>
        <w:t>1. Introduction &amp; Background</w:t>
      </w:r>
    </w:p>
    <w:p w14:paraId="0C8576F1" w14:textId="77777777" w:rsidR="00186E3E" w:rsidRDefault="00000000">
      <w:pPr>
        <w:spacing w:before="40" w:after="100"/>
      </w:pPr>
      <w:r>
        <w:rPr>
          <w:rFonts w:ascii="Calibri" w:hAnsi="Calibri"/>
          <w:color w:val="212529"/>
        </w:rPr>
        <w:t>Customer support and documentation lookup remain primary cost centers and friction points in modern enterprise web platforms. Users routinely abandon search journeys due to vocabulary mismatch, while customer support desks are overwhelmed by repetitive inquiries.</w:t>
      </w:r>
    </w:p>
    <w:p w14:paraId="7730A3C9" w14:textId="77777777" w:rsidR="00186E3E" w:rsidRDefault="00000000">
      <w:pPr>
        <w:spacing w:before="40" w:after="100"/>
      </w:pPr>
      <w:r>
        <w:rPr>
          <w:rFonts w:ascii="Calibri" w:hAnsi="Calibri"/>
          <w:color w:val="212529"/>
        </w:rPr>
        <w:t xml:space="preserve">Retrieval-Augmented Generation (RAG) addresses these shortcomings by separating </w:t>
      </w:r>
      <w:r>
        <w:rPr>
          <w:rFonts w:ascii="Calibri" w:hAnsi="Calibri"/>
          <w:b/>
          <w:color w:val="212529"/>
        </w:rPr>
        <w:t>knowledge storage</w:t>
      </w:r>
      <w:r>
        <w:rPr>
          <w:rFonts w:ascii="Calibri" w:hAnsi="Calibri"/>
          <w:color w:val="212529"/>
        </w:rPr>
        <w:t xml:space="preserve"> from </w:t>
      </w:r>
      <w:r>
        <w:rPr>
          <w:rFonts w:ascii="Calibri" w:hAnsi="Calibri"/>
          <w:b/>
          <w:color w:val="212529"/>
        </w:rPr>
        <w:t>language fluency</w:t>
      </w:r>
      <w:r>
        <w:rPr>
          <w:rFonts w:ascii="Calibri" w:hAnsi="Calibri"/>
          <w:color w:val="212529"/>
        </w:rPr>
        <w:t>:</w:t>
      </w:r>
    </w:p>
    <w:p w14:paraId="2008449E" w14:textId="77777777" w:rsidR="00186E3E" w:rsidRDefault="00000000">
      <w:pPr>
        <w:pStyle w:val="ListNumber"/>
        <w:spacing w:before="20" w:after="40"/>
      </w:pPr>
      <w:r>
        <w:rPr>
          <w:rFonts w:ascii="Calibri" w:hAnsi="Calibri"/>
          <w:i/>
          <w:color w:val="212529"/>
          <w:sz w:val="21"/>
        </w:rPr>
        <w:t>Parametric Knowledge (LLM)</w:t>
      </w:r>
      <w:r>
        <w:rPr>
          <w:rFonts w:ascii="Calibri" w:hAnsi="Calibri"/>
          <w:color w:val="212529"/>
          <w:sz w:val="21"/>
        </w:rPr>
        <w:t xml:space="preserve"> provides language fluency, summarization, and query reasoning.</w:t>
      </w:r>
    </w:p>
    <w:p w14:paraId="783D18C4" w14:textId="77777777" w:rsidR="00186E3E" w:rsidRDefault="00000000">
      <w:pPr>
        <w:pStyle w:val="ListNumber"/>
        <w:spacing w:before="20" w:after="40"/>
      </w:pPr>
      <w:r>
        <w:rPr>
          <w:rFonts w:ascii="Calibri" w:hAnsi="Calibri"/>
          <w:i/>
          <w:color w:val="212529"/>
          <w:sz w:val="21"/>
        </w:rPr>
        <w:t>Non-Parametric Knowledge (Vector DB)</w:t>
      </w:r>
      <w:r>
        <w:rPr>
          <w:rFonts w:ascii="Calibri" w:hAnsi="Calibri"/>
          <w:color w:val="212529"/>
          <w:sz w:val="21"/>
        </w:rPr>
        <w:t xml:space="preserve"> stores real-time facts, URLs, and documentation passages.</w:t>
      </w:r>
    </w:p>
    <w:p w14:paraId="5AEC2052" w14:textId="77777777" w:rsidR="00186E3E" w:rsidRDefault="00000000">
      <w:pPr>
        <w:spacing w:before="40" w:after="100"/>
      </w:pPr>
      <w:r>
        <w:rPr>
          <w:rFonts w:ascii="Calibri" w:hAnsi="Calibri"/>
          <w:color w:val="212529"/>
        </w:rPr>
        <w:t>By feeding non-parametric context to the parametric engine at query time, the system guarantees factual accuracy, prevents hallucinations, enables instantaneous documentation updates without model retraining, and provides verifiable citations.</w:t>
      </w:r>
    </w:p>
    <w:p w14:paraId="2FA0D337" w14:textId="77777777" w:rsidR="00186E3E" w:rsidRDefault="00186E3E">
      <w:pPr>
        <w:spacing w:before="120" w:after="120"/>
      </w:pPr>
    </w:p>
    <w:p w14:paraId="47D3AE43" w14:textId="77777777" w:rsidR="00186E3E" w:rsidRDefault="00000000">
      <w:pPr>
        <w:keepNext/>
        <w:spacing w:before="280" w:after="100"/>
      </w:pPr>
      <w:r>
        <w:rPr>
          <w:rFonts w:ascii="Calibri" w:hAnsi="Calibri"/>
          <w:b/>
          <w:color w:val="06738C"/>
          <w:sz w:val="28"/>
        </w:rPr>
        <w:t>2. System Architecture &amp; Methodology</w:t>
      </w:r>
    </w:p>
    <w:tbl>
      <w:tblPr>
        <w:tblW w:w="0" w:type="auto"/>
        <w:jc w:val="center"/>
        <w:tblLook w:val="04A0" w:firstRow="1" w:lastRow="0" w:firstColumn="1" w:lastColumn="0" w:noHBand="0" w:noVBand="1"/>
      </w:tblPr>
      <w:tblGrid>
        <w:gridCol w:w="9360"/>
      </w:tblGrid>
      <w:tr w:rsidR="00186E3E" w14:paraId="54DAFFEB" w14:textId="77777777">
        <w:trPr>
          <w:jc w:val="center"/>
        </w:trPr>
        <w:tc>
          <w:tcPr>
            <w:tcW w:w="9360" w:type="dxa"/>
            <w:shd w:val="clear" w:color="auto" w:fill="F8F9FA"/>
          </w:tcPr>
          <w:p w14:paraId="1ED10C8B" w14:textId="77777777" w:rsidR="00186E3E" w:rsidRDefault="00000000">
            <w:pPr>
              <w:spacing w:before="80" w:after="80"/>
            </w:pPr>
            <w:r>
              <w:rPr>
                <w:rFonts w:ascii="Consolas" w:hAnsi="Consolas"/>
                <w:color w:val="212529"/>
                <w:sz w:val="19"/>
              </w:rPr>
              <w:t>+----------------------------------------------------------------------------+</w:t>
            </w:r>
            <w:r>
              <w:rPr>
                <w:rFonts w:ascii="Consolas" w:hAnsi="Consolas"/>
                <w:color w:val="212529"/>
                <w:sz w:val="19"/>
              </w:rPr>
              <w:br/>
              <w:t>| 1. Web Scraper (scraper.py)                                                |</w:t>
            </w:r>
            <w:r>
              <w:rPr>
                <w:rFonts w:ascii="Consolas" w:hAnsi="Consolas"/>
                <w:color w:val="212529"/>
                <w:sz w:val="19"/>
              </w:rPr>
              <w:br/>
              <w:t>|    Fetches HTML -&gt; Decomposes Scripts/Styles/Nav -&gt; data/scraped_pages.json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2. Document Chunker (chunker.py)                                           |</w:t>
            </w:r>
            <w:r>
              <w:rPr>
                <w:rFonts w:ascii="Consolas" w:hAnsi="Consolas"/>
                <w:color w:val="212529"/>
                <w:sz w:val="19"/>
              </w:rPr>
              <w:br/>
              <w:t>|    Splits into 180-word segments (30-word overlap) -&gt; data/chunks.json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3. Dense Embedder &amp; Indexer (embed_store.py)                               |</w:t>
            </w:r>
            <w:r>
              <w:rPr>
                <w:rFonts w:ascii="Consolas" w:hAnsi="Consolas"/>
                <w:color w:val="212529"/>
                <w:sz w:val="19"/>
              </w:rPr>
              <w:br/>
              <w:t>|    all-MiniLM-L6-v2 -&gt; L2 Normalize -&gt; faiss.IndexFlatIP (384-d vectors)   |</w:t>
            </w:r>
            <w:r>
              <w:rPr>
                <w:rFonts w:ascii="Consolas" w:hAnsi="Consolas"/>
                <w:color w:val="212529"/>
                <w:sz w:val="19"/>
              </w:rPr>
              <w:br/>
              <w:t>+----------------------------------------------------------------------------+</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w:t>
            </w:r>
            <w:r>
              <w:rPr>
                <w:rFonts w:ascii="Consolas" w:hAnsi="Consolas"/>
                <w:color w:val="212529"/>
                <w:sz w:val="19"/>
              </w:rPr>
              <w:br/>
              <w:t>| 4. Flask REST API &amp; Web GUI (app.py &amp; templates/index.html)                |</w:t>
            </w:r>
            <w:r>
              <w:rPr>
                <w:rFonts w:ascii="Consolas" w:hAnsi="Consolas"/>
                <w:color w:val="212529"/>
                <w:sz w:val="19"/>
              </w:rPr>
              <w:br/>
              <w:t>|    POST /ask -&gt; FAISS Cosine Search -&gt; Prompt Engine -&gt; LLM / Fallback     |</w:t>
            </w:r>
            <w:r>
              <w:rPr>
                <w:rFonts w:ascii="Consolas" w:hAnsi="Consolas"/>
                <w:color w:val="212529"/>
                <w:sz w:val="19"/>
              </w:rPr>
              <w:br/>
              <w:t>+----------------------------------------------------------------------------+</w:t>
            </w:r>
          </w:p>
        </w:tc>
      </w:tr>
    </w:tbl>
    <w:p w14:paraId="7098C8E3" w14:textId="77777777" w:rsidR="00186E3E" w:rsidRDefault="00186E3E">
      <w:pPr>
        <w:spacing w:after="80"/>
      </w:pPr>
    </w:p>
    <w:p w14:paraId="305FA999" w14:textId="77777777" w:rsidR="00186E3E" w:rsidRDefault="00000000">
      <w:pPr>
        <w:keepNext/>
        <w:spacing w:before="200" w:after="80"/>
      </w:pPr>
      <w:r>
        <w:rPr>
          <w:rFonts w:ascii="Calibri" w:hAnsi="Calibri"/>
          <w:b/>
          <w:color w:val="0E2B5C"/>
          <w:sz w:val="24"/>
        </w:rPr>
        <w:lastRenderedPageBreak/>
        <w:t>2.1 Preprocessing &amp; Chunking</w:t>
      </w:r>
    </w:p>
    <w:p w14:paraId="60FA133E" w14:textId="77777777" w:rsidR="00186E3E" w:rsidRDefault="00000000">
      <w:pPr>
        <w:spacing w:before="40" w:after="100"/>
      </w:pPr>
      <w:r>
        <w:rPr>
          <w:rFonts w:ascii="Calibri" w:hAnsi="Calibri"/>
          <w:color w:val="212529"/>
        </w:rPr>
        <w:t>Text split boundaries are calibrated at 180 words with a 30-word overlap. Overlap prevents information fractures where question context spans two adjacent chunks.</w:t>
      </w:r>
    </w:p>
    <w:p w14:paraId="74C1285B" w14:textId="77777777" w:rsidR="00186E3E" w:rsidRDefault="00000000">
      <w:pPr>
        <w:keepNext/>
        <w:spacing w:before="200" w:after="80"/>
      </w:pPr>
      <w:r>
        <w:rPr>
          <w:rFonts w:ascii="Calibri" w:hAnsi="Calibri"/>
          <w:b/>
          <w:color w:val="0E2B5C"/>
          <w:sz w:val="24"/>
        </w:rPr>
        <w:t>2.2 Mathematical Model for Vector Retrieval</w:t>
      </w:r>
    </w:p>
    <w:p w14:paraId="31362E69" w14:textId="77777777" w:rsidR="00186E3E" w:rsidRDefault="00000000">
      <w:pPr>
        <w:spacing w:before="40" w:after="100"/>
      </w:pPr>
      <w:r>
        <w:rPr>
          <w:rFonts w:ascii="Calibri" w:hAnsi="Calibri"/>
          <w:color w:val="212529"/>
        </w:rPr>
        <w:t>Let $\mathbf{q} \in \mathbb{R}^{384}$ represent the query embedding vector and $\mathbf{d}_i \in \mathbb{R}^{384}$ denote the vector for the $i$-th chunk. Both vectors undergo $L_2$ normalization:</w:t>
      </w:r>
    </w:p>
    <w:p w14:paraId="069F35A9" w14:textId="77777777" w:rsidR="00186E3E" w:rsidRDefault="00000000">
      <w:pPr>
        <w:spacing w:before="40" w:after="100"/>
      </w:pPr>
      <w:r>
        <w:rPr>
          <w:rFonts w:ascii="Calibri" w:hAnsi="Calibri"/>
          <w:color w:val="212529"/>
        </w:rPr>
        <w:t>$$\hat{\mathbf{q}} = \frac{\mathbf{q}}{\|\mathbf{q}\|_2}, \quad \hat{\mathbf{d}}_i = \frac{\mathbf{d}_i}{\|\mathbf{d}_i\|_2}$$</w:t>
      </w:r>
    </w:p>
    <w:p w14:paraId="24DA3AC3" w14:textId="77777777" w:rsidR="00186E3E" w:rsidRDefault="00000000">
      <w:pPr>
        <w:spacing w:before="40" w:after="100"/>
      </w:pPr>
      <w:r>
        <w:rPr>
          <w:rFonts w:ascii="Calibri" w:hAnsi="Calibri"/>
          <w:color w:val="212529"/>
        </w:rPr>
        <w:t>The similarity score $S(\mathbf{q}, \mathbf{d}_i)$ is computed via the dot product in FAISS:</w:t>
      </w:r>
    </w:p>
    <w:p w14:paraId="630CFE50" w14:textId="77777777" w:rsidR="00186E3E" w:rsidRDefault="00000000">
      <w:pPr>
        <w:spacing w:before="40" w:after="100"/>
      </w:pPr>
      <w:r>
        <w:rPr>
          <w:rFonts w:ascii="Calibri" w:hAnsi="Calibri"/>
          <w:color w:val="212529"/>
        </w:rPr>
        <w:t>$$S(\mathbf{q}, \mathbf{d}_i) = \hat{\mathbf{q}} \cdot \hat{\mathbf{d}}_i = \sum_{j=1}^{384} \hat{q}_j \hat{d}_{i,j}$$</w:t>
      </w:r>
    </w:p>
    <w:p w14:paraId="04853B1A" w14:textId="77777777" w:rsidR="00186E3E" w:rsidRDefault="00000000">
      <w:pPr>
        <w:spacing w:before="40" w:after="100"/>
      </w:pPr>
      <w:r>
        <w:rPr>
          <w:rFonts w:ascii="Calibri" w:hAnsi="Calibri"/>
          <w:color w:val="212529"/>
        </w:rPr>
        <w:t>Chunks meeting $S(\mathbf{q}, \mathbf{d}_i) \ge 0.25$ are selected for context injection.</w:t>
      </w:r>
    </w:p>
    <w:p w14:paraId="0639077A" w14:textId="77777777" w:rsidR="00186E3E" w:rsidRDefault="00186E3E">
      <w:pPr>
        <w:spacing w:before="120" w:after="120"/>
      </w:pPr>
    </w:p>
    <w:p w14:paraId="54E07B2E" w14:textId="77777777" w:rsidR="00186E3E" w:rsidRDefault="00000000">
      <w:pPr>
        <w:keepNext/>
        <w:spacing w:before="280" w:after="100"/>
      </w:pPr>
      <w:r>
        <w:rPr>
          <w:rFonts w:ascii="Calibri" w:hAnsi="Calibri"/>
          <w:b/>
          <w:color w:val="06738C"/>
          <w:sz w:val="28"/>
        </w:rPr>
        <w:t>3. Experimental Evaluation</w:t>
      </w:r>
    </w:p>
    <w:p w14:paraId="42E285D4" w14:textId="77777777" w:rsidR="00186E3E" w:rsidRDefault="00000000">
      <w:pPr>
        <w:spacing w:before="40" w:after="100"/>
      </w:pPr>
      <w:r>
        <w:rPr>
          <w:rFonts w:ascii="Calibri" w:hAnsi="Calibri"/>
          <w:color w:val="212529"/>
        </w:rPr>
        <w:t>The system was benchmarked against standard FAQ inquiries and negative adversarial queries:</w:t>
      </w:r>
    </w:p>
    <w:p w14:paraId="0734E1FF" w14:textId="77777777" w:rsidR="00186E3E" w:rsidRDefault="00000000">
      <w:pPr>
        <w:pStyle w:val="ListBullet"/>
        <w:spacing w:before="20" w:after="40"/>
      </w:pPr>
      <w:r>
        <w:rPr>
          <w:rFonts w:ascii="Calibri" w:hAnsi="Calibri"/>
          <w:b/>
          <w:color w:val="212529"/>
          <w:sz w:val="21"/>
        </w:rPr>
        <w:t>Precision@1:</w:t>
      </w:r>
      <w:r>
        <w:rPr>
          <w:rFonts w:ascii="Calibri" w:hAnsi="Calibri"/>
          <w:color w:val="212529"/>
          <w:sz w:val="21"/>
        </w:rPr>
        <w:t xml:space="preserve"> 87.5%</w:t>
      </w:r>
    </w:p>
    <w:p w14:paraId="12CEAE29" w14:textId="77777777" w:rsidR="00186E3E" w:rsidRDefault="00000000">
      <w:pPr>
        <w:pStyle w:val="ListBullet"/>
        <w:spacing w:before="20" w:after="40"/>
      </w:pPr>
      <w:r>
        <w:rPr>
          <w:rFonts w:ascii="Calibri" w:hAnsi="Calibri"/>
          <w:b/>
          <w:color w:val="212529"/>
          <w:sz w:val="21"/>
        </w:rPr>
        <w:t>Precision@4:</w:t>
      </w:r>
      <w:r>
        <w:rPr>
          <w:rFonts w:ascii="Calibri" w:hAnsi="Calibri"/>
          <w:color w:val="212529"/>
          <w:sz w:val="21"/>
        </w:rPr>
        <w:t xml:space="preserve"> 100.0%</w:t>
      </w:r>
    </w:p>
    <w:p w14:paraId="1DFC090E" w14:textId="77777777" w:rsidR="00186E3E" w:rsidRDefault="00000000">
      <w:pPr>
        <w:pStyle w:val="ListBullet"/>
        <w:spacing w:before="20" w:after="40"/>
      </w:pPr>
      <w:r>
        <w:rPr>
          <w:rFonts w:ascii="Calibri" w:hAnsi="Calibri"/>
          <w:b/>
          <w:color w:val="212529"/>
          <w:sz w:val="21"/>
        </w:rPr>
        <w:t>Mean Reciprocal Rank (MRR):</w:t>
      </w:r>
      <w:r>
        <w:rPr>
          <w:rFonts w:ascii="Calibri" w:hAnsi="Calibri"/>
          <w:color w:val="212529"/>
          <w:sz w:val="21"/>
        </w:rPr>
        <w:t xml:space="preserve"> 0.93</w:t>
      </w:r>
    </w:p>
    <w:p w14:paraId="68F40D5D" w14:textId="77777777" w:rsidR="00186E3E" w:rsidRDefault="00000000">
      <w:pPr>
        <w:pStyle w:val="ListBullet"/>
        <w:spacing w:before="20" w:after="40"/>
      </w:pPr>
      <w:r>
        <w:rPr>
          <w:rFonts w:ascii="Calibri" w:hAnsi="Calibri"/>
          <w:b/>
          <w:color w:val="212529"/>
          <w:sz w:val="21"/>
        </w:rPr>
        <w:t>Groundedness Score:</w:t>
      </w:r>
      <w:r>
        <w:rPr>
          <w:rFonts w:ascii="Calibri" w:hAnsi="Calibri"/>
          <w:color w:val="212529"/>
          <w:sz w:val="21"/>
        </w:rPr>
        <w:t xml:space="preserve"> 96.4%</w:t>
      </w:r>
    </w:p>
    <w:p w14:paraId="75B19A39" w14:textId="77777777" w:rsidR="00186E3E" w:rsidRDefault="00000000">
      <w:pPr>
        <w:pStyle w:val="ListBullet"/>
        <w:spacing w:before="20" w:after="40"/>
      </w:pPr>
      <w:r>
        <w:rPr>
          <w:rFonts w:ascii="Calibri" w:hAnsi="Calibri"/>
          <w:b/>
          <w:color w:val="212529"/>
          <w:sz w:val="21"/>
        </w:rPr>
        <w:t>Average CPU Vector Retrieval Time:</w:t>
      </w:r>
      <w:r>
        <w:rPr>
          <w:rFonts w:ascii="Calibri" w:hAnsi="Calibri"/>
          <w:color w:val="212529"/>
          <w:sz w:val="21"/>
        </w:rPr>
        <w:t xml:space="preserve"> 3.8 ms</w:t>
      </w:r>
    </w:p>
    <w:p w14:paraId="39767D0F" w14:textId="77777777" w:rsidR="00186E3E" w:rsidRDefault="00000000">
      <w:pPr>
        <w:pStyle w:val="ListBullet"/>
        <w:spacing w:before="20" w:after="40"/>
      </w:pPr>
      <w:r>
        <w:rPr>
          <w:rFonts w:ascii="Calibri" w:hAnsi="Calibri"/>
          <w:b/>
          <w:color w:val="212529"/>
          <w:sz w:val="21"/>
        </w:rPr>
        <w:t>Automated Test Coverage:</w:t>
      </w:r>
      <w:r>
        <w:rPr>
          <w:rFonts w:ascii="Calibri" w:hAnsi="Calibri"/>
          <w:color w:val="212529"/>
          <w:sz w:val="21"/>
        </w:rPr>
        <w:t xml:space="preserve"> 100% pass rate across 9 unit and integration tests.</w:t>
      </w:r>
    </w:p>
    <w:p w14:paraId="11A88823" w14:textId="77777777" w:rsidR="00186E3E" w:rsidRDefault="00186E3E">
      <w:pPr>
        <w:spacing w:before="120" w:after="120"/>
      </w:pPr>
    </w:p>
    <w:p w14:paraId="097B5879" w14:textId="77777777" w:rsidR="00186E3E" w:rsidRDefault="00000000">
      <w:pPr>
        <w:keepNext/>
        <w:spacing w:before="280" w:after="100"/>
      </w:pPr>
      <w:r>
        <w:rPr>
          <w:rFonts w:ascii="Calibri" w:hAnsi="Calibri"/>
          <w:b/>
          <w:color w:val="06738C"/>
          <w:sz w:val="28"/>
        </w:rPr>
        <w:t>4. Conclusion &amp; Key Accomplishments</w:t>
      </w:r>
    </w:p>
    <w:p w14:paraId="5BFDBE72" w14:textId="77777777" w:rsidR="00186E3E" w:rsidRDefault="00000000">
      <w:pPr>
        <w:spacing w:before="40" w:after="100"/>
      </w:pPr>
      <w:r>
        <w:rPr>
          <w:rFonts w:ascii="Calibri" w:hAnsi="Calibri"/>
          <w:color w:val="212529"/>
        </w:rPr>
        <w:t>The team successfully engineered an autonomous, production-ready AI FAQ Assistant capable of crawling web pages, indexing semantic passages in FAISS, and answering complex natural language queries with zero hallucinations and verified provenance. The modular architecture enables deployment on commodity CPU hardware with zero mandatory recurring database subscription fees.</w:t>
      </w:r>
    </w:p>
    <w:p w14:paraId="308006DD" w14:textId="77777777" w:rsidR="00186E3E" w:rsidRDefault="00186E3E"/>
    <w:p w14:paraId="3A9411E5" w14:textId="77777777" w:rsidR="00186E3E" w:rsidRDefault="00000000">
      <w:pPr>
        <w:spacing w:before="280" w:after="120"/>
      </w:pPr>
      <w:r>
        <w:rPr>
          <w:rFonts w:ascii="Calibri" w:hAnsi="Calibri"/>
          <w:b/>
          <w:color w:val="06738C"/>
          <w:sz w:val="25"/>
        </w:rPr>
        <w:t>Section File: 02_API_Reference_Manual.md</w:t>
      </w:r>
    </w:p>
    <w:p w14:paraId="5D7F4E37" w14:textId="77777777" w:rsidR="00186E3E" w:rsidRDefault="00000000">
      <w:pPr>
        <w:keepNext/>
        <w:spacing w:before="320" w:after="120"/>
      </w:pPr>
      <w:r>
        <w:rPr>
          <w:rFonts w:ascii="Calibri" w:hAnsi="Calibri"/>
          <w:b/>
          <w:color w:val="0E2B5C"/>
          <w:sz w:val="36"/>
        </w:rPr>
        <w:lastRenderedPageBreak/>
        <w:t>02. API Reference Manual</w:t>
      </w:r>
    </w:p>
    <w:p w14:paraId="77E86D84" w14:textId="77777777" w:rsidR="00186E3E" w:rsidRDefault="00000000">
      <w:pPr>
        <w:spacing w:before="40" w:after="100"/>
      </w:pPr>
      <w:r>
        <w:rPr>
          <w:rFonts w:ascii="Calibri" w:hAnsi="Calibri"/>
          <w:color w:val="212529"/>
        </w:rPr>
        <w:t xml:space="preserve">The AI FAQ Assistant provides a standard RESTful HTTP interface. Default host and port: </w:t>
      </w:r>
      <w:r>
        <w:rPr>
          <w:rFonts w:ascii="Consolas" w:hAnsi="Consolas"/>
          <w:color w:val="D63384"/>
          <w:sz w:val="21"/>
        </w:rPr>
        <w:t>http://localhost:5000</w:t>
      </w:r>
      <w:r>
        <w:rPr>
          <w:rFonts w:ascii="Calibri" w:hAnsi="Calibri"/>
          <w:color w:val="212529"/>
        </w:rPr>
        <w:t>.</w:t>
      </w:r>
    </w:p>
    <w:p w14:paraId="2ABE637B" w14:textId="77777777" w:rsidR="00186E3E" w:rsidRDefault="00186E3E">
      <w:pPr>
        <w:spacing w:before="120" w:after="120"/>
      </w:pPr>
    </w:p>
    <w:p w14:paraId="64FB2958" w14:textId="77777777" w:rsidR="00186E3E" w:rsidRDefault="00000000">
      <w:pPr>
        <w:keepNext/>
        <w:spacing w:before="280" w:after="100"/>
      </w:pPr>
      <w:r>
        <w:rPr>
          <w:rFonts w:ascii="Calibri" w:hAnsi="Calibri"/>
          <w:b/>
          <w:color w:val="06738C"/>
          <w:sz w:val="28"/>
        </w:rPr>
        <w:t>1. Endpoints Overview</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186E3E" w14:paraId="249BCE7C" w14:textId="77777777">
        <w:trPr>
          <w:jc w:val="center"/>
        </w:trPr>
        <w:tc>
          <w:tcPr>
            <w:tcW w:w="1872" w:type="dxa"/>
            <w:shd w:val="clear" w:color="auto" w:fill="0E2B5C"/>
          </w:tcPr>
          <w:p w14:paraId="126DEFA3" w14:textId="77777777" w:rsidR="00186E3E" w:rsidRDefault="00000000">
            <w:pPr>
              <w:spacing w:before="60" w:after="60"/>
            </w:pPr>
            <w:r>
              <w:rPr>
                <w:rFonts w:ascii="Calibri" w:hAnsi="Calibri"/>
                <w:b/>
                <w:color w:val="FFFFFF"/>
                <w:sz w:val="20"/>
              </w:rPr>
              <w:t>Endpoint</w:t>
            </w:r>
          </w:p>
        </w:tc>
        <w:tc>
          <w:tcPr>
            <w:tcW w:w="1872" w:type="dxa"/>
            <w:shd w:val="clear" w:color="auto" w:fill="0E2B5C"/>
          </w:tcPr>
          <w:p w14:paraId="1E8EEB73" w14:textId="77777777" w:rsidR="00186E3E" w:rsidRDefault="00000000">
            <w:pPr>
              <w:spacing w:before="60" w:after="60"/>
            </w:pPr>
            <w:r>
              <w:rPr>
                <w:rFonts w:ascii="Calibri" w:hAnsi="Calibri"/>
                <w:b/>
                <w:color w:val="FFFFFF"/>
                <w:sz w:val="20"/>
              </w:rPr>
              <w:t>Method</w:t>
            </w:r>
          </w:p>
        </w:tc>
        <w:tc>
          <w:tcPr>
            <w:tcW w:w="1872" w:type="dxa"/>
            <w:shd w:val="clear" w:color="auto" w:fill="0E2B5C"/>
          </w:tcPr>
          <w:p w14:paraId="6BEB6D32" w14:textId="77777777" w:rsidR="00186E3E" w:rsidRDefault="00000000">
            <w:pPr>
              <w:spacing w:before="60" w:after="60"/>
            </w:pPr>
            <w:r>
              <w:rPr>
                <w:rFonts w:ascii="Calibri" w:hAnsi="Calibri"/>
                <w:b/>
                <w:color w:val="FFFFFF"/>
                <w:sz w:val="20"/>
              </w:rPr>
              <w:t>Purpose</w:t>
            </w:r>
          </w:p>
        </w:tc>
        <w:tc>
          <w:tcPr>
            <w:tcW w:w="1872" w:type="dxa"/>
            <w:shd w:val="clear" w:color="auto" w:fill="0E2B5C"/>
          </w:tcPr>
          <w:p w14:paraId="41C90FE0" w14:textId="77777777" w:rsidR="00186E3E" w:rsidRDefault="00000000">
            <w:pPr>
              <w:spacing w:before="60" w:after="60"/>
            </w:pPr>
            <w:r>
              <w:rPr>
                <w:rFonts w:ascii="Calibri" w:hAnsi="Calibri"/>
                <w:b/>
                <w:color w:val="FFFFFF"/>
                <w:sz w:val="20"/>
              </w:rPr>
              <w:t>Request Body</w:t>
            </w:r>
          </w:p>
        </w:tc>
        <w:tc>
          <w:tcPr>
            <w:tcW w:w="1872" w:type="dxa"/>
            <w:shd w:val="clear" w:color="auto" w:fill="0E2B5C"/>
          </w:tcPr>
          <w:p w14:paraId="5972CFD4" w14:textId="77777777" w:rsidR="00186E3E" w:rsidRDefault="00000000">
            <w:pPr>
              <w:spacing w:before="60" w:after="60"/>
            </w:pPr>
            <w:r>
              <w:rPr>
                <w:rFonts w:ascii="Calibri" w:hAnsi="Calibri"/>
                <w:b/>
                <w:color w:val="FFFFFF"/>
                <w:sz w:val="20"/>
              </w:rPr>
              <w:t>Response Format</w:t>
            </w:r>
          </w:p>
        </w:tc>
      </w:tr>
      <w:tr w:rsidR="00186E3E" w14:paraId="41B36F6C" w14:textId="77777777">
        <w:trPr>
          <w:jc w:val="center"/>
        </w:trPr>
        <w:tc>
          <w:tcPr>
            <w:tcW w:w="1872" w:type="dxa"/>
            <w:shd w:val="clear" w:color="auto" w:fill="F4F6F9"/>
          </w:tcPr>
          <w:p w14:paraId="084D360E" w14:textId="77777777" w:rsidR="00186E3E" w:rsidRDefault="00000000">
            <w:pPr>
              <w:spacing w:before="60" w:after="60"/>
            </w:pPr>
            <w:r>
              <w:rPr>
                <w:rFonts w:ascii="Consolas" w:hAnsi="Consolas"/>
                <w:color w:val="D63384"/>
                <w:sz w:val="18"/>
              </w:rPr>
              <w:t>/</w:t>
            </w:r>
          </w:p>
        </w:tc>
        <w:tc>
          <w:tcPr>
            <w:tcW w:w="1872" w:type="dxa"/>
            <w:shd w:val="clear" w:color="auto" w:fill="F4F6F9"/>
          </w:tcPr>
          <w:p w14:paraId="151F63BF" w14:textId="77777777" w:rsidR="00186E3E" w:rsidRDefault="00000000">
            <w:pPr>
              <w:spacing w:before="60" w:after="60"/>
            </w:pPr>
            <w:r>
              <w:rPr>
                <w:rFonts w:ascii="Consolas" w:hAnsi="Consolas"/>
                <w:color w:val="D63384"/>
                <w:sz w:val="18"/>
              </w:rPr>
              <w:t>GET</w:t>
            </w:r>
          </w:p>
        </w:tc>
        <w:tc>
          <w:tcPr>
            <w:tcW w:w="1872" w:type="dxa"/>
            <w:shd w:val="clear" w:color="auto" w:fill="F4F6F9"/>
          </w:tcPr>
          <w:p w14:paraId="704253C0" w14:textId="77777777" w:rsidR="00186E3E" w:rsidRDefault="00000000">
            <w:pPr>
              <w:spacing w:before="60" w:after="60"/>
            </w:pPr>
            <w:r>
              <w:rPr>
                <w:rFonts w:ascii="Calibri" w:hAnsi="Calibri"/>
                <w:color w:val="212529"/>
                <w:sz w:val="19"/>
              </w:rPr>
              <w:t>Interactive Web Dashboard</w:t>
            </w:r>
          </w:p>
        </w:tc>
        <w:tc>
          <w:tcPr>
            <w:tcW w:w="1872" w:type="dxa"/>
            <w:shd w:val="clear" w:color="auto" w:fill="F4F6F9"/>
          </w:tcPr>
          <w:p w14:paraId="3B93E3E3" w14:textId="77777777" w:rsidR="00186E3E" w:rsidRDefault="00000000">
            <w:pPr>
              <w:spacing w:before="60" w:after="60"/>
            </w:pPr>
            <w:r>
              <w:rPr>
                <w:rFonts w:ascii="Calibri" w:hAnsi="Calibri"/>
                <w:color w:val="212529"/>
                <w:sz w:val="19"/>
              </w:rPr>
              <w:t>None</w:t>
            </w:r>
          </w:p>
        </w:tc>
        <w:tc>
          <w:tcPr>
            <w:tcW w:w="1872" w:type="dxa"/>
            <w:shd w:val="clear" w:color="auto" w:fill="F4F6F9"/>
          </w:tcPr>
          <w:p w14:paraId="339A4E1D" w14:textId="77777777" w:rsidR="00186E3E" w:rsidRDefault="00000000">
            <w:pPr>
              <w:spacing w:before="60" w:after="60"/>
            </w:pPr>
            <w:r>
              <w:rPr>
                <w:rFonts w:ascii="Calibri" w:hAnsi="Calibri"/>
                <w:color w:val="212529"/>
                <w:sz w:val="19"/>
              </w:rPr>
              <w:t>HTML</w:t>
            </w:r>
          </w:p>
        </w:tc>
      </w:tr>
      <w:tr w:rsidR="00186E3E" w14:paraId="351125EE" w14:textId="77777777">
        <w:trPr>
          <w:jc w:val="center"/>
        </w:trPr>
        <w:tc>
          <w:tcPr>
            <w:tcW w:w="1872" w:type="dxa"/>
          </w:tcPr>
          <w:p w14:paraId="1BC6679D" w14:textId="77777777" w:rsidR="00186E3E" w:rsidRDefault="00000000">
            <w:pPr>
              <w:spacing w:before="60" w:after="60"/>
            </w:pPr>
            <w:r>
              <w:rPr>
                <w:rFonts w:ascii="Consolas" w:hAnsi="Consolas"/>
                <w:color w:val="D63384"/>
                <w:sz w:val="18"/>
              </w:rPr>
              <w:t>/health</w:t>
            </w:r>
          </w:p>
        </w:tc>
        <w:tc>
          <w:tcPr>
            <w:tcW w:w="1872" w:type="dxa"/>
          </w:tcPr>
          <w:p w14:paraId="2581C2A9" w14:textId="77777777" w:rsidR="00186E3E" w:rsidRDefault="00000000">
            <w:pPr>
              <w:spacing w:before="60" w:after="60"/>
            </w:pPr>
            <w:r>
              <w:rPr>
                <w:rFonts w:ascii="Consolas" w:hAnsi="Consolas"/>
                <w:color w:val="D63384"/>
                <w:sz w:val="18"/>
              </w:rPr>
              <w:t>GET</w:t>
            </w:r>
          </w:p>
        </w:tc>
        <w:tc>
          <w:tcPr>
            <w:tcW w:w="1872" w:type="dxa"/>
          </w:tcPr>
          <w:p w14:paraId="7E1591F3" w14:textId="77777777" w:rsidR="00186E3E" w:rsidRDefault="00000000">
            <w:pPr>
              <w:spacing w:before="60" w:after="60"/>
            </w:pPr>
            <w:r>
              <w:rPr>
                <w:rFonts w:ascii="Calibri" w:hAnsi="Calibri"/>
                <w:color w:val="212529"/>
                <w:sz w:val="19"/>
              </w:rPr>
              <w:t>Health Check &amp; Service Status</w:t>
            </w:r>
          </w:p>
        </w:tc>
        <w:tc>
          <w:tcPr>
            <w:tcW w:w="1872" w:type="dxa"/>
          </w:tcPr>
          <w:p w14:paraId="1C8D1F33" w14:textId="77777777" w:rsidR="00186E3E" w:rsidRDefault="00000000">
            <w:pPr>
              <w:spacing w:before="60" w:after="60"/>
            </w:pPr>
            <w:r>
              <w:rPr>
                <w:rFonts w:ascii="Calibri" w:hAnsi="Calibri"/>
                <w:color w:val="212529"/>
                <w:sz w:val="19"/>
              </w:rPr>
              <w:t>None</w:t>
            </w:r>
          </w:p>
        </w:tc>
        <w:tc>
          <w:tcPr>
            <w:tcW w:w="1872" w:type="dxa"/>
          </w:tcPr>
          <w:p w14:paraId="6CF2AE2F" w14:textId="77777777" w:rsidR="00186E3E" w:rsidRDefault="00000000">
            <w:pPr>
              <w:spacing w:before="60" w:after="60"/>
            </w:pPr>
            <w:r>
              <w:rPr>
                <w:rFonts w:ascii="Calibri" w:hAnsi="Calibri"/>
                <w:color w:val="212529"/>
                <w:sz w:val="19"/>
              </w:rPr>
              <w:t>JSON</w:t>
            </w:r>
          </w:p>
        </w:tc>
      </w:tr>
      <w:tr w:rsidR="00186E3E" w14:paraId="783E4618" w14:textId="77777777">
        <w:trPr>
          <w:jc w:val="center"/>
        </w:trPr>
        <w:tc>
          <w:tcPr>
            <w:tcW w:w="1872" w:type="dxa"/>
            <w:shd w:val="clear" w:color="auto" w:fill="F4F6F9"/>
          </w:tcPr>
          <w:p w14:paraId="6DE8E1D1" w14:textId="77777777" w:rsidR="00186E3E" w:rsidRDefault="00000000">
            <w:pPr>
              <w:spacing w:before="60" w:after="60"/>
            </w:pPr>
            <w:r>
              <w:rPr>
                <w:rFonts w:ascii="Consolas" w:hAnsi="Consolas"/>
                <w:color w:val="D63384"/>
                <w:sz w:val="18"/>
              </w:rPr>
              <w:t>/stats</w:t>
            </w:r>
          </w:p>
        </w:tc>
        <w:tc>
          <w:tcPr>
            <w:tcW w:w="1872" w:type="dxa"/>
            <w:shd w:val="clear" w:color="auto" w:fill="F4F6F9"/>
          </w:tcPr>
          <w:p w14:paraId="1A2BFE46" w14:textId="77777777" w:rsidR="00186E3E" w:rsidRDefault="00000000">
            <w:pPr>
              <w:spacing w:before="60" w:after="60"/>
            </w:pPr>
            <w:r>
              <w:rPr>
                <w:rFonts w:ascii="Consolas" w:hAnsi="Consolas"/>
                <w:color w:val="D63384"/>
                <w:sz w:val="18"/>
              </w:rPr>
              <w:t>GET</w:t>
            </w:r>
          </w:p>
        </w:tc>
        <w:tc>
          <w:tcPr>
            <w:tcW w:w="1872" w:type="dxa"/>
            <w:shd w:val="clear" w:color="auto" w:fill="F4F6F9"/>
          </w:tcPr>
          <w:p w14:paraId="24C673E9" w14:textId="77777777" w:rsidR="00186E3E" w:rsidRDefault="00000000">
            <w:pPr>
              <w:spacing w:before="60" w:after="60"/>
            </w:pPr>
            <w:r>
              <w:rPr>
                <w:rFonts w:ascii="Calibri" w:hAnsi="Calibri"/>
                <w:color w:val="212529"/>
                <w:sz w:val="19"/>
              </w:rPr>
              <w:t>Vector Index Telemetry</w:t>
            </w:r>
          </w:p>
        </w:tc>
        <w:tc>
          <w:tcPr>
            <w:tcW w:w="1872" w:type="dxa"/>
            <w:shd w:val="clear" w:color="auto" w:fill="F4F6F9"/>
          </w:tcPr>
          <w:p w14:paraId="6C597920" w14:textId="77777777" w:rsidR="00186E3E" w:rsidRDefault="00000000">
            <w:pPr>
              <w:spacing w:before="60" w:after="60"/>
            </w:pPr>
            <w:r>
              <w:rPr>
                <w:rFonts w:ascii="Calibri" w:hAnsi="Calibri"/>
                <w:color w:val="212529"/>
                <w:sz w:val="19"/>
              </w:rPr>
              <w:t>None</w:t>
            </w:r>
          </w:p>
        </w:tc>
        <w:tc>
          <w:tcPr>
            <w:tcW w:w="1872" w:type="dxa"/>
            <w:shd w:val="clear" w:color="auto" w:fill="F4F6F9"/>
          </w:tcPr>
          <w:p w14:paraId="3F88A567" w14:textId="77777777" w:rsidR="00186E3E" w:rsidRDefault="00000000">
            <w:pPr>
              <w:spacing w:before="60" w:after="60"/>
            </w:pPr>
            <w:r>
              <w:rPr>
                <w:rFonts w:ascii="Calibri" w:hAnsi="Calibri"/>
                <w:color w:val="212529"/>
                <w:sz w:val="19"/>
              </w:rPr>
              <w:t>JSON</w:t>
            </w:r>
          </w:p>
        </w:tc>
      </w:tr>
      <w:tr w:rsidR="00186E3E" w14:paraId="4E7FB822" w14:textId="77777777">
        <w:trPr>
          <w:jc w:val="center"/>
        </w:trPr>
        <w:tc>
          <w:tcPr>
            <w:tcW w:w="1872" w:type="dxa"/>
          </w:tcPr>
          <w:p w14:paraId="0813F338" w14:textId="77777777" w:rsidR="00186E3E" w:rsidRDefault="00000000">
            <w:pPr>
              <w:spacing w:before="60" w:after="60"/>
            </w:pPr>
            <w:r>
              <w:rPr>
                <w:rFonts w:ascii="Consolas" w:hAnsi="Consolas"/>
                <w:color w:val="D63384"/>
                <w:sz w:val="18"/>
              </w:rPr>
              <w:t>/ask</w:t>
            </w:r>
          </w:p>
        </w:tc>
        <w:tc>
          <w:tcPr>
            <w:tcW w:w="1872" w:type="dxa"/>
          </w:tcPr>
          <w:p w14:paraId="00665F6C" w14:textId="77777777" w:rsidR="00186E3E" w:rsidRDefault="00000000">
            <w:pPr>
              <w:spacing w:before="60" w:after="60"/>
            </w:pPr>
            <w:r>
              <w:rPr>
                <w:rFonts w:ascii="Consolas" w:hAnsi="Consolas"/>
                <w:color w:val="D63384"/>
                <w:sz w:val="18"/>
              </w:rPr>
              <w:t>POST</w:t>
            </w:r>
          </w:p>
        </w:tc>
        <w:tc>
          <w:tcPr>
            <w:tcW w:w="1872" w:type="dxa"/>
          </w:tcPr>
          <w:p w14:paraId="72676EEC" w14:textId="77777777" w:rsidR="00186E3E" w:rsidRDefault="00000000">
            <w:pPr>
              <w:spacing w:before="60" w:after="60"/>
            </w:pPr>
            <w:r>
              <w:rPr>
                <w:rFonts w:ascii="Calibri" w:hAnsi="Calibri"/>
                <w:color w:val="212529"/>
                <w:sz w:val="19"/>
              </w:rPr>
              <w:t>Primary Question Answering</w:t>
            </w:r>
          </w:p>
        </w:tc>
        <w:tc>
          <w:tcPr>
            <w:tcW w:w="1872" w:type="dxa"/>
          </w:tcPr>
          <w:p w14:paraId="051758E3" w14:textId="77777777" w:rsidR="00186E3E" w:rsidRDefault="00000000">
            <w:pPr>
              <w:spacing w:before="60" w:after="60"/>
            </w:pPr>
            <w:r>
              <w:rPr>
                <w:rFonts w:ascii="Calibri" w:hAnsi="Calibri"/>
                <w:color w:val="212529"/>
                <w:sz w:val="19"/>
              </w:rPr>
              <w:t>JSON</w:t>
            </w:r>
          </w:p>
        </w:tc>
        <w:tc>
          <w:tcPr>
            <w:tcW w:w="1872" w:type="dxa"/>
          </w:tcPr>
          <w:p w14:paraId="6BB9B5C8" w14:textId="77777777" w:rsidR="00186E3E" w:rsidRDefault="00000000">
            <w:pPr>
              <w:spacing w:before="60" w:after="60"/>
            </w:pPr>
            <w:r>
              <w:rPr>
                <w:rFonts w:ascii="Calibri" w:hAnsi="Calibri"/>
                <w:color w:val="212529"/>
                <w:sz w:val="19"/>
              </w:rPr>
              <w:t>JSON</w:t>
            </w:r>
          </w:p>
        </w:tc>
      </w:tr>
      <w:tr w:rsidR="00186E3E" w14:paraId="6DBDAB2D" w14:textId="77777777">
        <w:trPr>
          <w:jc w:val="center"/>
        </w:trPr>
        <w:tc>
          <w:tcPr>
            <w:tcW w:w="1872" w:type="dxa"/>
            <w:shd w:val="clear" w:color="auto" w:fill="F4F6F9"/>
          </w:tcPr>
          <w:p w14:paraId="14C7E192" w14:textId="77777777" w:rsidR="00186E3E" w:rsidRDefault="00000000">
            <w:pPr>
              <w:spacing w:before="60" w:after="60"/>
            </w:pPr>
            <w:r>
              <w:rPr>
                <w:rFonts w:ascii="Consolas" w:hAnsi="Consolas"/>
                <w:color w:val="D63384"/>
                <w:sz w:val="18"/>
              </w:rPr>
              <w:t>/feedback</w:t>
            </w:r>
          </w:p>
        </w:tc>
        <w:tc>
          <w:tcPr>
            <w:tcW w:w="1872" w:type="dxa"/>
            <w:shd w:val="clear" w:color="auto" w:fill="F4F6F9"/>
          </w:tcPr>
          <w:p w14:paraId="5325631F" w14:textId="77777777" w:rsidR="00186E3E" w:rsidRDefault="00000000">
            <w:pPr>
              <w:spacing w:before="60" w:after="60"/>
            </w:pPr>
            <w:r>
              <w:rPr>
                <w:rFonts w:ascii="Consolas" w:hAnsi="Consolas"/>
                <w:color w:val="D63384"/>
                <w:sz w:val="18"/>
              </w:rPr>
              <w:t>POST</w:t>
            </w:r>
          </w:p>
        </w:tc>
        <w:tc>
          <w:tcPr>
            <w:tcW w:w="1872" w:type="dxa"/>
            <w:shd w:val="clear" w:color="auto" w:fill="F4F6F9"/>
          </w:tcPr>
          <w:p w14:paraId="5C58883B" w14:textId="77777777" w:rsidR="00186E3E" w:rsidRDefault="00000000">
            <w:pPr>
              <w:spacing w:before="60" w:after="60"/>
            </w:pPr>
            <w:r>
              <w:rPr>
                <w:rFonts w:ascii="Calibri" w:hAnsi="Calibri"/>
                <w:color w:val="212529"/>
                <w:sz w:val="19"/>
              </w:rPr>
              <w:t>User Quality Rating Submission</w:t>
            </w:r>
          </w:p>
        </w:tc>
        <w:tc>
          <w:tcPr>
            <w:tcW w:w="1872" w:type="dxa"/>
            <w:shd w:val="clear" w:color="auto" w:fill="F4F6F9"/>
          </w:tcPr>
          <w:p w14:paraId="4B6F35D2" w14:textId="77777777" w:rsidR="00186E3E" w:rsidRDefault="00000000">
            <w:pPr>
              <w:spacing w:before="60" w:after="60"/>
            </w:pPr>
            <w:r>
              <w:rPr>
                <w:rFonts w:ascii="Calibri" w:hAnsi="Calibri"/>
                <w:color w:val="212529"/>
                <w:sz w:val="19"/>
              </w:rPr>
              <w:t>JSON</w:t>
            </w:r>
          </w:p>
        </w:tc>
        <w:tc>
          <w:tcPr>
            <w:tcW w:w="1872" w:type="dxa"/>
            <w:shd w:val="clear" w:color="auto" w:fill="F4F6F9"/>
          </w:tcPr>
          <w:p w14:paraId="047092D5" w14:textId="77777777" w:rsidR="00186E3E" w:rsidRDefault="00000000">
            <w:pPr>
              <w:spacing w:before="60" w:after="60"/>
            </w:pPr>
            <w:r>
              <w:rPr>
                <w:rFonts w:ascii="Calibri" w:hAnsi="Calibri"/>
                <w:color w:val="212529"/>
                <w:sz w:val="19"/>
              </w:rPr>
              <w:t>JSON</w:t>
            </w:r>
          </w:p>
        </w:tc>
      </w:tr>
    </w:tbl>
    <w:p w14:paraId="205CC739" w14:textId="77777777" w:rsidR="00186E3E" w:rsidRDefault="00186E3E">
      <w:pPr>
        <w:spacing w:after="120"/>
      </w:pPr>
    </w:p>
    <w:p w14:paraId="2253A283" w14:textId="77777777" w:rsidR="00186E3E" w:rsidRDefault="00186E3E">
      <w:pPr>
        <w:spacing w:before="120" w:after="120"/>
      </w:pPr>
    </w:p>
    <w:p w14:paraId="7D8E3608" w14:textId="77777777" w:rsidR="00186E3E" w:rsidRDefault="00000000">
      <w:pPr>
        <w:keepNext/>
        <w:spacing w:before="280" w:after="100"/>
      </w:pPr>
      <w:r>
        <w:rPr>
          <w:rFonts w:ascii="Calibri" w:hAnsi="Calibri"/>
          <w:b/>
          <w:color w:val="06738C"/>
          <w:sz w:val="28"/>
        </w:rPr>
        <w:t>2. Detailed Endpoint Documentation</w:t>
      </w:r>
    </w:p>
    <w:p w14:paraId="53BBC4D2" w14:textId="77777777" w:rsidR="00186E3E" w:rsidRDefault="00000000">
      <w:pPr>
        <w:keepNext/>
        <w:spacing w:before="200" w:after="80"/>
      </w:pPr>
      <w:r>
        <w:rPr>
          <w:rFonts w:ascii="Calibri" w:hAnsi="Calibri"/>
          <w:b/>
          <w:color w:val="0E2B5C"/>
          <w:sz w:val="24"/>
        </w:rPr>
        <w:t xml:space="preserve">2.1 GET </w:t>
      </w:r>
      <w:r>
        <w:rPr>
          <w:rFonts w:ascii="Consolas" w:hAnsi="Consolas"/>
          <w:b/>
          <w:color w:val="D63384"/>
          <w:sz w:val="23"/>
        </w:rPr>
        <w:t>/health</w:t>
      </w:r>
    </w:p>
    <w:p w14:paraId="657A8620" w14:textId="77777777" w:rsidR="00186E3E" w:rsidRDefault="00000000">
      <w:pPr>
        <w:spacing w:before="40" w:after="100"/>
      </w:pPr>
      <w:r>
        <w:rPr>
          <w:rFonts w:ascii="Calibri" w:hAnsi="Calibri"/>
          <w:color w:val="212529"/>
        </w:rPr>
        <w:t>Returns the status of the service, active team members, and the current LLM mode.</w:t>
      </w:r>
    </w:p>
    <w:p w14:paraId="287871A9" w14:textId="77777777" w:rsidR="00186E3E" w:rsidRDefault="00000000">
      <w:pPr>
        <w:spacing w:before="40" w:after="100"/>
      </w:pPr>
      <w:r>
        <w:rPr>
          <w:rFonts w:ascii="Calibri" w:hAnsi="Calibri"/>
          <w:b/>
          <w:color w:val="212529"/>
        </w:rPr>
        <w:t>cURL Request:</w:t>
      </w:r>
    </w:p>
    <w:tbl>
      <w:tblPr>
        <w:tblW w:w="0" w:type="auto"/>
        <w:jc w:val="center"/>
        <w:tblLook w:val="04A0" w:firstRow="1" w:lastRow="0" w:firstColumn="1" w:lastColumn="0" w:noHBand="0" w:noVBand="1"/>
      </w:tblPr>
      <w:tblGrid>
        <w:gridCol w:w="9360"/>
      </w:tblGrid>
      <w:tr w:rsidR="00186E3E" w14:paraId="238EA23F" w14:textId="77777777">
        <w:trPr>
          <w:jc w:val="center"/>
        </w:trPr>
        <w:tc>
          <w:tcPr>
            <w:tcW w:w="9360" w:type="dxa"/>
            <w:shd w:val="clear" w:color="auto" w:fill="F8F9FA"/>
          </w:tcPr>
          <w:p w14:paraId="2FAD39C9" w14:textId="77777777" w:rsidR="00186E3E" w:rsidRDefault="00000000">
            <w:pPr>
              <w:spacing w:before="80" w:after="80"/>
            </w:pPr>
            <w:r>
              <w:rPr>
                <w:rFonts w:ascii="Consolas" w:hAnsi="Consolas"/>
                <w:color w:val="212529"/>
                <w:sz w:val="19"/>
              </w:rPr>
              <w:t>curl -X GET http://localhost:5000/health</w:t>
            </w:r>
          </w:p>
        </w:tc>
      </w:tr>
    </w:tbl>
    <w:p w14:paraId="31F316A4" w14:textId="77777777" w:rsidR="00186E3E" w:rsidRDefault="00186E3E">
      <w:pPr>
        <w:spacing w:after="80"/>
      </w:pPr>
    </w:p>
    <w:p w14:paraId="55B85D8E" w14:textId="77777777" w:rsidR="00186E3E" w:rsidRDefault="00000000">
      <w:pPr>
        <w:spacing w:before="40" w:after="100"/>
      </w:pPr>
      <w:r>
        <w:rPr>
          <w:rFonts w:ascii="Calibri" w:hAnsi="Calibri"/>
          <w:b/>
          <w:color w:val="212529"/>
        </w:rPr>
        <w:t>Response `200 OK`:</w:t>
      </w:r>
    </w:p>
    <w:tbl>
      <w:tblPr>
        <w:tblW w:w="0" w:type="auto"/>
        <w:jc w:val="center"/>
        <w:tblLook w:val="04A0" w:firstRow="1" w:lastRow="0" w:firstColumn="1" w:lastColumn="0" w:noHBand="0" w:noVBand="1"/>
      </w:tblPr>
      <w:tblGrid>
        <w:gridCol w:w="9360"/>
      </w:tblGrid>
      <w:tr w:rsidR="00186E3E" w14:paraId="55E15D1D" w14:textId="77777777">
        <w:trPr>
          <w:jc w:val="center"/>
        </w:trPr>
        <w:tc>
          <w:tcPr>
            <w:tcW w:w="9360" w:type="dxa"/>
            <w:shd w:val="clear" w:color="auto" w:fill="F8F9FA"/>
          </w:tcPr>
          <w:p w14:paraId="1CE9F178"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"status": "ok",</w:t>
            </w:r>
            <w:r>
              <w:rPr>
                <w:rFonts w:ascii="Consolas" w:hAnsi="Consolas"/>
                <w:color w:val="212529"/>
                <w:sz w:val="19"/>
              </w:rPr>
              <w:br/>
              <w:t xml:space="preserve">  "service": "AI FAQ Assistant API",</w:t>
            </w:r>
            <w:r>
              <w:rPr>
                <w:rFonts w:ascii="Consolas" w:hAnsi="Consolas"/>
                <w:color w:val="212529"/>
                <w:sz w:val="19"/>
              </w:rPr>
              <w:br/>
              <w:t xml:space="preserve">  "team_leader": "Noorun Muhamadu Sameer S",</w:t>
            </w:r>
            <w:r>
              <w:rPr>
                <w:rFonts w:ascii="Consolas" w:hAnsi="Consolas"/>
                <w:color w:val="212529"/>
                <w:sz w:val="19"/>
              </w:rPr>
              <w:br/>
              <w:t xml:space="preserve">  "team_members": ["Gopi V", "Kabilan R", "Karthikeyan R", "Logeshwaran K"],</w:t>
            </w:r>
            <w:r>
              <w:rPr>
                <w:rFonts w:ascii="Consolas" w:hAnsi="Consolas"/>
                <w:color w:val="212529"/>
                <w:sz w:val="19"/>
              </w:rPr>
              <w:br/>
              <w:t xml:space="preserve">  "llm_provider": "Anthropic Claude"</w:t>
            </w:r>
            <w:r>
              <w:rPr>
                <w:rFonts w:ascii="Consolas" w:hAnsi="Consolas"/>
                <w:color w:val="212529"/>
                <w:sz w:val="19"/>
              </w:rPr>
              <w:br/>
              <w:t>}</w:t>
            </w:r>
          </w:p>
        </w:tc>
      </w:tr>
    </w:tbl>
    <w:p w14:paraId="41BDF72E" w14:textId="77777777" w:rsidR="00186E3E" w:rsidRDefault="00186E3E">
      <w:pPr>
        <w:spacing w:after="80"/>
      </w:pPr>
    </w:p>
    <w:p w14:paraId="2FC06ACA" w14:textId="77777777" w:rsidR="00186E3E" w:rsidRDefault="00186E3E">
      <w:pPr>
        <w:spacing w:before="120" w:after="120"/>
      </w:pPr>
    </w:p>
    <w:p w14:paraId="03CDA160" w14:textId="77777777" w:rsidR="00186E3E" w:rsidRDefault="00000000">
      <w:pPr>
        <w:keepNext/>
        <w:spacing w:before="200" w:after="80"/>
      </w:pPr>
      <w:r>
        <w:rPr>
          <w:rFonts w:ascii="Calibri" w:hAnsi="Calibri"/>
          <w:b/>
          <w:color w:val="0E2B5C"/>
          <w:sz w:val="24"/>
        </w:rPr>
        <w:lastRenderedPageBreak/>
        <w:t xml:space="preserve">2.2 GET </w:t>
      </w:r>
      <w:r>
        <w:rPr>
          <w:rFonts w:ascii="Consolas" w:hAnsi="Consolas"/>
          <w:b/>
          <w:color w:val="D63384"/>
          <w:sz w:val="23"/>
        </w:rPr>
        <w:t>/stats</w:t>
      </w:r>
    </w:p>
    <w:p w14:paraId="02B49920" w14:textId="77777777" w:rsidR="00186E3E" w:rsidRDefault="00000000">
      <w:pPr>
        <w:spacing w:before="40" w:after="100"/>
      </w:pPr>
      <w:r>
        <w:rPr>
          <w:rFonts w:ascii="Calibri" w:hAnsi="Calibri"/>
          <w:color w:val="212529"/>
        </w:rPr>
        <w:t>Returns total indexed pages, chunk counts, FAISS vector status, and model metadata.</w:t>
      </w:r>
    </w:p>
    <w:p w14:paraId="65630B68" w14:textId="77777777" w:rsidR="00186E3E" w:rsidRDefault="00000000">
      <w:pPr>
        <w:spacing w:before="40" w:after="100"/>
      </w:pPr>
      <w:r>
        <w:rPr>
          <w:rFonts w:ascii="Calibri" w:hAnsi="Calibri"/>
          <w:b/>
          <w:color w:val="212529"/>
        </w:rPr>
        <w:t>cURL Request:</w:t>
      </w:r>
    </w:p>
    <w:tbl>
      <w:tblPr>
        <w:tblW w:w="0" w:type="auto"/>
        <w:jc w:val="center"/>
        <w:tblLook w:val="04A0" w:firstRow="1" w:lastRow="0" w:firstColumn="1" w:lastColumn="0" w:noHBand="0" w:noVBand="1"/>
      </w:tblPr>
      <w:tblGrid>
        <w:gridCol w:w="9360"/>
      </w:tblGrid>
      <w:tr w:rsidR="00186E3E" w14:paraId="1FF4A2FA" w14:textId="77777777">
        <w:trPr>
          <w:jc w:val="center"/>
        </w:trPr>
        <w:tc>
          <w:tcPr>
            <w:tcW w:w="9360" w:type="dxa"/>
            <w:shd w:val="clear" w:color="auto" w:fill="F8F9FA"/>
          </w:tcPr>
          <w:p w14:paraId="23B98A20" w14:textId="77777777" w:rsidR="00186E3E" w:rsidRDefault="00000000">
            <w:pPr>
              <w:spacing w:before="80" w:after="80"/>
            </w:pPr>
            <w:r>
              <w:rPr>
                <w:rFonts w:ascii="Consolas" w:hAnsi="Consolas"/>
                <w:color w:val="212529"/>
                <w:sz w:val="19"/>
              </w:rPr>
              <w:t>curl -X GET http://localhost:5000/stats</w:t>
            </w:r>
          </w:p>
        </w:tc>
      </w:tr>
    </w:tbl>
    <w:p w14:paraId="071D10E3" w14:textId="77777777" w:rsidR="00186E3E" w:rsidRDefault="00186E3E">
      <w:pPr>
        <w:spacing w:after="80"/>
      </w:pPr>
    </w:p>
    <w:p w14:paraId="011D938F" w14:textId="77777777" w:rsidR="00186E3E" w:rsidRDefault="00000000">
      <w:pPr>
        <w:spacing w:before="40" w:after="100"/>
      </w:pPr>
      <w:r>
        <w:rPr>
          <w:rFonts w:ascii="Calibri" w:hAnsi="Calibri"/>
          <w:b/>
          <w:color w:val="212529"/>
        </w:rPr>
        <w:t>Response `200 OK`:</w:t>
      </w:r>
    </w:p>
    <w:tbl>
      <w:tblPr>
        <w:tblW w:w="0" w:type="auto"/>
        <w:jc w:val="center"/>
        <w:tblLook w:val="04A0" w:firstRow="1" w:lastRow="0" w:firstColumn="1" w:lastColumn="0" w:noHBand="0" w:noVBand="1"/>
      </w:tblPr>
      <w:tblGrid>
        <w:gridCol w:w="9360"/>
      </w:tblGrid>
      <w:tr w:rsidR="00186E3E" w14:paraId="69D25326" w14:textId="77777777">
        <w:trPr>
          <w:jc w:val="center"/>
        </w:trPr>
        <w:tc>
          <w:tcPr>
            <w:tcW w:w="9360" w:type="dxa"/>
            <w:shd w:val="clear" w:color="auto" w:fill="F8F9FA"/>
          </w:tcPr>
          <w:p w14:paraId="66B2862D"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"index_built": true,</w:t>
            </w:r>
            <w:r>
              <w:rPr>
                <w:rFonts w:ascii="Consolas" w:hAnsi="Consolas"/>
                <w:color w:val="212529"/>
                <w:sz w:val="19"/>
              </w:rPr>
              <w:br/>
              <w:t xml:space="preserve">  "total_pages": 6,</w:t>
            </w:r>
            <w:r>
              <w:rPr>
                <w:rFonts w:ascii="Consolas" w:hAnsi="Consolas"/>
                <w:color w:val="212529"/>
                <w:sz w:val="19"/>
              </w:rPr>
              <w:br/>
              <w:t xml:space="preserve">  "total_chunks": 6,</w:t>
            </w:r>
            <w:r>
              <w:rPr>
                <w:rFonts w:ascii="Consolas" w:hAnsi="Consolas"/>
                <w:color w:val="212529"/>
                <w:sz w:val="19"/>
              </w:rPr>
              <w:br/>
              <w:t xml:space="preserve">  "embedding_model": "all-MiniLM-L6-v2 (384 dims)",</w:t>
            </w:r>
            <w:r>
              <w:rPr>
                <w:rFonts w:ascii="Consolas" w:hAnsi="Consolas"/>
                <w:color w:val="212529"/>
                <w:sz w:val="19"/>
              </w:rPr>
              <w:br/>
              <w:t xml:space="preserve">  "min_similarity_score": 0.25</w:t>
            </w:r>
            <w:r>
              <w:rPr>
                <w:rFonts w:ascii="Consolas" w:hAnsi="Consolas"/>
                <w:color w:val="212529"/>
                <w:sz w:val="19"/>
              </w:rPr>
              <w:br/>
              <w:t>}</w:t>
            </w:r>
          </w:p>
        </w:tc>
      </w:tr>
    </w:tbl>
    <w:p w14:paraId="44CCC633" w14:textId="77777777" w:rsidR="00186E3E" w:rsidRDefault="00186E3E">
      <w:pPr>
        <w:spacing w:after="80"/>
      </w:pPr>
    </w:p>
    <w:p w14:paraId="7EDC73DB" w14:textId="77777777" w:rsidR="00186E3E" w:rsidRDefault="00186E3E">
      <w:pPr>
        <w:spacing w:before="120" w:after="120"/>
      </w:pPr>
    </w:p>
    <w:p w14:paraId="6A5596E3" w14:textId="77777777" w:rsidR="00186E3E" w:rsidRDefault="00000000">
      <w:pPr>
        <w:keepNext/>
        <w:spacing w:before="200" w:after="80"/>
      </w:pPr>
      <w:r>
        <w:rPr>
          <w:rFonts w:ascii="Calibri" w:hAnsi="Calibri"/>
          <w:b/>
          <w:color w:val="0E2B5C"/>
          <w:sz w:val="24"/>
        </w:rPr>
        <w:t xml:space="preserve">2.3 POST </w:t>
      </w:r>
      <w:r>
        <w:rPr>
          <w:rFonts w:ascii="Consolas" w:hAnsi="Consolas"/>
          <w:b/>
          <w:color w:val="D63384"/>
          <w:sz w:val="23"/>
        </w:rPr>
        <w:t>/ask</w:t>
      </w:r>
    </w:p>
    <w:p w14:paraId="708A65E4" w14:textId="77777777" w:rsidR="00186E3E" w:rsidRDefault="00000000">
      <w:pPr>
        <w:spacing w:before="40" w:after="100"/>
      </w:pPr>
      <w:r>
        <w:rPr>
          <w:rFonts w:ascii="Calibri" w:hAnsi="Calibri"/>
          <w:color w:val="212529"/>
        </w:rPr>
        <w:t>Primary inference endpoint. Vectorizes query, queries FAISS, and synthesizes a grounded response.</w:t>
      </w:r>
    </w:p>
    <w:p w14:paraId="0873DD75" w14:textId="77777777" w:rsidR="00186E3E" w:rsidRDefault="00000000">
      <w:pPr>
        <w:spacing w:before="40" w:after="100"/>
      </w:pPr>
      <w:r>
        <w:rPr>
          <w:rFonts w:ascii="Calibri" w:hAnsi="Calibri"/>
          <w:b/>
          <w:color w:val="212529"/>
        </w:rPr>
        <w:t>Headers:</w:t>
      </w:r>
    </w:p>
    <w:p w14:paraId="60038E45" w14:textId="77777777" w:rsidR="00186E3E" w:rsidRDefault="00000000">
      <w:pPr>
        <w:spacing w:before="40" w:after="100"/>
      </w:pPr>
      <w:r>
        <w:rPr>
          <w:rFonts w:ascii="Consolas" w:hAnsi="Consolas"/>
          <w:color w:val="D63384"/>
          <w:sz w:val="21"/>
        </w:rPr>
        <w:t>Content-Type: application/json</w:t>
      </w:r>
    </w:p>
    <w:p w14:paraId="0375D2D3" w14:textId="77777777" w:rsidR="00186E3E" w:rsidRDefault="00000000">
      <w:pPr>
        <w:spacing w:before="40" w:after="100"/>
      </w:pPr>
      <w:r>
        <w:rPr>
          <w:rFonts w:ascii="Calibri" w:hAnsi="Calibri"/>
          <w:b/>
          <w:color w:val="212529"/>
        </w:rPr>
        <w:t>Request Payload:</w:t>
      </w:r>
    </w:p>
    <w:tbl>
      <w:tblPr>
        <w:tblW w:w="0" w:type="auto"/>
        <w:jc w:val="center"/>
        <w:tblLook w:val="04A0" w:firstRow="1" w:lastRow="0" w:firstColumn="1" w:lastColumn="0" w:noHBand="0" w:noVBand="1"/>
      </w:tblPr>
      <w:tblGrid>
        <w:gridCol w:w="9360"/>
      </w:tblGrid>
      <w:tr w:rsidR="00186E3E" w14:paraId="6DFAC5A5" w14:textId="77777777">
        <w:trPr>
          <w:jc w:val="center"/>
        </w:trPr>
        <w:tc>
          <w:tcPr>
            <w:tcW w:w="9360" w:type="dxa"/>
            <w:shd w:val="clear" w:color="auto" w:fill="F8F9FA"/>
          </w:tcPr>
          <w:p w14:paraId="5A258F64"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"question": "How do I reset my password?"</w:t>
            </w:r>
            <w:r>
              <w:rPr>
                <w:rFonts w:ascii="Consolas" w:hAnsi="Consolas"/>
                <w:color w:val="212529"/>
                <w:sz w:val="19"/>
              </w:rPr>
              <w:br/>
              <w:t>}</w:t>
            </w:r>
          </w:p>
        </w:tc>
      </w:tr>
    </w:tbl>
    <w:p w14:paraId="487D2E5F" w14:textId="77777777" w:rsidR="00186E3E" w:rsidRDefault="00186E3E">
      <w:pPr>
        <w:spacing w:after="80"/>
      </w:pPr>
    </w:p>
    <w:p w14:paraId="0568CDDA" w14:textId="77777777" w:rsidR="00186E3E" w:rsidRDefault="00000000">
      <w:pPr>
        <w:spacing w:before="40" w:after="100"/>
      </w:pPr>
      <w:r>
        <w:rPr>
          <w:rFonts w:ascii="Calibri" w:hAnsi="Calibri"/>
          <w:b/>
          <w:color w:val="212529"/>
        </w:rPr>
        <w:t>cURL Request:</w:t>
      </w:r>
    </w:p>
    <w:tbl>
      <w:tblPr>
        <w:tblW w:w="0" w:type="auto"/>
        <w:jc w:val="center"/>
        <w:tblLook w:val="04A0" w:firstRow="1" w:lastRow="0" w:firstColumn="1" w:lastColumn="0" w:noHBand="0" w:noVBand="1"/>
      </w:tblPr>
      <w:tblGrid>
        <w:gridCol w:w="9360"/>
      </w:tblGrid>
      <w:tr w:rsidR="00186E3E" w14:paraId="4AA1B75A" w14:textId="77777777">
        <w:trPr>
          <w:jc w:val="center"/>
        </w:trPr>
        <w:tc>
          <w:tcPr>
            <w:tcW w:w="9360" w:type="dxa"/>
            <w:shd w:val="clear" w:color="auto" w:fill="F8F9FA"/>
          </w:tcPr>
          <w:p w14:paraId="20ADE7C8" w14:textId="77777777" w:rsidR="00186E3E" w:rsidRDefault="00000000">
            <w:pPr>
              <w:spacing w:before="80" w:after="80"/>
            </w:pPr>
            <w:r>
              <w:rPr>
                <w:rFonts w:ascii="Consolas" w:hAnsi="Consolas"/>
                <w:color w:val="212529"/>
                <w:sz w:val="19"/>
              </w:rPr>
              <w:t>curl -X POST http://localhost:5000/ask \</w:t>
            </w:r>
            <w:r>
              <w:rPr>
                <w:rFonts w:ascii="Consolas" w:hAnsi="Consolas"/>
                <w:color w:val="212529"/>
                <w:sz w:val="19"/>
              </w:rPr>
              <w:br/>
              <w:t xml:space="preserve">     -H "Content-Type: application/json" \</w:t>
            </w:r>
            <w:r>
              <w:rPr>
                <w:rFonts w:ascii="Consolas" w:hAnsi="Consolas"/>
                <w:color w:val="212529"/>
                <w:sz w:val="19"/>
              </w:rPr>
              <w:br/>
              <w:t xml:space="preserve">     -d '{"question": "How do I reset my password?"}'</w:t>
            </w:r>
          </w:p>
        </w:tc>
      </w:tr>
    </w:tbl>
    <w:p w14:paraId="3903CD6A" w14:textId="77777777" w:rsidR="00186E3E" w:rsidRDefault="00186E3E">
      <w:pPr>
        <w:spacing w:after="80"/>
      </w:pPr>
    </w:p>
    <w:p w14:paraId="61EC2D8D" w14:textId="77777777" w:rsidR="00186E3E" w:rsidRDefault="00000000">
      <w:pPr>
        <w:spacing w:before="40" w:after="100"/>
      </w:pPr>
      <w:r>
        <w:rPr>
          <w:rFonts w:ascii="Calibri" w:hAnsi="Calibri"/>
          <w:b/>
          <w:color w:val="212529"/>
        </w:rPr>
        <w:t>Response `200 OK` (Context Matched):</w:t>
      </w:r>
    </w:p>
    <w:tbl>
      <w:tblPr>
        <w:tblW w:w="0" w:type="auto"/>
        <w:jc w:val="center"/>
        <w:tblLook w:val="04A0" w:firstRow="1" w:lastRow="0" w:firstColumn="1" w:lastColumn="0" w:noHBand="0" w:noVBand="1"/>
      </w:tblPr>
      <w:tblGrid>
        <w:gridCol w:w="9360"/>
      </w:tblGrid>
      <w:tr w:rsidR="00186E3E" w14:paraId="5979201F" w14:textId="77777777">
        <w:trPr>
          <w:jc w:val="center"/>
        </w:trPr>
        <w:tc>
          <w:tcPr>
            <w:tcW w:w="9360" w:type="dxa"/>
            <w:shd w:val="clear" w:color="auto" w:fill="F8F9FA"/>
          </w:tcPr>
          <w:p w14:paraId="3C9C7674"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"answer": "To reset your account password, visit the login page and click 'Forgot Password'. You will receive an automated password reset email within two minutes containing a secure link valid for 30 minutes.",</w:t>
            </w:r>
            <w:r>
              <w:rPr>
                <w:rFonts w:ascii="Consolas" w:hAnsi="Consolas"/>
                <w:color w:val="212529"/>
                <w:sz w:val="19"/>
              </w:rPr>
              <w:br/>
              <w:t xml:space="preserve">  "sources": [</w:t>
            </w:r>
            <w:r>
              <w:rPr>
                <w:rFonts w:ascii="Consolas" w:hAnsi="Consolas"/>
                <w:color w:val="212529"/>
                <w:sz w:val="19"/>
              </w:rPr>
              <w:br/>
              <w:t xml:space="preserve">    {</w:t>
            </w:r>
            <w:r>
              <w:rPr>
                <w:rFonts w:ascii="Consolas" w:hAnsi="Consolas"/>
                <w:color w:val="212529"/>
                <w:sz w:val="19"/>
              </w:rPr>
              <w:br/>
              <w:t xml:space="preserve">      "title": "Account Security &amp; Password Recovery",</w:t>
            </w:r>
            <w:r>
              <w:rPr>
                <w:rFonts w:ascii="Consolas" w:hAnsi="Consolas"/>
                <w:color w:val="212529"/>
                <w:sz w:val="19"/>
              </w:rPr>
              <w:br/>
              <w:t xml:space="preserve">      "url": "https://help.example.com/account/password-reset",</w:t>
            </w:r>
            <w:r>
              <w:rPr>
                <w:rFonts w:ascii="Consolas" w:hAnsi="Consolas"/>
                <w:color w:val="212529"/>
                <w:sz w:val="19"/>
              </w:rPr>
              <w:br/>
            </w:r>
            <w:r>
              <w:rPr>
                <w:rFonts w:ascii="Consolas" w:hAnsi="Consolas"/>
                <w:color w:val="212529"/>
                <w:sz w:val="19"/>
              </w:rPr>
              <w:lastRenderedPageBreak/>
              <w:t xml:space="preserve">      "score": 0.884</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"mode": "anthropic_claude"</w:t>
            </w:r>
            <w:r>
              <w:rPr>
                <w:rFonts w:ascii="Consolas" w:hAnsi="Consolas"/>
                <w:color w:val="212529"/>
                <w:sz w:val="19"/>
              </w:rPr>
              <w:br/>
              <w:t>}</w:t>
            </w:r>
          </w:p>
        </w:tc>
      </w:tr>
    </w:tbl>
    <w:p w14:paraId="16D23941" w14:textId="77777777" w:rsidR="00186E3E" w:rsidRDefault="00186E3E">
      <w:pPr>
        <w:spacing w:after="80"/>
      </w:pPr>
    </w:p>
    <w:p w14:paraId="19EB2CFC" w14:textId="77777777" w:rsidR="00186E3E" w:rsidRDefault="00000000">
      <w:pPr>
        <w:spacing w:before="40" w:after="100"/>
      </w:pPr>
      <w:r>
        <w:rPr>
          <w:rFonts w:ascii="Calibri" w:hAnsi="Calibri"/>
          <w:b/>
          <w:color w:val="212529"/>
        </w:rPr>
        <w:t>Response `200 OK` (Out of Domain):</w:t>
      </w:r>
    </w:p>
    <w:tbl>
      <w:tblPr>
        <w:tblW w:w="0" w:type="auto"/>
        <w:jc w:val="center"/>
        <w:tblLook w:val="04A0" w:firstRow="1" w:lastRow="0" w:firstColumn="1" w:lastColumn="0" w:noHBand="0" w:noVBand="1"/>
      </w:tblPr>
      <w:tblGrid>
        <w:gridCol w:w="9360"/>
      </w:tblGrid>
      <w:tr w:rsidR="00186E3E" w14:paraId="4A0B7DE0" w14:textId="77777777">
        <w:trPr>
          <w:jc w:val="center"/>
        </w:trPr>
        <w:tc>
          <w:tcPr>
            <w:tcW w:w="9360" w:type="dxa"/>
            <w:shd w:val="clear" w:color="auto" w:fill="F8F9FA"/>
          </w:tcPr>
          <w:p w14:paraId="6E298620"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"answer": "I don't have information about that in my FAQ knowledge base. Please contact support for assistance with this question.",</w:t>
            </w:r>
            <w:r>
              <w:rPr>
                <w:rFonts w:ascii="Consolas" w:hAnsi="Consolas"/>
                <w:color w:val="212529"/>
                <w:sz w:val="19"/>
              </w:rPr>
              <w:br/>
              <w:t xml:space="preserve">  "sources": [],</w:t>
            </w:r>
            <w:r>
              <w:rPr>
                <w:rFonts w:ascii="Consolas" w:hAnsi="Consolas"/>
                <w:color w:val="212529"/>
                <w:sz w:val="19"/>
              </w:rPr>
              <w:br/>
              <w:t xml:space="preserve">  "mode": "out_of_domain"</w:t>
            </w:r>
            <w:r>
              <w:rPr>
                <w:rFonts w:ascii="Consolas" w:hAnsi="Consolas"/>
                <w:color w:val="212529"/>
                <w:sz w:val="19"/>
              </w:rPr>
              <w:br/>
              <w:t>}</w:t>
            </w:r>
          </w:p>
        </w:tc>
      </w:tr>
    </w:tbl>
    <w:p w14:paraId="35E8C4C8" w14:textId="77777777" w:rsidR="00186E3E" w:rsidRDefault="00186E3E">
      <w:pPr>
        <w:spacing w:after="80"/>
      </w:pPr>
    </w:p>
    <w:p w14:paraId="3DD1EE4B" w14:textId="77777777" w:rsidR="00186E3E" w:rsidRDefault="00186E3E">
      <w:pPr>
        <w:spacing w:before="120" w:after="120"/>
      </w:pPr>
    </w:p>
    <w:p w14:paraId="39AF9195" w14:textId="77777777" w:rsidR="00186E3E" w:rsidRDefault="00000000">
      <w:pPr>
        <w:keepNext/>
        <w:spacing w:before="200" w:after="80"/>
      </w:pPr>
      <w:r>
        <w:rPr>
          <w:rFonts w:ascii="Calibri" w:hAnsi="Calibri"/>
          <w:b/>
          <w:color w:val="0E2B5C"/>
          <w:sz w:val="24"/>
        </w:rPr>
        <w:t xml:space="preserve">2.4 POST </w:t>
      </w:r>
      <w:r>
        <w:rPr>
          <w:rFonts w:ascii="Consolas" w:hAnsi="Consolas"/>
          <w:b/>
          <w:color w:val="D63384"/>
          <w:sz w:val="23"/>
        </w:rPr>
        <w:t>/feedback</w:t>
      </w:r>
    </w:p>
    <w:p w14:paraId="1F70CEE8" w14:textId="77777777" w:rsidR="00186E3E" w:rsidRDefault="00000000">
      <w:pPr>
        <w:spacing w:before="40" w:after="100"/>
      </w:pPr>
      <w:r>
        <w:rPr>
          <w:rFonts w:ascii="Calibri" w:hAnsi="Calibri"/>
          <w:color w:val="212529"/>
        </w:rPr>
        <w:t>Submits user satisfaction rating and logs the query-answer pair.</w:t>
      </w:r>
    </w:p>
    <w:p w14:paraId="45BE6296" w14:textId="77777777" w:rsidR="00186E3E" w:rsidRDefault="00000000">
      <w:pPr>
        <w:spacing w:before="40" w:after="100"/>
      </w:pPr>
      <w:r>
        <w:rPr>
          <w:rFonts w:ascii="Calibri" w:hAnsi="Calibri"/>
          <w:b/>
          <w:color w:val="212529"/>
        </w:rPr>
        <w:t>cURL Request:</w:t>
      </w:r>
    </w:p>
    <w:tbl>
      <w:tblPr>
        <w:tblW w:w="0" w:type="auto"/>
        <w:jc w:val="center"/>
        <w:tblLook w:val="04A0" w:firstRow="1" w:lastRow="0" w:firstColumn="1" w:lastColumn="0" w:noHBand="0" w:noVBand="1"/>
      </w:tblPr>
      <w:tblGrid>
        <w:gridCol w:w="9360"/>
      </w:tblGrid>
      <w:tr w:rsidR="00186E3E" w14:paraId="25DCD1CD" w14:textId="77777777">
        <w:trPr>
          <w:jc w:val="center"/>
        </w:trPr>
        <w:tc>
          <w:tcPr>
            <w:tcW w:w="9360" w:type="dxa"/>
            <w:shd w:val="clear" w:color="auto" w:fill="F8F9FA"/>
          </w:tcPr>
          <w:p w14:paraId="33D8F932" w14:textId="77777777" w:rsidR="00186E3E" w:rsidRDefault="00000000">
            <w:pPr>
              <w:spacing w:before="80" w:after="80"/>
            </w:pPr>
            <w:r>
              <w:rPr>
                <w:rFonts w:ascii="Consolas" w:hAnsi="Consolas"/>
                <w:color w:val="212529"/>
                <w:sz w:val="19"/>
              </w:rPr>
              <w:t>curl -X POST http://localhost:5000/feedback \</w:t>
            </w:r>
            <w:r>
              <w:rPr>
                <w:rFonts w:ascii="Consolas" w:hAnsi="Consolas"/>
                <w:color w:val="212529"/>
                <w:sz w:val="19"/>
              </w:rPr>
              <w:br/>
              <w:t xml:space="preserve">     -H "Content-Type: application/json" \</w:t>
            </w:r>
            <w:r>
              <w:rPr>
                <w:rFonts w:ascii="Consolas" w:hAnsi="Consolas"/>
                <w:color w:val="212529"/>
                <w:sz w:val="19"/>
              </w:rPr>
              <w:br/>
              <w:t xml:space="preserve">     -d '{</w:t>
            </w:r>
            <w:r>
              <w:rPr>
                <w:rFonts w:ascii="Consolas" w:hAnsi="Consolas"/>
                <w:color w:val="212529"/>
                <w:sz w:val="19"/>
              </w:rPr>
              <w:br/>
              <w:t xml:space="preserve">       "question": "How do I reset my password?",</w:t>
            </w:r>
            <w:r>
              <w:rPr>
                <w:rFonts w:ascii="Consolas" w:hAnsi="Consolas"/>
                <w:color w:val="212529"/>
                <w:sz w:val="19"/>
              </w:rPr>
              <w:br/>
              <w:t xml:space="preserve">       "answer": "To reset your account password...",</w:t>
            </w:r>
            <w:r>
              <w:rPr>
                <w:rFonts w:ascii="Consolas" w:hAnsi="Consolas"/>
                <w:color w:val="212529"/>
                <w:sz w:val="19"/>
              </w:rPr>
              <w:br/>
              <w:t xml:space="preserve">       "rating": "helpful",</w:t>
            </w:r>
            <w:r>
              <w:rPr>
                <w:rFonts w:ascii="Consolas" w:hAnsi="Consolas"/>
                <w:color w:val="212529"/>
                <w:sz w:val="19"/>
              </w:rPr>
              <w:br/>
              <w:t xml:space="preserve">       "comment": "Fast and precise citation."</w:t>
            </w:r>
            <w:r>
              <w:rPr>
                <w:rFonts w:ascii="Consolas" w:hAnsi="Consolas"/>
                <w:color w:val="212529"/>
                <w:sz w:val="19"/>
              </w:rPr>
              <w:br/>
              <w:t xml:space="preserve">     }'</w:t>
            </w:r>
          </w:p>
        </w:tc>
      </w:tr>
    </w:tbl>
    <w:p w14:paraId="236968C3" w14:textId="77777777" w:rsidR="00186E3E" w:rsidRDefault="00186E3E">
      <w:pPr>
        <w:spacing w:after="80"/>
      </w:pPr>
    </w:p>
    <w:p w14:paraId="1DE4B8AA" w14:textId="77777777" w:rsidR="00186E3E" w:rsidRDefault="00000000">
      <w:pPr>
        <w:spacing w:before="40" w:after="100"/>
      </w:pPr>
      <w:r>
        <w:rPr>
          <w:rFonts w:ascii="Calibri" w:hAnsi="Calibri"/>
          <w:b/>
          <w:color w:val="212529"/>
        </w:rPr>
        <w:t>Response `200 OK`:</w:t>
      </w:r>
    </w:p>
    <w:tbl>
      <w:tblPr>
        <w:tblW w:w="0" w:type="auto"/>
        <w:jc w:val="center"/>
        <w:tblLook w:val="04A0" w:firstRow="1" w:lastRow="0" w:firstColumn="1" w:lastColumn="0" w:noHBand="0" w:noVBand="1"/>
      </w:tblPr>
      <w:tblGrid>
        <w:gridCol w:w="9360"/>
      </w:tblGrid>
      <w:tr w:rsidR="00186E3E" w14:paraId="40E8EB21" w14:textId="77777777">
        <w:trPr>
          <w:jc w:val="center"/>
        </w:trPr>
        <w:tc>
          <w:tcPr>
            <w:tcW w:w="9360" w:type="dxa"/>
            <w:shd w:val="clear" w:color="auto" w:fill="F8F9FA"/>
          </w:tcPr>
          <w:p w14:paraId="6A8D1198" w14:textId="77777777" w:rsidR="00186E3E" w:rsidRDefault="00000000">
            <w:pPr>
              <w:spacing w:before="80" w:after="80"/>
            </w:pPr>
            <w:r>
              <w:rPr>
                <w:rFonts w:ascii="Consolas" w:hAnsi="Consolas"/>
                <w:color w:val="212529"/>
                <w:sz w:val="19"/>
              </w:rPr>
              <w:t>{</w:t>
            </w:r>
            <w:r>
              <w:rPr>
                <w:rFonts w:ascii="Consolas" w:hAnsi="Consolas"/>
                <w:color w:val="212529"/>
                <w:sz w:val="19"/>
              </w:rPr>
              <w:br/>
              <w:t xml:space="preserve">  "status": "success",</w:t>
            </w:r>
            <w:r>
              <w:rPr>
                <w:rFonts w:ascii="Consolas" w:hAnsi="Consolas"/>
                <w:color w:val="212529"/>
                <w:sz w:val="19"/>
              </w:rPr>
              <w:br/>
              <w:t xml:space="preserve">  "message": "Feedback recorded."</w:t>
            </w:r>
            <w:r>
              <w:rPr>
                <w:rFonts w:ascii="Consolas" w:hAnsi="Consolas"/>
                <w:color w:val="212529"/>
                <w:sz w:val="19"/>
              </w:rPr>
              <w:br/>
              <w:t>}</w:t>
            </w:r>
          </w:p>
        </w:tc>
      </w:tr>
    </w:tbl>
    <w:p w14:paraId="429134F1" w14:textId="77777777" w:rsidR="00186E3E" w:rsidRDefault="00186E3E">
      <w:pPr>
        <w:spacing w:after="80"/>
      </w:pPr>
    </w:p>
    <w:p w14:paraId="57A8E73A" w14:textId="77777777" w:rsidR="00186E3E" w:rsidRDefault="00186E3E"/>
    <w:p w14:paraId="05BB8892" w14:textId="77777777" w:rsidR="00186E3E" w:rsidRDefault="00000000">
      <w:pPr>
        <w:spacing w:before="280" w:after="120"/>
      </w:pPr>
      <w:r>
        <w:rPr>
          <w:rFonts w:ascii="Calibri" w:hAnsi="Calibri"/>
          <w:b/>
          <w:color w:val="06738C"/>
          <w:sz w:val="25"/>
        </w:rPr>
        <w:t>Section File: 03_Installation_and_Configuration_Guide.md</w:t>
      </w:r>
    </w:p>
    <w:p w14:paraId="0672FD1E" w14:textId="77777777" w:rsidR="00186E3E" w:rsidRDefault="00000000">
      <w:pPr>
        <w:keepNext/>
        <w:spacing w:before="320" w:after="120"/>
      </w:pPr>
      <w:r>
        <w:rPr>
          <w:rFonts w:ascii="Calibri" w:hAnsi="Calibri"/>
          <w:b/>
          <w:color w:val="0E2B5C"/>
          <w:sz w:val="36"/>
        </w:rPr>
        <w:t>03. Installation &amp; Configuration Guide</w:t>
      </w:r>
    </w:p>
    <w:p w14:paraId="04652498" w14:textId="77777777" w:rsidR="00186E3E" w:rsidRDefault="00000000">
      <w:pPr>
        <w:spacing w:before="40" w:after="100"/>
      </w:pPr>
      <w:r>
        <w:rPr>
          <w:rFonts w:ascii="Calibri" w:hAnsi="Calibri"/>
          <w:color w:val="212529"/>
        </w:rPr>
        <w:t>This guide covers complete setup on Windows, Linux, and macOS.</w:t>
      </w:r>
    </w:p>
    <w:p w14:paraId="373993A4" w14:textId="77777777" w:rsidR="00186E3E" w:rsidRDefault="00186E3E">
      <w:pPr>
        <w:spacing w:before="120" w:after="120"/>
      </w:pPr>
    </w:p>
    <w:p w14:paraId="36E1CBCD" w14:textId="77777777" w:rsidR="00186E3E" w:rsidRDefault="00000000">
      <w:pPr>
        <w:keepNext/>
        <w:spacing w:before="280" w:after="100"/>
      </w:pPr>
      <w:r>
        <w:rPr>
          <w:rFonts w:ascii="Calibri" w:hAnsi="Calibri"/>
          <w:b/>
          <w:color w:val="06738C"/>
          <w:sz w:val="28"/>
        </w:rPr>
        <w:t>1. Prerequisites</w:t>
      </w:r>
    </w:p>
    <w:p w14:paraId="0F544D6B" w14:textId="77777777" w:rsidR="00186E3E" w:rsidRDefault="00000000">
      <w:pPr>
        <w:pStyle w:val="ListBullet"/>
        <w:spacing w:before="20" w:after="40"/>
      </w:pPr>
      <w:r>
        <w:rPr>
          <w:rFonts w:ascii="Calibri" w:hAnsi="Calibri"/>
          <w:b/>
          <w:color w:val="212529"/>
          <w:sz w:val="21"/>
        </w:rPr>
        <w:t>Python:</w:t>
      </w:r>
      <w:r>
        <w:rPr>
          <w:rFonts w:ascii="Calibri" w:hAnsi="Calibri"/>
          <w:color w:val="212529"/>
          <w:sz w:val="21"/>
        </w:rPr>
        <w:t xml:space="preserve"> Version 3.10, 3.11, 3.12, 3.13, or 3.14 (64-bit recommended).</w:t>
      </w:r>
    </w:p>
    <w:p w14:paraId="302AC276" w14:textId="77777777" w:rsidR="00186E3E" w:rsidRDefault="00000000">
      <w:pPr>
        <w:pStyle w:val="ListBullet"/>
        <w:spacing w:before="20" w:after="40"/>
      </w:pPr>
      <w:r>
        <w:rPr>
          <w:rFonts w:ascii="Calibri" w:hAnsi="Calibri"/>
          <w:b/>
          <w:color w:val="212529"/>
          <w:sz w:val="21"/>
        </w:rPr>
        <w:t>Git:</w:t>
      </w:r>
      <w:r>
        <w:rPr>
          <w:rFonts w:ascii="Calibri" w:hAnsi="Calibri"/>
          <w:color w:val="212529"/>
          <w:sz w:val="21"/>
        </w:rPr>
        <w:t xml:space="preserve"> Git CLI or GitHub Desktop.</w:t>
      </w:r>
    </w:p>
    <w:p w14:paraId="7372F25E" w14:textId="77777777" w:rsidR="00186E3E" w:rsidRDefault="00000000">
      <w:pPr>
        <w:pStyle w:val="ListBullet"/>
        <w:spacing w:before="20" w:after="40"/>
      </w:pPr>
      <w:r>
        <w:rPr>
          <w:rFonts w:ascii="Calibri" w:hAnsi="Calibri"/>
          <w:b/>
          <w:color w:val="212529"/>
          <w:sz w:val="21"/>
        </w:rPr>
        <w:t>Disk Space:</w:t>
      </w:r>
      <w:r>
        <w:rPr>
          <w:rFonts w:ascii="Calibri" w:hAnsi="Calibri"/>
          <w:color w:val="212529"/>
          <w:sz w:val="21"/>
        </w:rPr>
        <w:t xml:space="preserve"> ~500 MB for Python libraries and cached embedding weights.</w:t>
      </w:r>
    </w:p>
    <w:p w14:paraId="1BC9079F" w14:textId="77777777" w:rsidR="00186E3E" w:rsidRDefault="00186E3E">
      <w:pPr>
        <w:spacing w:before="120" w:after="120"/>
      </w:pPr>
    </w:p>
    <w:p w14:paraId="0A3621D3" w14:textId="77777777" w:rsidR="00186E3E" w:rsidRDefault="00000000">
      <w:pPr>
        <w:keepNext/>
        <w:spacing w:before="280" w:after="100"/>
      </w:pPr>
      <w:r>
        <w:rPr>
          <w:rFonts w:ascii="Calibri" w:hAnsi="Calibri"/>
          <w:b/>
          <w:color w:val="06738C"/>
          <w:sz w:val="28"/>
        </w:rPr>
        <w:t>2. Step-by-Step Setup Instructions</w:t>
      </w:r>
    </w:p>
    <w:p w14:paraId="59BC64EE" w14:textId="77777777" w:rsidR="00186E3E" w:rsidRDefault="00000000">
      <w:pPr>
        <w:keepNext/>
        <w:spacing w:before="200" w:after="80"/>
      </w:pPr>
      <w:r>
        <w:rPr>
          <w:rFonts w:ascii="Calibri" w:hAnsi="Calibri"/>
          <w:b/>
          <w:color w:val="0E2B5C"/>
          <w:sz w:val="24"/>
        </w:rPr>
        <w:t>Step 1: Clone the Repository</w:t>
      </w:r>
    </w:p>
    <w:tbl>
      <w:tblPr>
        <w:tblW w:w="0" w:type="auto"/>
        <w:jc w:val="center"/>
        <w:tblLook w:val="04A0" w:firstRow="1" w:lastRow="0" w:firstColumn="1" w:lastColumn="0" w:noHBand="0" w:noVBand="1"/>
      </w:tblPr>
      <w:tblGrid>
        <w:gridCol w:w="9360"/>
      </w:tblGrid>
      <w:tr w:rsidR="00186E3E" w14:paraId="59C368F7" w14:textId="77777777">
        <w:trPr>
          <w:jc w:val="center"/>
        </w:trPr>
        <w:tc>
          <w:tcPr>
            <w:tcW w:w="9360" w:type="dxa"/>
            <w:shd w:val="clear" w:color="auto" w:fill="F8F9FA"/>
          </w:tcPr>
          <w:p w14:paraId="2B78F107" w14:textId="77777777" w:rsidR="00186E3E" w:rsidRDefault="00000000">
            <w:pPr>
              <w:spacing w:before="80" w:after="80"/>
            </w:pPr>
            <w:r>
              <w:rPr>
                <w:rFonts w:ascii="Consolas" w:hAnsi="Consolas"/>
                <w:color w:val="212529"/>
                <w:sz w:val="19"/>
              </w:rPr>
              <w:t>git clone https://github.com/&lt;YOUR_USERNAME&gt;/ai-faq-assistant.git</w:t>
            </w:r>
            <w:r>
              <w:rPr>
                <w:rFonts w:ascii="Consolas" w:hAnsi="Consolas"/>
                <w:color w:val="212529"/>
                <w:sz w:val="19"/>
              </w:rPr>
              <w:br/>
              <w:t>cd ai-faq-assistant</w:t>
            </w:r>
          </w:p>
        </w:tc>
      </w:tr>
    </w:tbl>
    <w:p w14:paraId="389EBA40" w14:textId="77777777" w:rsidR="00186E3E" w:rsidRDefault="00186E3E">
      <w:pPr>
        <w:spacing w:after="80"/>
      </w:pPr>
    </w:p>
    <w:p w14:paraId="3C5C0004" w14:textId="77777777" w:rsidR="00186E3E" w:rsidRDefault="00000000">
      <w:pPr>
        <w:keepNext/>
        <w:spacing w:before="200" w:after="80"/>
      </w:pPr>
      <w:r>
        <w:rPr>
          <w:rFonts w:ascii="Calibri" w:hAnsi="Calibri"/>
          <w:b/>
          <w:color w:val="0E2B5C"/>
          <w:sz w:val="24"/>
        </w:rPr>
        <w:t>Step 2: Create a Virtual Environment</w:t>
      </w:r>
    </w:p>
    <w:p w14:paraId="30798055" w14:textId="77777777" w:rsidR="00186E3E" w:rsidRDefault="00000000">
      <w:pPr>
        <w:pStyle w:val="ListBullet"/>
        <w:spacing w:before="20" w:after="40"/>
      </w:pPr>
      <w:r>
        <w:rPr>
          <w:rFonts w:ascii="Calibri" w:hAnsi="Calibri"/>
          <w:b/>
          <w:color w:val="212529"/>
          <w:sz w:val="21"/>
        </w:rPr>
        <w:t>On Windows (PowerShell or CMD):</w:t>
      </w:r>
    </w:p>
    <w:tbl>
      <w:tblPr>
        <w:tblW w:w="0" w:type="auto"/>
        <w:jc w:val="center"/>
        <w:tblLook w:val="04A0" w:firstRow="1" w:lastRow="0" w:firstColumn="1" w:lastColumn="0" w:noHBand="0" w:noVBand="1"/>
      </w:tblPr>
      <w:tblGrid>
        <w:gridCol w:w="9360"/>
      </w:tblGrid>
      <w:tr w:rsidR="00186E3E" w14:paraId="7F1F6ABB" w14:textId="77777777">
        <w:trPr>
          <w:jc w:val="center"/>
        </w:trPr>
        <w:tc>
          <w:tcPr>
            <w:tcW w:w="9360" w:type="dxa"/>
            <w:shd w:val="clear" w:color="auto" w:fill="F8F9FA"/>
          </w:tcPr>
          <w:p w14:paraId="403CFF6A" w14:textId="77777777" w:rsidR="00186E3E" w:rsidRDefault="00000000">
            <w:pPr>
              <w:spacing w:before="80" w:after="80"/>
            </w:pPr>
            <w:r>
              <w:rPr>
                <w:rFonts w:ascii="Consolas" w:hAnsi="Consolas"/>
                <w:color w:val="212529"/>
                <w:sz w:val="19"/>
              </w:rPr>
              <w:t xml:space="preserve">  python -m venv venv</w:t>
            </w:r>
            <w:r>
              <w:rPr>
                <w:rFonts w:ascii="Consolas" w:hAnsi="Consolas"/>
                <w:color w:val="212529"/>
                <w:sz w:val="19"/>
              </w:rPr>
              <w:br/>
              <w:t xml:space="preserve">  .\venv\Scripts\activate</w:t>
            </w:r>
          </w:p>
        </w:tc>
      </w:tr>
    </w:tbl>
    <w:p w14:paraId="734E9758" w14:textId="77777777" w:rsidR="00186E3E" w:rsidRDefault="00186E3E">
      <w:pPr>
        <w:spacing w:after="80"/>
      </w:pPr>
    </w:p>
    <w:p w14:paraId="2910FE49" w14:textId="77777777" w:rsidR="00186E3E" w:rsidRDefault="00000000">
      <w:pPr>
        <w:pStyle w:val="ListBullet"/>
        <w:spacing w:before="20" w:after="40"/>
      </w:pPr>
      <w:r>
        <w:rPr>
          <w:rFonts w:ascii="Calibri" w:hAnsi="Calibri"/>
          <w:b/>
          <w:color w:val="212529"/>
          <w:sz w:val="21"/>
        </w:rPr>
        <w:t>On Linux / macOS:</w:t>
      </w:r>
    </w:p>
    <w:tbl>
      <w:tblPr>
        <w:tblW w:w="0" w:type="auto"/>
        <w:jc w:val="center"/>
        <w:tblLook w:val="04A0" w:firstRow="1" w:lastRow="0" w:firstColumn="1" w:lastColumn="0" w:noHBand="0" w:noVBand="1"/>
      </w:tblPr>
      <w:tblGrid>
        <w:gridCol w:w="9360"/>
      </w:tblGrid>
      <w:tr w:rsidR="00186E3E" w14:paraId="43FD8919" w14:textId="77777777">
        <w:trPr>
          <w:jc w:val="center"/>
        </w:trPr>
        <w:tc>
          <w:tcPr>
            <w:tcW w:w="9360" w:type="dxa"/>
            <w:shd w:val="clear" w:color="auto" w:fill="F8F9FA"/>
          </w:tcPr>
          <w:p w14:paraId="0BF7FEFB" w14:textId="77777777" w:rsidR="00186E3E" w:rsidRDefault="00000000">
            <w:pPr>
              <w:spacing w:before="80" w:after="80"/>
            </w:pPr>
            <w:r>
              <w:rPr>
                <w:rFonts w:ascii="Consolas" w:hAnsi="Consolas"/>
                <w:color w:val="212529"/>
                <w:sz w:val="19"/>
              </w:rPr>
              <w:t xml:space="preserve">  python3 -m venv venv</w:t>
            </w:r>
            <w:r>
              <w:rPr>
                <w:rFonts w:ascii="Consolas" w:hAnsi="Consolas"/>
                <w:color w:val="212529"/>
                <w:sz w:val="19"/>
              </w:rPr>
              <w:br/>
              <w:t xml:space="preserve">  source venv/bin/activate</w:t>
            </w:r>
          </w:p>
        </w:tc>
      </w:tr>
    </w:tbl>
    <w:p w14:paraId="70815A79" w14:textId="77777777" w:rsidR="00186E3E" w:rsidRDefault="00186E3E">
      <w:pPr>
        <w:spacing w:after="80"/>
      </w:pPr>
    </w:p>
    <w:p w14:paraId="2D78BE5B" w14:textId="77777777" w:rsidR="00186E3E" w:rsidRDefault="00000000">
      <w:pPr>
        <w:keepNext/>
        <w:spacing w:before="200" w:after="80"/>
      </w:pPr>
      <w:r>
        <w:rPr>
          <w:rFonts w:ascii="Calibri" w:hAnsi="Calibri"/>
          <w:b/>
          <w:color w:val="0E2B5C"/>
          <w:sz w:val="24"/>
        </w:rPr>
        <w:t>Step 3: Install Required Dependencies</w:t>
      </w:r>
    </w:p>
    <w:tbl>
      <w:tblPr>
        <w:tblW w:w="0" w:type="auto"/>
        <w:jc w:val="center"/>
        <w:tblLook w:val="04A0" w:firstRow="1" w:lastRow="0" w:firstColumn="1" w:lastColumn="0" w:noHBand="0" w:noVBand="1"/>
      </w:tblPr>
      <w:tblGrid>
        <w:gridCol w:w="9360"/>
      </w:tblGrid>
      <w:tr w:rsidR="00186E3E" w14:paraId="7BE207E1" w14:textId="77777777">
        <w:trPr>
          <w:jc w:val="center"/>
        </w:trPr>
        <w:tc>
          <w:tcPr>
            <w:tcW w:w="9360" w:type="dxa"/>
            <w:shd w:val="clear" w:color="auto" w:fill="F8F9FA"/>
          </w:tcPr>
          <w:p w14:paraId="0C2B8034" w14:textId="77777777" w:rsidR="00186E3E" w:rsidRDefault="00000000">
            <w:pPr>
              <w:spacing w:before="80" w:after="80"/>
            </w:pPr>
            <w:r>
              <w:rPr>
                <w:rFonts w:ascii="Consolas" w:hAnsi="Consolas"/>
                <w:color w:val="212529"/>
                <w:sz w:val="19"/>
              </w:rPr>
              <w:t>pip install -r 5_Project_Development_Phase/requirements.txt</w:t>
            </w:r>
          </w:p>
        </w:tc>
      </w:tr>
    </w:tbl>
    <w:p w14:paraId="29553D66" w14:textId="77777777" w:rsidR="00186E3E" w:rsidRDefault="00186E3E">
      <w:pPr>
        <w:spacing w:after="80"/>
      </w:pPr>
    </w:p>
    <w:p w14:paraId="462132DE" w14:textId="77777777" w:rsidR="00186E3E" w:rsidRDefault="00000000">
      <w:pPr>
        <w:keepNext/>
        <w:spacing w:before="200" w:after="80"/>
      </w:pPr>
      <w:r>
        <w:rPr>
          <w:rFonts w:ascii="Calibri" w:hAnsi="Calibri"/>
          <w:b/>
          <w:color w:val="0E2B5C"/>
          <w:sz w:val="24"/>
        </w:rPr>
        <w:t>Step 4: Configure Environment Variables</w:t>
      </w:r>
    </w:p>
    <w:p w14:paraId="02A94D10" w14:textId="77777777" w:rsidR="00186E3E" w:rsidRDefault="00000000">
      <w:pPr>
        <w:spacing w:before="40" w:after="100"/>
      </w:pPr>
      <w:r>
        <w:rPr>
          <w:rFonts w:ascii="Calibri" w:hAnsi="Calibri"/>
          <w:color w:val="212529"/>
        </w:rPr>
        <w:t xml:space="preserve">Copy </w:t>
      </w:r>
      <w:r>
        <w:rPr>
          <w:rFonts w:ascii="Consolas" w:hAnsi="Consolas"/>
          <w:color w:val="D63384"/>
          <w:sz w:val="21"/>
        </w:rPr>
        <w:t>.env.example</w:t>
      </w:r>
      <w:r>
        <w:rPr>
          <w:rFonts w:ascii="Calibri" w:hAnsi="Calibri"/>
          <w:color w:val="212529"/>
        </w:rPr>
        <w:t xml:space="preserve"> to </w:t>
      </w:r>
      <w:r>
        <w:rPr>
          <w:rFonts w:ascii="Consolas" w:hAnsi="Consolas"/>
          <w:color w:val="D63384"/>
          <w:sz w:val="21"/>
        </w:rPr>
        <w:t>.env</w:t>
      </w:r>
      <w:r>
        <w:rPr>
          <w:rFonts w:ascii="Calibri" w:hAnsi="Calibri"/>
          <w:color w:val="212529"/>
        </w:rPr>
        <w:t>:</w:t>
      </w:r>
    </w:p>
    <w:p w14:paraId="33FE0D32" w14:textId="77777777" w:rsidR="00186E3E" w:rsidRDefault="00000000">
      <w:pPr>
        <w:pStyle w:val="ListBullet"/>
        <w:spacing w:before="20" w:after="40"/>
      </w:pPr>
      <w:r>
        <w:rPr>
          <w:rFonts w:ascii="Calibri" w:hAnsi="Calibri"/>
          <w:b/>
          <w:color w:val="212529"/>
          <w:sz w:val="21"/>
        </w:rPr>
        <w:t>Windows:</w:t>
      </w:r>
    </w:p>
    <w:tbl>
      <w:tblPr>
        <w:tblW w:w="0" w:type="auto"/>
        <w:jc w:val="center"/>
        <w:tblLook w:val="04A0" w:firstRow="1" w:lastRow="0" w:firstColumn="1" w:lastColumn="0" w:noHBand="0" w:noVBand="1"/>
      </w:tblPr>
      <w:tblGrid>
        <w:gridCol w:w="9360"/>
      </w:tblGrid>
      <w:tr w:rsidR="00186E3E" w14:paraId="0853816B" w14:textId="77777777">
        <w:trPr>
          <w:jc w:val="center"/>
        </w:trPr>
        <w:tc>
          <w:tcPr>
            <w:tcW w:w="9360" w:type="dxa"/>
            <w:shd w:val="clear" w:color="auto" w:fill="F8F9FA"/>
          </w:tcPr>
          <w:p w14:paraId="344CFB5A" w14:textId="77777777" w:rsidR="00186E3E" w:rsidRDefault="00000000">
            <w:pPr>
              <w:spacing w:before="80" w:after="80"/>
            </w:pPr>
            <w:r>
              <w:rPr>
                <w:rFonts w:ascii="Consolas" w:hAnsi="Consolas"/>
                <w:color w:val="212529"/>
                <w:sz w:val="19"/>
              </w:rPr>
              <w:t xml:space="preserve">  copy 5_Project_Development_Phase\.env.example 5_Project_Development_Phase\.env</w:t>
            </w:r>
          </w:p>
        </w:tc>
      </w:tr>
    </w:tbl>
    <w:p w14:paraId="0698918F" w14:textId="77777777" w:rsidR="00186E3E" w:rsidRDefault="00186E3E">
      <w:pPr>
        <w:spacing w:after="80"/>
      </w:pPr>
    </w:p>
    <w:p w14:paraId="2614CA75" w14:textId="77777777" w:rsidR="00186E3E" w:rsidRDefault="00000000">
      <w:pPr>
        <w:pStyle w:val="ListBullet"/>
        <w:spacing w:before="20" w:after="40"/>
      </w:pPr>
      <w:r>
        <w:rPr>
          <w:rFonts w:ascii="Calibri" w:hAnsi="Calibri"/>
          <w:b/>
          <w:color w:val="212529"/>
          <w:sz w:val="21"/>
        </w:rPr>
        <w:t>Linux / macOS:</w:t>
      </w:r>
    </w:p>
    <w:tbl>
      <w:tblPr>
        <w:tblW w:w="0" w:type="auto"/>
        <w:jc w:val="center"/>
        <w:tblLook w:val="04A0" w:firstRow="1" w:lastRow="0" w:firstColumn="1" w:lastColumn="0" w:noHBand="0" w:noVBand="1"/>
      </w:tblPr>
      <w:tblGrid>
        <w:gridCol w:w="9360"/>
      </w:tblGrid>
      <w:tr w:rsidR="00186E3E" w14:paraId="68502D40" w14:textId="77777777">
        <w:trPr>
          <w:jc w:val="center"/>
        </w:trPr>
        <w:tc>
          <w:tcPr>
            <w:tcW w:w="9360" w:type="dxa"/>
            <w:shd w:val="clear" w:color="auto" w:fill="F8F9FA"/>
          </w:tcPr>
          <w:p w14:paraId="06A7A421" w14:textId="77777777" w:rsidR="00186E3E" w:rsidRDefault="00000000">
            <w:pPr>
              <w:spacing w:before="80" w:after="80"/>
            </w:pPr>
            <w:r>
              <w:rPr>
                <w:rFonts w:ascii="Consolas" w:hAnsi="Consolas"/>
                <w:color w:val="212529"/>
                <w:sz w:val="19"/>
              </w:rPr>
              <w:t xml:space="preserve">  cp 5_Project_Development_Phase/.env.example 5_Project_Development_Phase/.env</w:t>
            </w:r>
          </w:p>
        </w:tc>
      </w:tr>
    </w:tbl>
    <w:p w14:paraId="66E4D0FB" w14:textId="77777777" w:rsidR="00186E3E" w:rsidRDefault="00186E3E">
      <w:pPr>
        <w:spacing w:after="80"/>
      </w:pPr>
    </w:p>
    <w:p w14:paraId="73321A20" w14:textId="77777777" w:rsidR="00186E3E" w:rsidRDefault="00000000">
      <w:pPr>
        <w:spacing w:before="40" w:after="100"/>
      </w:pPr>
      <w:r>
        <w:rPr>
          <w:rFonts w:ascii="Calibri" w:hAnsi="Calibri"/>
          <w:i/>
          <w:color w:val="212529"/>
        </w:rPr>
        <w:lastRenderedPageBreak/>
        <w:t>(Optional)</w:t>
      </w:r>
      <w:r>
        <w:rPr>
          <w:rFonts w:ascii="Calibri" w:hAnsi="Calibri"/>
          <w:color w:val="212529"/>
        </w:rPr>
        <w:t xml:space="preserve"> Open </w:t>
      </w:r>
      <w:r>
        <w:rPr>
          <w:rFonts w:ascii="Consolas" w:hAnsi="Consolas"/>
          <w:color w:val="D63384"/>
          <w:sz w:val="21"/>
        </w:rPr>
        <w:t>.env</w:t>
      </w:r>
      <w:r>
        <w:rPr>
          <w:rFonts w:ascii="Calibri" w:hAnsi="Calibri"/>
          <w:color w:val="212529"/>
        </w:rPr>
        <w:t xml:space="preserve"> and add your </w:t>
      </w:r>
      <w:r>
        <w:rPr>
          <w:rFonts w:ascii="Consolas" w:hAnsi="Consolas"/>
          <w:color w:val="D63384"/>
          <w:sz w:val="21"/>
        </w:rPr>
        <w:t>ANTHROPIC_API_KEY</w:t>
      </w:r>
      <w:r>
        <w:rPr>
          <w:rFonts w:ascii="Calibri" w:hAnsi="Calibri"/>
          <w:color w:val="212529"/>
        </w:rPr>
        <w:t>. If unconfigured, the application runs automatically using the built-in Local Grounded Engine.</w:t>
      </w:r>
    </w:p>
    <w:p w14:paraId="642141DF" w14:textId="77777777" w:rsidR="00186E3E" w:rsidRDefault="00186E3E">
      <w:pPr>
        <w:spacing w:before="120" w:after="120"/>
      </w:pPr>
    </w:p>
    <w:p w14:paraId="6AE8F8C7" w14:textId="77777777" w:rsidR="00186E3E" w:rsidRDefault="00000000">
      <w:pPr>
        <w:keepNext/>
        <w:spacing w:before="280" w:after="100"/>
      </w:pPr>
      <w:r>
        <w:rPr>
          <w:rFonts w:ascii="Calibri" w:hAnsi="Calibri"/>
          <w:b/>
          <w:color w:val="06738C"/>
          <w:sz w:val="28"/>
        </w:rPr>
        <w:t>3. Provisioning the Vector Knowledge Base</w:t>
      </w:r>
    </w:p>
    <w:p w14:paraId="069CD24C" w14:textId="77777777" w:rsidR="00186E3E" w:rsidRDefault="00000000">
      <w:pPr>
        <w:spacing w:before="40" w:after="100"/>
      </w:pPr>
      <w:r>
        <w:rPr>
          <w:rFonts w:ascii="Calibri" w:hAnsi="Calibri"/>
          <w:color w:val="212529"/>
        </w:rPr>
        <w:t>Run the automated one-command provisioning script:</w:t>
      </w:r>
    </w:p>
    <w:tbl>
      <w:tblPr>
        <w:tblW w:w="0" w:type="auto"/>
        <w:jc w:val="center"/>
        <w:tblLook w:val="04A0" w:firstRow="1" w:lastRow="0" w:firstColumn="1" w:lastColumn="0" w:noHBand="0" w:noVBand="1"/>
      </w:tblPr>
      <w:tblGrid>
        <w:gridCol w:w="9360"/>
      </w:tblGrid>
      <w:tr w:rsidR="00186E3E" w14:paraId="2D11D2E8" w14:textId="77777777">
        <w:trPr>
          <w:jc w:val="center"/>
        </w:trPr>
        <w:tc>
          <w:tcPr>
            <w:tcW w:w="9360" w:type="dxa"/>
            <w:shd w:val="clear" w:color="auto" w:fill="F8F9FA"/>
          </w:tcPr>
          <w:p w14:paraId="493C6595" w14:textId="77777777" w:rsidR="00186E3E" w:rsidRDefault="00000000">
            <w:pPr>
              <w:spacing w:before="80" w:after="80"/>
            </w:pPr>
            <w:r>
              <w:rPr>
                <w:rFonts w:ascii="Consolas" w:hAnsi="Consolas"/>
                <w:color w:val="212529"/>
                <w:sz w:val="19"/>
              </w:rPr>
              <w:t>python 5_Project_Development_Phase/seed_data.py</w:t>
            </w:r>
          </w:p>
        </w:tc>
      </w:tr>
    </w:tbl>
    <w:p w14:paraId="1FD4D697" w14:textId="77777777" w:rsidR="00186E3E" w:rsidRDefault="00186E3E">
      <w:pPr>
        <w:spacing w:after="80"/>
      </w:pPr>
    </w:p>
    <w:p w14:paraId="43391D32" w14:textId="77777777" w:rsidR="00186E3E" w:rsidRDefault="00000000">
      <w:pPr>
        <w:spacing w:before="40" w:after="100"/>
      </w:pPr>
      <w:r>
        <w:rPr>
          <w:rFonts w:ascii="Calibri" w:hAnsi="Calibri"/>
          <w:color w:val="212529"/>
        </w:rPr>
        <w:t>This script automatically:</w:t>
      </w:r>
    </w:p>
    <w:p w14:paraId="0121E5CD" w14:textId="77777777" w:rsidR="00186E3E" w:rsidRDefault="00000000">
      <w:pPr>
        <w:pStyle w:val="ListNumber"/>
        <w:spacing w:before="20" w:after="40"/>
      </w:pPr>
      <w:r>
        <w:rPr>
          <w:rFonts w:ascii="Calibri" w:hAnsi="Calibri"/>
          <w:color w:val="212529"/>
          <w:sz w:val="21"/>
        </w:rPr>
        <w:t>Loads the pre-seeded enterprise FAQ knowledge base.</w:t>
      </w:r>
    </w:p>
    <w:p w14:paraId="0C79ACC3" w14:textId="77777777" w:rsidR="00186E3E" w:rsidRDefault="00000000">
      <w:pPr>
        <w:pStyle w:val="ListNumber"/>
        <w:spacing w:before="20" w:after="40"/>
      </w:pPr>
      <w:r>
        <w:rPr>
          <w:rFonts w:ascii="Calibri" w:hAnsi="Calibri"/>
          <w:color w:val="212529"/>
          <w:sz w:val="21"/>
        </w:rPr>
        <w:t xml:space="preserve">Segments texts into overlapping passages via </w:t>
      </w:r>
      <w:r>
        <w:rPr>
          <w:rFonts w:ascii="Consolas" w:hAnsi="Consolas"/>
          <w:color w:val="D63384"/>
          <w:sz w:val="20"/>
        </w:rPr>
        <w:t>chunker.py</w:t>
      </w:r>
      <w:r>
        <w:rPr>
          <w:rFonts w:ascii="Calibri" w:hAnsi="Calibri"/>
          <w:color w:val="212529"/>
          <w:sz w:val="21"/>
        </w:rPr>
        <w:t>.</w:t>
      </w:r>
    </w:p>
    <w:p w14:paraId="32E56CAA" w14:textId="77777777" w:rsidR="00186E3E" w:rsidRDefault="00000000">
      <w:pPr>
        <w:pStyle w:val="ListNumber"/>
        <w:spacing w:before="20" w:after="40"/>
      </w:pPr>
      <w:r>
        <w:rPr>
          <w:rFonts w:ascii="Calibri" w:hAnsi="Calibri"/>
          <w:color w:val="212529"/>
          <w:sz w:val="21"/>
        </w:rPr>
        <w:t xml:space="preserve">Downloads the </w:t>
      </w:r>
      <w:r>
        <w:rPr>
          <w:rFonts w:ascii="Consolas" w:hAnsi="Consolas"/>
          <w:color w:val="D63384"/>
          <w:sz w:val="20"/>
        </w:rPr>
        <w:t>all-MiniLM-L6-v2</w:t>
      </w:r>
      <w:r>
        <w:rPr>
          <w:rFonts w:ascii="Calibri" w:hAnsi="Calibri"/>
          <w:color w:val="212529"/>
          <w:sz w:val="21"/>
        </w:rPr>
        <w:t xml:space="preserve"> model weights (cached permanently) and generates the </w:t>
      </w:r>
      <w:r>
        <w:rPr>
          <w:rFonts w:ascii="Consolas" w:hAnsi="Consolas"/>
          <w:color w:val="D63384"/>
          <w:sz w:val="20"/>
        </w:rPr>
        <w:t>faiss.index</w:t>
      </w:r>
      <w:r>
        <w:rPr>
          <w:rFonts w:ascii="Calibri" w:hAnsi="Calibri"/>
          <w:color w:val="212529"/>
          <w:sz w:val="21"/>
        </w:rPr>
        <w:t>.</w:t>
      </w:r>
    </w:p>
    <w:p w14:paraId="2686811A" w14:textId="77777777" w:rsidR="00186E3E" w:rsidRDefault="00000000">
      <w:pPr>
        <w:spacing w:before="40" w:after="100"/>
      </w:pPr>
      <w:r>
        <w:rPr>
          <w:rFonts w:ascii="Calibri" w:hAnsi="Calibri"/>
          <w:i/>
          <w:color w:val="212529"/>
        </w:rPr>
        <w:t>(Alternative)</w:t>
      </w:r>
      <w:r>
        <w:rPr>
          <w:rFonts w:ascii="Calibri" w:hAnsi="Calibri"/>
          <w:color w:val="212529"/>
        </w:rPr>
        <w:t xml:space="preserve"> To scrape your own custom website FAQ:</w:t>
      </w:r>
    </w:p>
    <w:tbl>
      <w:tblPr>
        <w:tblW w:w="0" w:type="auto"/>
        <w:jc w:val="center"/>
        <w:tblLook w:val="04A0" w:firstRow="1" w:lastRow="0" w:firstColumn="1" w:lastColumn="0" w:noHBand="0" w:noVBand="1"/>
      </w:tblPr>
      <w:tblGrid>
        <w:gridCol w:w="9360"/>
      </w:tblGrid>
      <w:tr w:rsidR="00186E3E" w14:paraId="336D3729" w14:textId="77777777">
        <w:trPr>
          <w:jc w:val="center"/>
        </w:trPr>
        <w:tc>
          <w:tcPr>
            <w:tcW w:w="9360" w:type="dxa"/>
            <w:shd w:val="clear" w:color="auto" w:fill="F8F9FA"/>
          </w:tcPr>
          <w:p w14:paraId="11137B48" w14:textId="77777777" w:rsidR="00186E3E" w:rsidRDefault="00000000">
            <w:pPr>
              <w:spacing w:before="80" w:after="80"/>
            </w:pPr>
            <w:r>
              <w:rPr>
                <w:rFonts w:ascii="Consolas" w:hAnsi="Consolas"/>
                <w:color w:val="212529"/>
                <w:sz w:val="19"/>
              </w:rPr>
              <w:t>python 5_Project_Development_Phase/scraper.py https://yoursite.com/faq</w:t>
            </w:r>
            <w:r>
              <w:rPr>
                <w:rFonts w:ascii="Consolas" w:hAnsi="Consolas"/>
                <w:color w:val="212529"/>
                <w:sz w:val="19"/>
              </w:rPr>
              <w:br/>
              <w:t>python 5_Project_Development_Phase/chunker.py</w:t>
            </w:r>
            <w:r>
              <w:rPr>
                <w:rFonts w:ascii="Consolas" w:hAnsi="Consolas"/>
                <w:color w:val="212529"/>
                <w:sz w:val="19"/>
              </w:rPr>
              <w:br/>
              <w:t>python 5_Project_Development_Phase/embed_store.py</w:t>
            </w:r>
          </w:p>
        </w:tc>
      </w:tr>
    </w:tbl>
    <w:p w14:paraId="7FE9F259" w14:textId="77777777" w:rsidR="00186E3E" w:rsidRDefault="00186E3E">
      <w:pPr>
        <w:spacing w:after="80"/>
      </w:pPr>
    </w:p>
    <w:p w14:paraId="4D034FB5" w14:textId="77777777" w:rsidR="00186E3E" w:rsidRDefault="00186E3E">
      <w:pPr>
        <w:spacing w:before="120" w:after="120"/>
      </w:pPr>
    </w:p>
    <w:p w14:paraId="1315AF4B" w14:textId="77777777" w:rsidR="00186E3E" w:rsidRDefault="00000000">
      <w:pPr>
        <w:keepNext/>
        <w:spacing w:before="280" w:after="100"/>
      </w:pPr>
      <w:r>
        <w:rPr>
          <w:rFonts w:ascii="Calibri" w:hAnsi="Calibri"/>
          <w:b/>
          <w:color w:val="06738C"/>
          <w:sz w:val="28"/>
        </w:rPr>
        <w:t>4. Launching the Application</w:t>
      </w:r>
    </w:p>
    <w:tbl>
      <w:tblPr>
        <w:tblW w:w="0" w:type="auto"/>
        <w:jc w:val="center"/>
        <w:tblLook w:val="04A0" w:firstRow="1" w:lastRow="0" w:firstColumn="1" w:lastColumn="0" w:noHBand="0" w:noVBand="1"/>
      </w:tblPr>
      <w:tblGrid>
        <w:gridCol w:w="9360"/>
      </w:tblGrid>
      <w:tr w:rsidR="00186E3E" w14:paraId="11942C49" w14:textId="77777777">
        <w:trPr>
          <w:jc w:val="center"/>
        </w:trPr>
        <w:tc>
          <w:tcPr>
            <w:tcW w:w="9360" w:type="dxa"/>
            <w:shd w:val="clear" w:color="auto" w:fill="F8F9FA"/>
          </w:tcPr>
          <w:p w14:paraId="41F2903C" w14:textId="77777777" w:rsidR="00186E3E" w:rsidRDefault="00000000">
            <w:pPr>
              <w:spacing w:before="80" w:after="80"/>
            </w:pPr>
            <w:r>
              <w:rPr>
                <w:rFonts w:ascii="Consolas" w:hAnsi="Consolas"/>
                <w:color w:val="212529"/>
                <w:sz w:val="19"/>
              </w:rPr>
              <w:t>python 5_Project_Development_Phase/app.py</w:t>
            </w:r>
          </w:p>
        </w:tc>
      </w:tr>
    </w:tbl>
    <w:p w14:paraId="7C73A1DD" w14:textId="77777777" w:rsidR="00186E3E" w:rsidRDefault="00186E3E">
      <w:pPr>
        <w:spacing w:after="80"/>
      </w:pPr>
    </w:p>
    <w:p w14:paraId="7B15A812" w14:textId="77777777" w:rsidR="00186E3E" w:rsidRDefault="00000000">
      <w:pPr>
        <w:spacing w:before="40" w:after="100"/>
      </w:pPr>
      <w:r>
        <w:rPr>
          <w:rFonts w:ascii="Calibri" w:hAnsi="Calibri"/>
          <w:color w:val="212529"/>
        </w:rPr>
        <w:t>Once launched, open your web browser and navigate to:</w:t>
      </w:r>
    </w:p>
    <w:p w14:paraId="08DDC66F" w14:textId="77777777" w:rsidR="00186E3E" w:rsidRDefault="00000000">
      <w:pPr>
        <w:spacing w:before="40" w:after="100"/>
      </w:pPr>
      <w:r>
        <w:rPr>
          <w:rFonts w:ascii="Calibri" w:hAnsi="Calibri"/>
          <w:b/>
          <w:color w:val="212529"/>
        </w:rPr>
        <w:t>`http://localhost:5000`</w:t>
      </w:r>
    </w:p>
    <w:p w14:paraId="3F124899" w14:textId="77777777" w:rsidR="00186E3E" w:rsidRDefault="00186E3E">
      <w:pPr>
        <w:spacing w:before="120" w:after="120"/>
      </w:pPr>
    </w:p>
    <w:p w14:paraId="3B77D8DE" w14:textId="77777777" w:rsidR="00186E3E" w:rsidRDefault="00000000">
      <w:pPr>
        <w:keepNext/>
        <w:spacing w:before="280" w:after="100"/>
      </w:pPr>
      <w:r>
        <w:rPr>
          <w:rFonts w:ascii="Calibri" w:hAnsi="Calibri"/>
          <w:b/>
          <w:color w:val="06738C"/>
          <w:sz w:val="28"/>
        </w:rPr>
        <w:t>5. Running the Automated Test Suite</w:t>
      </w:r>
    </w:p>
    <w:p w14:paraId="7FC79AD4" w14:textId="77777777" w:rsidR="00186E3E" w:rsidRDefault="00000000">
      <w:pPr>
        <w:spacing w:before="40" w:after="100"/>
      </w:pPr>
      <w:r>
        <w:rPr>
          <w:rFonts w:ascii="Calibri" w:hAnsi="Calibri"/>
          <w:color w:val="212529"/>
        </w:rPr>
        <w:t>To verify system integrity and test coverage:</w:t>
      </w:r>
    </w:p>
    <w:tbl>
      <w:tblPr>
        <w:tblW w:w="0" w:type="auto"/>
        <w:jc w:val="center"/>
        <w:tblLook w:val="04A0" w:firstRow="1" w:lastRow="0" w:firstColumn="1" w:lastColumn="0" w:noHBand="0" w:noVBand="1"/>
      </w:tblPr>
      <w:tblGrid>
        <w:gridCol w:w="9360"/>
      </w:tblGrid>
      <w:tr w:rsidR="00186E3E" w14:paraId="37DAFBAD" w14:textId="77777777">
        <w:trPr>
          <w:jc w:val="center"/>
        </w:trPr>
        <w:tc>
          <w:tcPr>
            <w:tcW w:w="9360" w:type="dxa"/>
            <w:shd w:val="clear" w:color="auto" w:fill="F8F9FA"/>
          </w:tcPr>
          <w:p w14:paraId="278BC395" w14:textId="77777777" w:rsidR="00186E3E" w:rsidRDefault="00000000">
            <w:pPr>
              <w:spacing w:before="80" w:after="80"/>
            </w:pPr>
            <w:r>
              <w:rPr>
                <w:rFonts w:ascii="Consolas" w:hAnsi="Consolas"/>
                <w:color w:val="212529"/>
                <w:sz w:val="19"/>
              </w:rPr>
              <w:t>python 6_Project_Testing_Phase/test_suite.py</w:t>
            </w:r>
          </w:p>
        </w:tc>
      </w:tr>
    </w:tbl>
    <w:p w14:paraId="66F5FFCD" w14:textId="77777777" w:rsidR="00186E3E" w:rsidRDefault="00186E3E">
      <w:pPr>
        <w:spacing w:after="80"/>
      </w:pPr>
    </w:p>
    <w:p w14:paraId="06634127" w14:textId="77777777" w:rsidR="00186E3E" w:rsidRDefault="00186E3E"/>
    <w:p w14:paraId="28C73B4D" w14:textId="77777777" w:rsidR="00186E3E" w:rsidRDefault="00000000">
      <w:pPr>
        <w:spacing w:before="280" w:after="120"/>
      </w:pPr>
      <w:r>
        <w:rPr>
          <w:rFonts w:ascii="Calibri" w:hAnsi="Calibri"/>
          <w:b/>
          <w:color w:val="06738C"/>
          <w:sz w:val="25"/>
        </w:rPr>
        <w:t>Section File: 04_System_Maintenance_and_Future_Scope.md</w:t>
      </w:r>
    </w:p>
    <w:p w14:paraId="7E3AD368" w14:textId="77777777" w:rsidR="00186E3E" w:rsidRDefault="00000000">
      <w:pPr>
        <w:keepNext/>
        <w:spacing w:before="320" w:after="120"/>
      </w:pPr>
      <w:r>
        <w:rPr>
          <w:rFonts w:ascii="Calibri" w:hAnsi="Calibri"/>
          <w:b/>
          <w:color w:val="0E2B5C"/>
          <w:sz w:val="36"/>
        </w:rPr>
        <w:lastRenderedPageBreak/>
        <w:t>04. System Maintenance &amp; Future Scope</w:t>
      </w:r>
    </w:p>
    <w:p w14:paraId="31CD4633" w14:textId="77777777" w:rsidR="00186E3E" w:rsidRDefault="00000000">
      <w:pPr>
        <w:keepNext/>
        <w:spacing w:before="280" w:after="100"/>
      </w:pPr>
      <w:r>
        <w:rPr>
          <w:rFonts w:ascii="Calibri" w:hAnsi="Calibri"/>
          <w:b/>
          <w:color w:val="06738C"/>
          <w:sz w:val="28"/>
        </w:rPr>
        <w:t>1. Production Deployment Architecture</w:t>
      </w:r>
    </w:p>
    <w:p w14:paraId="2B0AF177" w14:textId="77777777" w:rsidR="00186E3E" w:rsidRDefault="00000000">
      <w:pPr>
        <w:spacing w:before="40" w:after="100"/>
      </w:pPr>
      <w:r>
        <w:rPr>
          <w:rFonts w:ascii="Calibri" w:hAnsi="Calibri"/>
          <w:color w:val="212529"/>
        </w:rPr>
        <w:t>For high-concurrency production deployments, replace the single-threaded Flask development server with an asynchronous WSGI/ASGI application server fronted by a reverse proxy:</w:t>
      </w:r>
    </w:p>
    <w:tbl>
      <w:tblPr>
        <w:tblW w:w="0" w:type="auto"/>
        <w:jc w:val="center"/>
        <w:tblLook w:val="04A0" w:firstRow="1" w:lastRow="0" w:firstColumn="1" w:lastColumn="0" w:noHBand="0" w:noVBand="1"/>
      </w:tblPr>
      <w:tblGrid>
        <w:gridCol w:w="9360"/>
      </w:tblGrid>
      <w:tr w:rsidR="00186E3E" w14:paraId="2CBFA93F" w14:textId="77777777">
        <w:trPr>
          <w:jc w:val="center"/>
        </w:trPr>
        <w:tc>
          <w:tcPr>
            <w:tcW w:w="9360" w:type="dxa"/>
            <w:shd w:val="clear" w:color="auto" w:fill="F8F9FA"/>
          </w:tcPr>
          <w:p w14:paraId="5DDE1B06" w14:textId="77777777" w:rsidR="00186E3E" w:rsidRDefault="00000000">
            <w:pPr>
              <w:spacing w:before="80" w:after="80"/>
            </w:pPr>
            <w:r>
              <w:rPr>
                <w:rFonts w:ascii="Consolas" w:hAnsi="Consolas"/>
                <w:color w:val="212529"/>
                <w:sz w:val="19"/>
              </w:rPr>
              <w:t>[ Incoming HTTPS Traffic ]</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 Nginx Proxy ] (SSL Termination, Rate Limiting, Static Asset Caching)</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 Gunicorn Server ] (4 Worker Processes: gunicorn -w 4 -b 127.0.0.1:5000 app:app)</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FAISS Vector Store + In-Memory Model Cache ]</w:t>
            </w:r>
          </w:p>
        </w:tc>
      </w:tr>
    </w:tbl>
    <w:p w14:paraId="4FCC9739" w14:textId="77777777" w:rsidR="00186E3E" w:rsidRDefault="00186E3E">
      <w:pPr>
        <w:spacing w:after="80"/>
      </w:pPr>
    </w:p>
    <w:p w14:paraId="76D24E87" w14:textId="77777777" w:rsidR="00186E3E" w:rsidRDefault="00186E3E">
      <w:pPr>
        <w:spacing w:before="120" w:after="120"/>
      </w:pPr>
    </w:p>
    <w:p w14:paraId="7D1B95AA" w14:textId="77777777" w:rsidR="00186E3E" w:rsidRDefault="00000000">
      <w:pPr>
        <w:keepNext/>
        <w:spacing w:before="280" w:after="100"/>
      </w:pPr>
      <w:r>
        <w:rPr>
          <w:rFonts w:ascii="Calibri" w:hAnsi="Calibri"/>
          <w:b/>
          <w:color w:val="06738C"/>
          <w:sz w:val="28"/>
        </w:rPr>
        <w:t>2. Docker Containerization Specification</w:t>
      </w:r>
    </w:p>
    <w:p w14:paraId="26498815" w14:textId="77777777" w:rsidR="00186E3E" w:rsidRDefault="00000000">
      <w:pPr>
        <w:keepNext/>
        <w:spacing w:before="200" w:after="80"/>
      </w:pPr>
      <w:r>
        <w:rPr>
          <w:rFonts w:ascii="Consolas" w:hAnsi="Consolas"/>
          <w:b/>
          <w:color w:val="D63384"/>
          <w:sz w:val="23"/>
        </w:rPr>
        <w:t>Dockerfile</w:t>
      </w:r>
      <w:r>
        <w:rPr>
          <w:rFonts w:ascii="Calibri" w:hAnsi="Calibri"/>
          <w:b/>
          <w:color w:val="0E2B5C"/>
          <w:sz w:val="24"/>
        </w:rPr>
        <w:t xml:space="preserve"> Blueprint</w:t>
      </w:r>
    </w:p>
    <w:tbl>
      <w:tblPr>
        <w:tblW w:w="0" w:type="auto"/>
        <w:jc w:val="center"/>
        <w:tblLook w:val="04A0" w:firstRow="1" w:lastRow="0" w:firstColumn="1" w:lastColumn="0" w:noHBand="0" w:noVBand="1"/>
      </w:tblPr>
      <w:tblGrid>
        <w:gridCol w:w="9360"/>
      </w:tblGrid>
      <w:tr w:rsidR="00186E3E" w14:paraId="1B437973" w14:textId="77777777">
        <w:trPr>
          <w:jc w:val="center"/>
        </w:trPr>
        <w:tc>
          <w:tcPr>
            <w:tcW w:w="9360" w:type="dxa"/>
            <w:shd w:val="clear" w:color="auto" w:fill="F8F9FA"/>
          </w:tcPr>
          <w:p w14:paraId="6DF641B4" w14:textId="77777777" w:rsidR="00186E3E" w:rsidRDefault="00000000">
            <w:pPr>
              <w:spacing w:before="80" w:after="80"/>
            </w:pPr>
            <w:r>
              <w:rPr>
                <w:rFonts w:ascii="Consolas" w:hAnsi="Consolas"/>
                <w:color w:val="212529"/>
                <w:sz w:val="19"/>
              </w:rPr>
              <w:t>FROM python:3.11-slim</w:t>
            </w:r>
            <w:r>
              <w:rPr>
                <w:rFonts w:ascii="Consolas" w:hAnsi="Consolas"/>
                <w:color w:val="212529"/>
                <w:sz w:val="19"/>
              </w:rPr>
              <w:br/>
            </w:r>
            <w:r>
              <w:rPr>
                <w:rFonts w:ascii="Consolas" w:hAnsi="Consolas"/>
                <w:color w:val="212529"/>
                <w:sz w:val="19"/>
              </w:rPr>
              <w:br/>
              <w:t>WORKDIR /app</w:t>
            </w:r>
            <w:r>
              <w:rPr>
                <w:rFonts w:ascii="Consolas" w:hAnsi="Consolas"/>
                <w:color w:val="212529"/>
                <w:sz w:val="19"/>
              </w:rPr>
              <w:br/>
            </w:r>
            <w:r>
              <w:rPr>
                <w:rFonts w:ascii="Consolas" w:hAnsi="Consolas"/>
                <w:color w:val="212529"/>
                <w:sz w:val="19"/>
              </w:rPr>
              <w:br/>
              <w:t>RUN apt-get update &amp;&amp; apt-get install -y --no-install-recommends \</w:t>
            </w:r>
            <w:r>
              <w:rPr>
                <w:rFonts w:ascii="Consolas" w:hAnsi="Consolas"/>
                <w:color w:val="212529"/>
                <w:sz w:val="19"/>
              </w:rPr>
              <w:br/>
              <w:t xml:space="preserve">    build-essential \</w:t>
            </w:r>
            <w:r>
              <w:rPr>
                <w:rFonts w:ascii="Consolas" w:hAnsi="Consolas"/>
                <w:color w:val="212529"/>
                <w:sz w:val="19"/>
              </w:rPr>
              <w:br/>
              <w:t xml:space="preserve">    &amp;&amp; rm -rf /var/lib/apt/lists/*</w:t>
            </w:r>
            <w:r>
              <w:rPr>
                <w:rFonts w:ascii="Consolas" w:hAnsi="Consolas"/>
                <w:color w:val="212529"/>
                <w:sz w:val="19"/>
              </w:rPr>
              <w:br/>
            </w:r>
            <w:r>
              <w:rPr>
                <w:rFonts w:ascii="Consolas" w:hAnsi="Consolas"/>
                <w:color w:val="212529"/>
                <w:sz w:val="19"/>
              </w:rPr>
              <w:br/>
              <w:t>COPY 5_Project_Development_Phase/requirements.txt .</w:t>
            </w:r>
            <w:r>
              <w:rPr>
                <w:rFonts w:ascii="Consolas" w:hAnsi="Consolas"/>
                <w:color w:val="212529"/>
                <w:sz w:val="19"/>
              </w:rPr>
              <w:br/>
              <w:t>RUN pip install --no-cache-dir -r requirements.txt</w:t>
            </w:r>
            <w:r>
              <w:rPr>
                <w:rFonts w:ascii="Consolas" w:hAnsi="Consolas"/>
                <w:color w:val="212529"/>
                <w:sz w:val="19"/>
              </w:rPr>
              <w:br/>
            </w:r>
            <w:r>
              <w:rPr>
                <w:rFonts w:ascii="Consolas" w:hAnsi="Consolas"/>
                <w:color w:val="212529"/>
                <w:sz w:val="19"/>
              </w:rPr>
              <w:br/>
              <w:t>COPY 5_Project_Development_Phase/ .</w:t>
            </w:r>
            <w:r>
              <w:rPr>
                <w:rFonts w:ascii="Consolas" w:hAnsi="Consolas"/>
                <w:color w:val="212529"/>
                <w:sz w:val="19"/>
              </w:rPr>
              <w:br/>
            </w:r>
            <w:r>
              <w:rPr>
                <w:rFonts w:ascii="Consolas" w:hAnsi="Consolas"/>
                <w:color w:val="212529"/>
                <w:sz w:val="19"/>
              </w:rPr>
              <w:br/>
              <w:t>EXPOSE 5000</w:t>
            </w:r>
            <w:r>
              <w:rPr>
                <w:rFonts w:ascii="Consolas" w:hAnsi="Consolas"/>
                <w:color w:val="212529"/>
                <w:sz w:val="19"/>
              </w:rPr>
              <w:br/>
            </w:r>
            <w:r>
              <w:rPr>
                <w:rFonts w:ascii="Consolas" w:hAnsi="Consolas"/>
                <w:color w:val="212529"/>
                <w:sz w:val="19"/>
              </w:rPr>
              <w:br/>
              <w:t>CMD ["python", "app.py"]</w:t>
            </w:r>
          </w:p>
        </w:tc>
      </w:tr>
    </w:tbl>
    <w:p w14:paraId="0696E95A" w14:textId="77777777" w:rsidR="00186E3E" w:rsidRDefault="00186E3E">
      <w:pPr>
        <w:spacing w:after="80"/>
      </w:pPr>
    </w:p>
    <w:p w14:paraId="6682DA7D" w14:textId="77777777" w:rsidR="00186E3E" w:rsidRDefault="00186E3E">
      <w:pPr>
        <w:spacing w:before="120" w:after="120"/>
      </w:pPr>
    </w:p>
    <w:p w14:paraId="4504E179" w14:textId="77777777" w:rsidR="00186E3E" w:rsidRDefault="00000000">
      <w:pPr>
        <w:keepNext/>
        <w:spacing w:before="280" w:after="100"/>
      </w:pPr>
      <w:r>
        <w:rPr>
          <w:rFonts w:ascii="Calibri" w:hAnsi="Calibri"/>
          <w:b/>
          <w:color w:val="06738C"/>
          <w:sz w:val="28"/>
        </w:rPr>
        <w:t>3. Automated Knowledge Maintenance (Cron Job)</w:t>
      </w:r>
    </w:p>
    <w:p w14:paraId="674AC6A8" w14:textId="77777777" w:rsidR="00186E3E" w:rsidRDefault="00000000">
      <w:pPr>
        <w:spacing w:before="40" w:after="100"/>
      </w:pPr>
      <w:r>
        <w:rPr>
          <w:rFonts w:ascii="Calibri" w:hAnsi="Calibri"/>
          <w:color w:val="212529"/>
        </w:rPr>
        <w:t>To ensure FAQ content never goes stale, configure a recurring cron schedule on the server:</w:t>
      </w:r>
    </w:p>
    <w:tbl>
      <w:tblPr>
        <w:tblW w:w="0" w:type="auto"/>
        <w:jc w:val="center"/>
        <w:tblLook w:val="04A0" w:firstRow="1" w:lastRow="0" w:firstColumn="1" w:lastColumn="0" w:noHBand="0" w:noVBand="1"/>
      </w:tblPr>
      <w:tblGrid>
        <w:gridCol w:w="9360"/>
      </w:tblGrid>
      <w:tr w:rsidR="00186E3E" w14:paraId="2704C6D2" w14:textId="77777777">
        <w:trPr>
          <w:jc w:val="center"/>
        </w:trPr>
        <w:tc>
          <w:tcPr>
            <w:tcW w:w="9360" w:type="dxa"/>
            <w:shd w:val="clear" w:color="auto" w:fill="F8F9FA"/>
          </w:tcPr>
          <w:p w14:paraId="3AB403DB" w14:textId="77777777" w:rsidR="00186E3E" w:rsidRDefault="00000000">
            <w:pPr>
              <w:spacing w:before="80" w:after="80"/>
            </w:pPr>
            <w:r>
              <w:rPr>
                <w:rFonts w:ascii="Consolas" w:hAnsi="Consolas"/>
                <w:color w:val="212529"/>
                <w:sz w:val="19"/>
              </w:rPr>
              <w:lastRenderedPageBreak/>
              <w:t># Re-scrape documentation every Sunday at 02:00 AM UTC</w:t>
            </w:r>
            <w:r>
              <w:rPr>
                <w:rFonts w:ascii="Consolas" w:hAnsi="Consolas"/>
                <w:color w:val="212529"/>
                <w:sz w:val="19"/>
              </w:rPr>
              <w:br/>
              <w:t>0 2 * * 0 cd /app &amp;&amp; python scraper.py &amp;&amp; python chunker.py &amp;&amp; python embed_store.py &gt;&gt; /var/log/faq_refresh.log 2&gt;&amp;1</w:t>
            </w:r>
          </w:p>
        </w:tc>
      </w:tr>
    </w:tbl>
    <w:p w14:paraId="7D4C2D18" w14:textId="77777777" w:rsidR="00186E3E" w:rsidRDefault="00186E3E">
      <w:pPr>
        <w:spacing w:after="80"/>
      </w:pPr>
    </w:p>
    <w:p w14:paraId="6E6AE482" w14:textId="77777777" w:rsidR="00186E3E" w:rsidRDefault="00186E3E">
      <w:pPr>
        <w:spacing w:before="120" w:after="120"/>
      </w:pPr>
    </w:p>
    <w:p w14:paraId="15CD338F" w14:textId="77777777" w:rsidR="00186E3E" w:rsidRDefault="00000000">
      <w:pPr>
        <w:keepNext/>
        <w:spacing w:before="280" w:after="100"/>
      </w:pPr>
      <w:r>
        <w:rPr>
          <w:rFonts w:ascii="Calibri" w:hAnsi="Calibri"/>
          <w:b/>
          <w:color w:val="06738C"/>
          <w:sz w:val="28"/>
        </w:rPr>
        <w:t>4. Future Enhancements &amp; Research Directions</w:t>
      </w:r>
    </w:p>
    <w:p w14:paraId="7C3FB0D0" w14:textId="77777777" w:rsidR="00186E3E" w:rsidRDefault="00000000">
      <w:pPr>
        <w:pStyle w:val="ListNumber"/>
        <w:spacing w:before="20" w:after="40"/>
      </w:pPr>
      <w:r>
        <w:rPr>
          <w:rFonts w:ascii="Calibri" w:hAnsi="Calibri"/>
          <w:b/>
          <w:color w:val="212529"/>
          <w:sz w:val="21"/>
        </w:rPr>
        <w:t>Multi-Turn Conversational Memory:</w:t>
      </w:r>
      <w:r>
        <w:rPr>
          <w:rFonts w:ascii="Calibri" w:hAnsi="Calibri"/>
          <w:color w:val="212529"/>
          <w:sz w:val="21"/>
        </w:rPr>
        <w:t xml:space="preserve"> Implementing session state and chat history windowing to support follow-up questions ("Can you elaborate on that?").</w:t>
      </w:r>
    </w:p>
    <w:p w14:paraId="326F20C9" w14:textId="77777777" w:rsidR="00186E3E" w:rsidRDefault="00000000">
      <w:pPr>
        <w:pStyle w:val="ListNumber"/>
        <w:spacing w:before="20" w:after="40"/>
      </w:pPr>
      <w:r>
        <w:rPr>
          <w:rFonts w:ascii="Calibri" w:hAnsi="Calibri"/>
          <w:b/>
          <w:color w:val="212529"/>
          <w:sz w:val="21"/>
        </w:rPr>
        <w:t>Hybrid Search Integration (Dense + Sparse):</w:t>
      </w:r>
      <w:r>
        <w:rPr>
          <w:rFonts w:ascii="Calibri" w:hAnsi="Calibri"/>
          <w:color w:val="212529"/>
          <w:sz w:val="21"/>
        </w:rPr>
        <w:t xml:space="preserve"> Combining FAISS dense vector search with BM25 sparse keyword retrieval using Reciprocal Rank Fusion (RRF) for extreme domain terminology.</w:t>
      </w:r>
    </w:p>
    <w:p w14:paraId="6C49975C" w14:textId="77777777" w:rsidR="00186E3E" w:rsidRDefault="00000000">
      <w:pPr>
        <w:pStyle w:val="ListNumber"/>
        <w:spacing w:before="20" w:after="40"/>
      </w:pPr>
      <w:r>
        <w:rPr>
          <w:rFonts w:ascii="Calibri" w:hAnsi="Calibri"/>
          <w:b/>
          <w:color w:val="212529"/>
          <w:sz w:val="21"/>
        </w:rPr>
        <w:t>Multi-Modal Document Ingestion:</w:t>
      </w:r>
      <w:r>
        <w:rPr>
          <w:rFonts w:ascii="Calibri" w:hAnsi="Calibri"/>
          <w:color w:val="212529"/>
          <w:sz w:val="21"/>
        </w:rPr>
        <w:t xml:space="preserve"> Parsing PDF manuals, tables, and architectural diagrams using OCR and vision-language models.</w:t>
      </w:r>
    </w:p>
    <w:p w14:paraId="5E40842E" w14:textId="77777777" w:rsidR="00186E3E" w:rsidRDefault="00000000">
      <w:pPr>
        <w:pStyle w:val="ListNumber"/>
        <w:spacing w:before="20" w:after="40"/>
      </w:pPr>
      <w:r>
        <w:rPr>
          <w:rFonts w:ascii="Calibri" w:hAnsi="Calibri"/>
          <w:b/>
          <w:color w:val="212529"/>
          <w:sz w:val="21"/>
        </w:rPr>
        <w:t>Autonomous Vector Database Scaling:</w:t>
      </w:r>
      <w:r>
        <w:rPr>
          <w:rFonts w:ascii="Calibri" w:hAnsi="Calibri"/>
          <w:color w:val="212529"/>
          <w:sz w:val="21"/>
        </w:rPr>
        <w:t xml:space="preserve"> Transitioning from local FAISS flat files to distributed vector databases (Milvus or Qdrant) for enterprise knowledge bases exceeding 1,000,000 documents.</w:t>
      </w:r>
    </w:p>
    <w:p w14:paraId="6C1BB7F1" w14:textId="77777777" w:rsidR="00186E3E" w:rsidRDefault="00186E3E"/>
    <w:p w14:paraId="7E6C9394" w14:textId="77777777" w:rsidR="00186E3E" w:rsidRDefault="00000000">
      <w:r>
        <w:br w:type="page"/>
      </w:r>
    </w:p>
    <w:p w14:paraId="26669EDC" w14:textId="77777777" w:rsidR="00186E3E" w:rsidRDefault="00000000">
      <w:pPr>
        <w:spacing w:before="480" w:after="240"/>
      </w:pPr>
      <w:r>
        <w:rPr>
          <w:rFonts w:ascii="Calibri" w:hAnsi="Calibri"/>
          <w:b/>
          <w:color w:val="0E2B5C"/>
          <w:sz w:val="40"/>
        </w:rPr>
        <w:lastRenderedPageBreak/>
        <w:t>PHASE 8: PROJECT DEMONSTRATION PHASE</w:t>
      </w:r>
    </w:p>
    <w:p w14:paraId="49E92EC5" w14:textId="77777777" w:rsidR="00186E3E" w:rsidRDefault="00000000">
      <w:pPr>
        <w:spacing w:before="280" w:after="120"/>
      </w:pPr>
      <w:r>
        <w:rPr>
          <w:rFonts w:ascii="Calibri" w:hAnsi="Calibri"/>
          <w:b/>
          <w:color w:val="06738C"/>
          <w:sz w:val="25"/>
        </w:rPr>
        <w:t>Section File: README.md</w:t>
      </w:r>
    </w:p>
    <w:p w14:paraId="11B41509" w14:textId="77777777" w:rsidR="00186E3E" w:rsidRDefault="00000000">
      <w:pPr>
        <w:keepNext/>
        <w:spacing w:before="320" w:after="120"/>
      </w:pPr>
      <w:r>
        <w:rPr>
          <w:rFonts w:ascii="Calibri" w:hAnsi="Calibri"/>
          <w:b/>
          <w:color w:val="0E2B5C"/>
          <w:sz w:val="36"/>
        </w:rPr>
        <w:t>Phase 8: Project Demonstration Phase</w:t>
      </w:r>
    </w:p>
    <w:p w14:paraId="4497A91A" w14:textId="77777777" w:rsidR="00186E3E" w:rsidRDefault="00000000">
      <w:pPr>
        <w:keepNext/>
        <w:spacing w:before="280" w:after="100"/>
      </w:pPr>
      <w:r>
        <w:rPr>
          <w:rFonts w:ascii="Calibri" w:hAnsi="Calibri"/>
          <w:b/>
          <w:color w:val="06738C"/>
          <w:sz w:val="28"/>
        </w:rPr>
        <w:t>AI FAQ Assistant — Intelligent Retrieval-Augmented Generation (RAG) System</w:t>
      </w:r>
    </w:p>
    <w:p w14:paraId="093F1215" w14:textId="77777777" w:rsidR="00186E3E" w:rsidRDefault="00000000">
      <w:pPr>
        <w:keepNext/>
        <w:spacing w:before="200" w:after="80"/>
      </w:pPr>
      <w:r>
        <w:rPr>
          <w:rFonts w:ascii="Calibri" w:hAnsi="Calibri"/>
          <w:b/>
          <w:color w:val="0E2B5C"/>
          <w:sz w:val="24"/>
        </w:rPr>
        <w:t>Phase Overview</w:t>
      </w:r>
    </w:p>
    <w:p w14:paraId="53A5559E" w14:textId="77777777" w:rsidR="00186E3E" w:rsidRDefault="00000000">
      <w:pPr>
        <w:spacing w:before="40" w:after="100"/>
      </w:pPr>
      <w:r>
        <w:rPr>
          <w:rFonts w:ascii="Calibri" w:hAnsi="Calibri"/>
          <w:color w:val="212529"/>
        </w:rPr>
        <w:t xml:space="preserve">The </w:t>
      </w:r>
      <w:r>
        <w:rPr>
          <w:rFonts w:ascii="Calibri" w:hAnsi="Calibri"/>
          <w:b/>
          <w:color w:val="212529"/>
        </w:rPr>
        <w:t>Project Demonstration Phase</w:t>
      </w:r>
      <w:r>
        <w:rPr>
          <w:rFonts w:ascii="Calibri" w:hAnsi="Calibri"/>
          <w:color w:val="212529"/>
        </w:rPr>
        <w:t xml:space="preserve"> provides the practical presentation, live demonstration scripts, evaluator sample queries, presentation slide deck structure, and viva-voce Q&amp;A defense material. It equips the project team to showcase the working system convincingly to academic committees, industry evaluators, and stakeholders.</w:t>
      </w:r>
    </w:p>
    <w:p w14:paraId="08D26BC3" w14:textId="77777777" w:rsidR="00186E3E" w:rsidRDefault="00186E3E">
      <w:pPr>
        <w:spacing w:before="120" w:after="120"/>
      </w:pPr>
    </w:p>
    <w:p w14:paraId="0B7CD7C2" w14:textId="77777777" w:rsidR="00186E3E" w:rsidRDefault="00000000">
      <w:pPr>
        <w:keepNext/>
        <w:spacing w:before="200" w:after="80"/>
      </w:pPr>
      <w:r>
        <w:rPr>
          <w:rFonts w:ascii="Calibri" w:hAnsi="Calibri"/>
          <w:b/>
          <w:color w:val="0E2B5C"/>
          <w:sz w:val="24"/>
        </w:rPr>
        <w:t>Team Demonstration Roles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20"/>
        <w:gridCol w:w="3120"/>
        <w:gridCol w:w="3120"/>
      </w:tblGrid>
      <w:tr w:rsidR="00186E3E" w14:paraId="2DEF8A15" w14:textId="77777777">
        <w:trPr>
          <w:jc w:val="center"/>
        </w:trPr>
        <w:tc>
          <w:tcPr>
            <w:tcW w:w="3120" w:type="dxa"/>
            <w:shd w:val="clear" w:color="auto" w:fill="0E2B5C"/>
          </w:tcPr>
          <w:p w14:paraId="4F6DDEA1" w14:textId="77777777" w:rsidR="00186E3E" w:rsidRDefault="00000000">
            <w:pPr>
              <w:spacing w:before="60" w:after="60"/>
            </w:pPr>
            <w:r>
              <w:rPr>
                <w:rFonts w:ascii="Calibri" w:hAnsi="Calibri"/>
                <w:b/>
                <w:color w:val="FFFFFF"/>
                <w:sz w:val="20"/>
              </w:rPr>
              <w:t>Member</w:t>
            </w:r>
          </w:p>
        </w:tc>
        <w:tc>
          <w:tcPr>
            <w:tcW w:w="3120" w:type="dxa"/>
            <w:shd w:val="clear" w:color="auto" w:fill="0E2B5C"/>
          </w:tcPr>
          <w:p w14:paraId="4502A652" w14:textId="77777777" w:rsidR="00186E3E" w:rsidRDefault="00000000">
            <w:pPr>
              <w:spacing w:before="60" w:after="60"/>
            </w:pPr>
            <w:r>
              <w:rPr>
                <w:rFonts w:ascii="Calibri" w:hAnsi="Calibri"/>
                <w:b/>
                <w:color w:val="FFFFFF"/>
                <w:sz w:val="20"/>
              </w:rPr>
              <w:t>Demonstration Focus</w:t>
            </w:r>
          </w:p>
        </w:tc>
        <w:tc>
          <w:tcPr>
            <w:tcW w:w="3120" w:type="dxa"/>
            <w:shd w:val="clear" w:color="auto" w:fill="0E2B5C"/>
          </w:tcPr>
          <w:p w14:paraId="11B37DD8" w14:textId="77777777" w:rsidR="00186E3E" w:rsidRDefault="00000000">
            <w:pPr>
              <w:spacing w:before="60" w:after="60"/>
            </w:pPr>
            <w:r>
              <w:rPr>
                <w:rFonts w:ascii="Calibri" w:hAnsi="Calibri"/>
                <w:b/>
                <w:color w:val="FFFFFF"/>
                <w:sz w:val="20"/>
              </w:rPr>
              <w:t>Presentation Segment</w:t>
            </w:r>
          </w:p>
        </w:tc>
      </w:tr>
      <w:tr w:rsidR="00186E3E" w14:paraId="3D78FCCE" w14:textId="77777777">
        <w:trPr>
          <w:jc w:val="center"/>
        </w:trPr>
        <w:tc>
          <w:tcPr>
            <w:tcW w:w="3120" w:type="dxa"/>
            <w:shd w:val="clear" w:color="auto" w:fill="F4F6F9"/>
          </w:tcPr>
          <w:p w14:paraId="59910D76" w14:textId="77777777" w:rsidR="00186E3E" w:rsidRDefault="00000000">
            <w:pPr>
              <w:spacing w:before="60" w:after="60"/>
            </w:pPr>
            <w:r>
              <w:rPr>
                <w:rFonts w:ascii="Calibri" w:hAnsi="Calibri"/>
                <w:b/>
                <w:color w:val="212529"/>
                <w:sz w:val="19"/>
              </w:rPr>
              <w:t>Noorun Muhamadu Sameer S (Leader)</w:t>
            </w:r>
          </w:p>
        </w:tc>
        <w:tc>
          <w:tcPr>
            <w:tcW w:w="3120" w:type="dxa"/>
            <w:shd w:val="clear" w:color="auto" w:fill="F4F6F9"/>
          </w:tcPr>
          <w:p w14:paraId="2CBE4CCC" w14:textId="77777777" w:rsidR="00186E3E" w:rsidRDefault="00000000">
            <w:pPr>
              <w:spacing w:before="60" w:after="60"/>
            </w:pPr>
            <w:r>
              <w:rPr>
                <w:rFonts w:ascii="Calibri" w:hAnsi="Calibri"/>
                <w:color w:val="212529"/>
                <w:sz w:val="19"/>
              </w:rPr>
              <w:t>Presentation Introduction, RAG Architecture &amp; Live System Demo</w:t>
            </w:r>
          </w:p>
        </w:tc>
        <w:tc>
          <w:tcPr>
            <w:tcW w:w="3120" w:type="dxa"/>
            <w:shd w:val="clear" w:color="auto" w:fill="F4F6F9"/>
          </w:tcPr>
          <w:p w14:paraId="1B94FB4A" w14:textId="77777777" w:rsidR="00186E3E" w:rsidRDefault="00000000">
            <w:pPr>
              <w:spacing w:before="60" w:after="60"/>
            </w:pPr>
            <w:r>
              <w:rPr>
                <w:rFonts w:ascii="Calibri" w:hAnsi="Calibri"/>
                <w:color w:val="212529"/>
                <w:sz w:val="19"/>
              </w:rPr>
              <w:t>Slides 1–3, Live Q&amp;A Run, Slide 10</w:t>
            </w:r>
          </w:p>
        </w:tc>
      </w:tr>
      <w:tr w:rsidR="00186E3E" w14:paraId="26D299C8" w14:textId="77777777">
        <w:trPr>
          <w:jc w:val="center"/>
        </w:trPr>
        <w:tc>
          <w:tcPr>
            <w:tcW w:w="3120" w:type="dxa"/>
          </w:tcPr>
          <w:p w14:paraId="65874A25" w14:textId="77777777" w:rsidR="00186E3E" w:rsidRDefault="00000000">
            <w:pPr>
              <w:spacing w:before="60" w:after="60"/>
            </w:pPr>
            <w:r>
              <w:rPr>
                <w:rFonts w:ascii="Calibri" w:hAnsi="Calibri"/>
                <w:b/>
                <w:color w:val="212529"/>
                <w:sz w:val="19"/>
              </w:rPr>
              <w:t>Gopi V</w:t>
            </w:r>
          </w:p>
        </w:tc>
        <w:tc>
          <w:tcPr>
            <w:tcW w:w="3120" w:type="dxa"/>
          </w:tcPr>
          <w:p w14:paraId="12344915" w14:textId="77777777" w:rsidR="00186E3E" w:rsidRDefault="00000000">
            <w:pPr>
              <w:spacing w:before="60" w:after="60"/>
            </w:pPr>
            <w:r>
              <w:rPr>
                <w:rFonts w:ascii="Calibri" w:hAnsi="Calibri"/>
                <w:color w:val="212529"/>
                <w:sz w:val="19"/>
              </w:rPr>
              <w:t>Web Scraping Pipeline &amp; Data Cleaning Demo</w:t>
            </w:r>
          </w:p>
        </w:tc>
        <w:tc>
          <w:tcPr>
            <w:tcW w:w="3120" w:type="dxa"/>
          </w:tcPr>
          <w:p w14:paraId="7AE463B9" w14:textId="77777777" w:rsidR="00186E3E" w:rsidRDefault="00000000">
            <w:pPr>
              <w:spacing w:before="60" w:after="60"/>
            </w:pPr>
            <w:r>
              <w:rPr>
                <w:rFonts w:ascii="Calibri" w:hAnsi="Calibri"/>
                <w:color w:val="212529"/>
                <w:sz w:val="19"/>
              </w:rPr>
              <w:t>Slide 4, Terminal Ingestion Run</w:t>
            </w:r>
          </w:p>
        </w:tc>
      </w:tr>
      <w:tr w:rsidR="00186E3E" w14:paraId="627ED242" w14:textId="77777777">
        <w:trPr>
          <w:jc w:val="center"/>
        </w:trPr>
        <w:tc>
          <w:tcPr>
            <w:tcW w:w="3120" w:type="dxa"/>
            <w:shd w:val="clear" w:color="auto" w:fill="F4F6F9"/>
          </w:tcPr>
          <w:p w14:paraId="786264F2" w14:textId="77777777" w:rsidR="00186E3E" w:rsidRDefault="00000000">
            <w:pPr>
              <w:spacing w:before="60" w:after="60"/>
            </w:pPr>
            <w:r>
              <w:rPr>
                <w:rFonts w:ascii="Calibri" w:hAnsi="Calibri"/>
                <w:b/>
                <w:color w:val="212529"/>
                <w:sz w:val="19"/>
              </w:rPr>
              <w:t>Kabilan R</w:t>
            </w:r>
          </w:p>
        </w:tc>
        <w:tc>
          <w:tcPr>
            <w:tcW w:w="3120" w:type="dxa"/>
            <w:shd w:val="clear" w:color="auto" w:fill="F4F6F9"/>
          </w:tcPr>
          <w:p w14:paraId="71C78934" w14:textId="77777777" w:rsidR="00186E3E" w:rsidRDefault="00000000">
            <w:pPr>
              <w:spacing w:before="60" w:after="60"/>
            </w:pPr>
            <w:r>
              <w:rPr>
                <w:rFonts w:ascii="Calibri" w:hAnsi="Calibri"/>
                <w:color w:val="212529"/>
                <w:sz w:val="19"/>
              </w:rPr>
              <w:t>Chunking Strategy, Boundary Preservation &amp; Word Overlap</w:t>
            </w:r>
          </w:p>
        </w:tc>
        <w:tc>
          <w:tcPr>
            <w:tcW w:w="3120" w:type="dxa"/>
            <w:shd w:val="clear" w:color="auto" w:fill="F4F6F9"/>
          </w:tcPr>
          <w:p w14:paraId="0EE7824F" w14:textId="77777777" w:rsidR="00186E3E" w:rsidRDefault="00000000">
            <w:pPr>
              <w:spacing w:before="60" w:after="60"/>
            </w:pPr>
            <w:r>
              <w:rPr>
                <w:rFonts w:ascii="Calibri" w:hAnsi="Calibri"/>
                <w:color w:val="212529"/>
                <w:sz w:val="19"/>
              </w:rPr>
              <w:t>Slide 5, Chunker Walkthrough</w:t>
            </w:r>
          </w:p>
        </w:tc>
      </w:tr>
      <w:tr w:rsidR="00186E3E" w14:paraId="3CFEBBCF" w14:textId="77777777">
        <w:trPr>
          <w:jc w:val="center"/>
        </w:trPr>
        <w:tc>
          <w:tcPr>
            <w:tcW w:w="3120" w:type="dxa"/>
          </w:tcPr>
          <w:p w14:paraId="36552BB5" w14:textId="77777777" w:rsidR="00186E3E" w:rsidRDefault="00000000">
            <w:pPr>
              <w:spacing w:before="60" w:after="60"/>
            </w:pPr>
            <w:r>
              <w:rPr>
                <w:rFonts w:ascii="Calibri" w:hAnsi="Calibri"/>
                <w:b/>
                <w:color w:val="212529"/>
                <w:sz w:val="19"/>
              </w:rPr>
              <w:t>Karthikeyan R</w:t>
            </w:r>
          </w:p>
        </w:tc>
        <w:tc>
          <w:tcPr>
            <w:tcW w:w="3120" w:type="dxa"/>
          </w:tcPr>
          <w:p w14:paraId="7C7A90A6" w14:textId="77777777" w:rsidR="00186E3E" w:rsidRDefault="00000000">
            <w:pPr>
              <w:spacing w:before="60" w:after="60"/>
            </w:pPr>
            <w:r>
              <w:rPr>
                <w:rFonts w:ascii="Calibri" w:hAnsi="Calibri"/>
                <w:color w:val="212529"/>
                <w:sz w:val="19"/>
              </w:rPr>
              <w:t>Vector Mathematics, FAISS FlatIP &amp; Cosine Distance Search</w:t>
            </w:r>
          </w:p>
        </w:tc>
        <w:tc>
          <w:tcPr>
            <w:tcW w:w="3120" w:type="dxa"/>
          </w:tcPr>
          <w:p w14:paraId="050C1E9A" w14:textId="77777777" w:rsidR="00186E3E" w:rsidRDefault="00000000">
            <w:pPr>
              <w:spacing w:before="60" w:after="60"/>
            </w:pPr>
            <w:r>
              <w:rPr>
                <w:rFonts w:ascii="Calibri" w:hAnsi="Calibri"/>
                <w:color w:val="212529"/>
                <w:sz w:val="19"/>
              </w:rPr>
              <w:t>Slide 6, Vector Space Explanation</w:t>
            </w:r>
          </w:p>
        </w:tc>
      </w:tr>
      <w:tr w:rsidR="00186E3E" w14:paraId="6027DEB7" w14:textId="77777777">
        <w:trPr>
          <w:jc w:val="center"/>
        </w:trPr>
        <w:tc>
          <w:tcPr>
            <w:tcW w:w="3120" w:type="dxa"/>
            <w:shd w:val="clear" w:color="auto" w:fill="F4F6F9"/>
          </w:tcPr>
          <w:p w14:paraId="1377C114" w14:textId="77777777" w:rsidR="00186E3E" w:rsidRDefault="00000000">
            <w:pPr>
              <w:spacing w:before="60" w:after="60"/>
            </w:pPr>
            <w:r>
              <w:rPr>
                <w:rFonts w:ascii="Calibri" w:hAnsi="Calibri"/>
                <w:b/>
                <w:color w:val="212529"/>
                <w:sz w:val="19"/>
              </w:rPr>
              <w:t>Logeshwaran K</w:t>
            </w:r>
          </w:p>
        </w:tc>
        <w:tc>
          <w:tcPr>
            <w:tcW w:w="3120" w:type="dxa"/>
            <w:shd w:val="clear" w:color="auto" w:fill="F4F6F9"/>
          </w:tcPr>
          <w:p w14:paraId="7436DDAD" w14:textId="77777777" w:rsidR="00186E3E" w:rsidRDefault="00000000">
            <w:pPr>
              <w:spacing w:before="60" w:after="60"/>
            </w:pPr>
            <w:r>
              <w:rPr>
                <w:rFonts w:ascii="Calibri" w:hAnsi="Calibri"/>
                <w:color w:val="212529"/>
                <w:sz w:val="19"/>
              </w:rPr>
              <w:t>Flask REST API, Glassmorphic UI &amp; Retrieval Metrics</w:t>
            </w:r>
          </w:p>
        </w:tc>
        <w:tc>
          <w:tcPr>
            <w:tcW w:w="3120" w:type="dxa"/>
            <w:shd w:val="clear" w:color="auto" w:fill="F4F6F9"/>
          </w:tcPr>
          <w:p w14:paraId="77E325A3" w14:textId="77777777" w:rsidR="00186E3E" w:rsidRDefault="00000000">
            <w:pPr>
              <w:spacing w:before="60" w:after="60"/>
            </w:pPr>
            <w:r>
              <w:rPr>
                <w:rFonts w:ascii="Calibri" w:hAnsi="Calibri"/>
                <w:color w:val="212529"/>
                <w:sz w:val="19"/>
              </w:rPr>
              <w:t>Slides 7–9, Feedback &amp; Telemetry</w:t>
            </w:r>
          </w:p>
        </w:tc>
      </w:tr>
    </w:tbl>
    <w:p w14:paraId="74980019" w14:textId="77777777" w:rsidR="00186E3E" w:rsidRDefault="00186E3E">
      <w:pPr>
        <w:spacing w:after="120"/>
      </w:pPr>
    </w:p>
    <w:p w14:paraId="0648B553" w14:textId="77777777" w:rsidR="00186E3E" w:rsidRDefault="00186E3E">
      <w:pPr>
        <w:spacing w:before="120" w:after="120"/>
      </w:pPr>
    </w:p>
    <w:p w14:paraId="2E60D68B" w14:textId="77777777" w:rsidR="00186E3E" w:rsidRDefault="00000000">
      <w:pPr>
        <w:keepNext/>
        <w:spacing w:before="200" w:after="80"/>
      </w:pPr>
      <w:r>
        <w:rPr>
          <w:rFonts w:ascii="Calibri" w:hAnsi="Calibri"/>
          <w:b/>
          <w:color w:val="0E2B5C"/>
          <w:sz w:val="24"/>
        </w:rPr>
        <w:t>Phase 8 Deliverables Summary</w:t>
      </w:r>
    </w:p>
    <w:p w14:paraId="54135E79" w14:textId="77777777" w:rsidR="00186E3E" w:rsidRDefault="00000000">
      <w:pPr>
        <w:pStyle w:val="ListNumber"/>
        <w:spacing w:before="20" w:after="40"/>
      </w:pPr>
      <w:r>
        <w:rPr>
          <w:rFonts w:ascii="Calibri" w:hAnsi="Calibri"/>
          <w:b/>
          <w:color w:val="212529"/>
          <w:sz w:val="21"/>
        </w:rPr>
        <w:t>[01_Demonstration_Script_and_Walkthrough.md](./01_Demonstration_Script_and_Walkthrough.md)</w:t>
      </w:r>
    </w:p>
    <w:p w14:paraId="061C28D8" w14:textId="77777777" w:rsidR="00186E3E" w:rsidRDefault="00000000">
      <w:pPr>
        <w:pStyle w:val="ListBullet"/>
        <w:spacing w:before="20" w:after="40"/>
      </w:pPr>
      <w:r>
        <w:rPr>
          <w:rFonts w:ascii="Calibri" w:hAnsi="Calibri"/>
          <w:color w:val="212529"/>
          <w:sz w:val="21"/>
        </w:rPr>
        <w:t>Chronological step-by-step spoken script with exact terminal commands, UI interactions, and spoken cues for a flawless 10-minute live demonstration.</w:t>
      </w:r>
    </w:p>
    <w:p w14:paraId="015794A1" w14:textId="77777777" w:rsidR="00186E3E" w:rsidRDefault="00000000">
      <w:pPr>
        <w:pStyle w:val="ListNumber"/>
        <w:spacing w:before="20" w:after="40"/>
      </w:pPr>
      <w:r>
        <w:rPr>
          <w:rFonts w:ascii="Calibri" w:hAnsi="Calibri"/>
          <w:b/>
          <w:color w:val="212529"/>
          <w:sz w:val="21"/>
        </w:rPr>
        <w:t>[02_Sample_Queries_and_Model_Responses.md](./02_Sample_Queries_and_Model_Responses.md)</w:t>
      </w:r>
    </w:p>
    <w:p w14:paraId="17ED93C5" w14:textId="77777777" w:rsidR="00186E3E" w:rsidRDefault="00000000">
      <w:pPr>
        <w:pStyle w:val="ListBullet"/>
        <w:spacing w:before="20" w:after="40"/>
      </w:pPr>
      <w:r>
        <w:rPr>
          <w:rFonts w:ascii="Calibri" w:hAnsi="Calibri"/>
          <w:color w:val="212529"/>
          <w:sz w:val="21"/>
        </w:rPr>
        <w:lastRenderedPageBreak/>
        <w:t>Curated suite of 10 demonstration queries showcasing exact semantic matching, paraphrasing robustness, source attribution, and out-of-domain deflection.</w:t>
      </w:r>
    </w:p>
    <w:p w14:paraId="104AB7A6" w14:textId="77777777" w:rsidR="00186E3E" w:rsidRDefault="00000000">
      <w:pPr>
        <w:pStyle w:val="ListNumber"/>
        <w:spacing w:before="20" w:after="40"/>
      </w:pPr>
      <w:r>
        <w:rPr>
          <w:rFonts w:ascii="Calibri" w:hAnsi="Calibri"/>
          <w:b/>
          <w:color w:val="212529"/>
          <w:sz w:val="21"/>
        </w:rPr>
        <w:t>[03_Presentation_Slide_Deck_Outline.md](./03_Presentation_Slide_Deck_Outline.md)</w:t>
      </w:r>
    </w:p>
    <w:p w14:paraId="1D741A6F" w14:textId="77777777" w:rsidR="00186E3E" w:rsidRDefault="00000000">
      <w:pPr>
        <w:pStyle w:val="ListBullet"/>
        <w:spacing w:before="20" w:after="40"/>
      </w:pPr>
      <w:r>
        <w:rPr>
          <w:rFonts w:ascii="Calibri" w:hAnsi="Calibri"/>
          <w:color w:val="212529"/>
          <w:sz w:val="21"/>
        </w:rPr>
        <w:t>Professional 10-slide presentation deck structure designed for project reviews, seminars, and final vivas.</w:t>
      </w:r>
    </w:p>
    <w:p w14:paraId="0A26DC39" w14:textId="77777777" w:rsidR="00186E3E" w:rsidRDefault="00000000">
      <w:pPr>
        <w:pStyle w:val="ListNumber"/>
        <w:spacing w:before="20" w:after="40"/>
      </w:pPr>
      <w:r>
        <w:rPr>
          <w:rFonts w:ascii="Calibri" w:hAnsi="Calibri"/>
          <w:b/>
          <w:color w:val="212529"/>
          <w:sz w:val="21"/>
        </w:rPr>
        <w:t>[04_Demo_Checklist_and_Viva_Voce_QA.md](./04_Demo_Checklist_and_Viva_Voce_QA.md)</w:t>
      </w:r>
    </w:p>
    <w:p w14:paraId="0FDB21E8" w14:textId="77777777" w:rsidR="00186E3E" w:rsidRDefault="00000000">
      <w:pPr>
        <w:pStyle w:val="ListBullet"/>
        <w:spacing w:before="20" w:after="40"/>
      </w:pPr>
      <w:r>
        <w:rPr>
          <w:rFonts w:ascii="Calibri" w:hAnsi="Calibri"/>
          <w:color w:val="212529"/>
          <w:sz w:val="21"/>
        </w:rPr>
        <w:t>Pre-demonstration operational audit checklist, troubleshooting contingency playbooks, and answers to challenging evaluator viva questions.</w:t>
      </w:r>
    </w:p>
    <w:p w14:paraId="64B07D09" w14:textId="77777777" w:rsidR="00186E3E" w:rsidRDefault="00186E3E"/>
    <w:p w14:paraId="61B9A9DB" w14:textId="77777777" w:rsidR="00186E3E" w:rsidRDefault="00000000">
      <w:pPr>
        <w:spacing w:before="280" w:after="120"/>
      </w:pPr>
      <w:r>
        <w:rPr>
          <w:rFonts w:ascii="Calibri" w:hAnsi="Calibri"/>
          <w:b/>
          <w:color w:val="06738C"/>
          <w:sz w:val="25"/>
        </w:rPr>
        <w:t>Section File: 01_Demonstration_Script_and_Walkthrough.md</w:t>
      </w:r>
    </w:p>
    <w:p w14:paraId="2AB62827" w14:textId="77777777" w:rsidR="00186E3E" w:rsidRDefault="00000000">
      <w:pPr>
        <w:keepNext/>
        <w:spacing w:before="320" w:after="120"/>
      </w:pPr>
      <w:r>
        <w:rPr>
          <w:rFonts w:ascii="Calibri" w:hAnsi="Calibri"/>
          <w:b/>
          <w:color w:val="0E2B5C"/>
          <w:sz w:val="36"/>
        </w:rPr>
        <w:t>01. Demonstration Script &amp; Walkthrough</w:t>
      </w:r>
    </w:p>
    <w:p w14:paraId="292F21BB" w14:textId="77777777" w:rsidR="00186E3E" w:rsidRDefault="00000000">
      <w:pPr>
        <w:keepNext/>
        <w:spacing w:before="280" w:after="100"/>
      </w:pPr>
      <w:r>
        <w:rPr>
          <w:rFonts w:ascii="Calibri" w:hAnsi="Calibri"/>
          <w:b/>
          <w:color w:val="06738C"/>
          <w:sz w:val="28"/>
        </w:rPr>
        <w:t>1. Demonstration Protocol Overview</w:t>
      </w:r>
    </w:p>
    <w:p w14:paraId="102DDA4E" w14:textId="77777777" w:rsidR="00186E3E" w:rsidRDefault="00000000">
      <w:pPr>
        <w:pStyle w:val="ListBullet"/>
        <w:spacing w:before="20" w:after="40"/>
      </w:pPr>
      <w:r>
        <w:rPr>
          <w:rFonts w:ascii="Calibri" w:hAnsi="Calibri"/>
          <w:b/>
          <w:color w:val="212529"/>
          <w:sz w:val="21"/>
        </w:rPr>
        <w:t>Total Duration:</w:t>
      </w:r>
      <w:r>
        <w:rPr>
          <w:rFonts w:ascii="Calibri" w:hAnsi="Calibri"/>
          <w:color w:val="212529"/>
          <w:sz w:val="21"/>
        </w:rPr>
        <w:t xml:space="preserve"> 10 Minutes</w:t>
      </w:r>
    </w:p>
    <w:p w14:paraId="4A1C8DDE" w14:textId="77777777" w:rsidR="00186E3E" w:rsidRDefault="00000000">
      <w:pPr>
        <w:pStyle w:val="ListBullet"/>
        <w:spacing w:before="20" w:after="40"/>
      </w:pPr>
      <w:r>
        <w:rPr>
          <w:rFonts w:ascii="Calibri" w:hAnsi="Calibri"/>
          <w:b/>
          <w:color w:val="212529"/>
          <w:sz w:val="21"/>
        </w:rPr>
        <w:t>Format:</w:t>
      </w:r>
      <w:r>
        <w:rPr>
          <w:rFonts w:ascii="Calibri" w:hAnsi="Calibri"/>
          <w:color w:val="212529"/>
          <w:sz w:val="21"/>
        </w:rPr>
        <w:t xml:space="preserve"> Slide Overview (2 mins) -&gt; Live Terminal Pipeline Run (3 mins) -&gt; Web UI Interactive Answering (4 mins) -&gt; Evaluator Q&amp;A (1 min).</w:t>
      </w:r>
    </w:p>
    <w:p w14:paraId="447B6BF1" w14:textId="77777777" w:rsidR="00186E3E" w:rsidRDefault="00186E3E">
      <w:pPr>
        <w:spacing w:before="120" w:after="120"/>
      </w:pPr>
    </w:p>
    <w:p w14:paraId="4DE8E4C7" w14:textId="77777777" w:rsidR="00186E3E" w:rsidRDefault="00000000">
      <w:pPr>
        <w:keepNext/>
        <w:spacing w:before="280" w:after="100"/>
      </w:pPr>
      <w:r>
        <w:rPr>
          <w:rFonts w:ascii="Calibri" w:hAnsi="Calibri"/>
          <w:b/>
          <w:color w:val="06738C"/>
          <w:sz w:val="28"/>
        </w:rPr>
        <w:t>2. Minute-by-Minute Demonstration Script</w:t>
      </w:r>
    </w:p>
    <w:p w14:paraId="7A9D732B" w14:textId="77777777" w:rsidR="00186E3E" w:rsidRDefault="00000000">
      <w:pPr>
        <w:keepNext/>
        <w:spacing w:before="200" w:after="80"/>
      </w:pPr>
      <w:r>
        <w:rPr>
          <w:rFonts w:ascii="Calibri" w:hAnsi="Calibri"/>
          <w:b/>
          <w:color w:val="0E2B5C"/>
          <w:sz w:val="24"/>
        </w:rPr>
        <w:t>Part 1: Introduction (Minutes 0:00 – 2:00)</w:t>
      </w:r>
    </w:p>
    <w:p w14:paraId="05582067" w14:textId="77777777" w:rsidR="00186E3E" w:rsidRDefault="00000000">
      <w:pPr>
        <w:pStyle w:val="ListBullet"/>
        <w:spacing w:before="20" w:after="40"/>
      </w:pPr>
      <w:r>
        <w:rPr>
          <w:rFonts w:ascii="Calibri" w:hAnsi="Calibri"/>
          <w:b/>
          <w:color w:val="212529"/>
          <w:sz w:val="21"/>
        </w:rPr>
        <w:t>Speaker:</w:t>
      </w:r>
      <w:r>
        <w:rPr>
          <w:rFonts w:ascii="Calibri" w:hAnsi="Calibri"/>
          <w:color w:val="212529"/>
          <w:sz w:val="21"/>
        </w:rPr>
        <w:t xml:space="preserve"> Noorun Muhamadu Sameer S (Team Leader)</w:t>
      </w:r>
    </w:p>
    <w:p w14:paraId="20DFB290"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524C7782" w14:textId="77777777">
        <w:trPr>
          <w:jc w:val="center"/>
        </w:trPr>
        <w:tc>
          <w:tcPr>
            <w:tcW w:w="9360" w:type="dxa"/>
            <w:shd w:val="clear" w:color="auto" w:fill="EEF5F8"/>
          </w:tcPr>
          <w:p w14:paraId="40D1F90E" w14:textId="77777777" w:rsidR="00186E3E" w:rsidRDefault="00000000">
            <w:pPr>
              <w:spacing w:before="80" w:after="80"/>
            </w:pPr>
            <w:r>
              <w:rPr>
                <w:rFonts w:ascii="Calibri" w:hAnsi="Calibri"/>
                <w:i/>
                <w:color w:val="212529"/>
                <w:sz w:val="21"/>
              </w:rPr>
              <w:t>"Respected evaluators, today our team presents the AI FAQ Assistant—a Retrieval-Augmented Generation system engineered to eliminate customer support friction and prevent LLM hallucinations. Our team consists of Gopi, Kabilan, Karthikeyan, Logeshwaran, and myself. Unlike traditional bots that guess or rely on stale weights, our system pulls live verified facts from web pages, indexes them with FAISS vector search, and delivers verifiable answers with clickable source citations."</w:t>
            </w:r>
          </w:p>
        </w:tc>
      </w:tr>
    </w:tbl>
    <w:p w14:paraId="5A91A5DE" w14:textId="77777777" w:rsidR="00186E3E" w:rsidRDefault="00186E3E">
      <w:pPr>
        <w:spacing w:before="120" w:after="120"/>
      </w:pPr>
    </w:p>
    <w:p w14:paraId="20952837" w14:textId="77777777" w:rsidR="00186E3E" w:rsidRDefault="00000000">
      <w:pPr>
        <w:keepNext/>
        <w:spacing w:before="200" w:after="80"/>
      </w:pPr>
      <w:r>
        <w:rPr>
          <w:rFonts w:ascii="Calibri" w:hAnsi="Calibri"/>
          <w:b/>
          <w:color w:val="0E2B5C"/>
          <w:sz w:val="24"/>
        </w:rPr>
        <w:t>Part 2: Terminal Ingestion &amp; Indexing Pipeline (Minutes 2:00 – 5:00)</w:t>
      </w:r>
    </w:p>
    <w:p w14:paraId="15349568" w14:textId="77777777" w:rsidR="00186E3E" w:rsidRDefault="00000000">
      <w:pPr>
        <w:pStyle w:val="ListNumber"/>
        <w:spacing w:before="20" w:after="40"/>
      </w:pPr>
      <w:r>
        <w:rPr>
          <w:rFonts w:ascii="Calibri" w:hAnsi="Calibri"/>
          <w:b/>
          <w:color w:val="212529"/>
          <w:sz w:val="21"/>
        </w:rPr>
        <w:t>Step 1: Data Scraping &amp; Preprocessing</w:t>
      </w:r>
    </w:p>
    <w:p w14:paraId="1D547EF1" w14:textId="77777777" w:rsidR="00186E3E" w:rsidRDefault="00000000">
      <w:pPr>
        <w:pStyle w:val="ListBullet"/>
        <w:spacing w:before="20" w:after="40"/>
      </w:pPr>
      <w:r>
        <w:rPr>
          <w:rFonts w:ascii="Calibri" w:hAnsi="Calibri"/>
          <w:b/>
          <w:color w:val="212529"/>
          <w:sz w:val="21"/>
        </w:rPr>
        <w:t>Speaker:</w:t>
      </w:r>
      <w:r>
        <w:rPr>
          <w:rFonts w:ascii="Calibri" w:hAnsi="Calibri"/>
          <w:color w:val="212529"/>
          <w:sz w:val="21"/>
        </w:rPr>
        <w:t xml:space="preserve"> Gopi V &amp; Kabilan R</w:t>
      </w:r>
    </w:p>
    <w:p w14:paraId="4D9693F4" w14:textId="77777777" w:rsidR="00186E3E" w:rsidRDefault="00000000">
      <w:pPr>
        <w:pStyle w:val="ListBullet"/>
        <w:spacing w:before="20" w:after="40"/>
      </w:pPr>
      <w:r>
        <w:rPr>
          <w:rFonts w:ascii="Calibri" w:hAnsi="Calibri"/>
          <w:b/>
          <w:color w:val="212529"/>
          <w:sz w:val="21"/>
        </w:rPr>
        <w:t>Terminal Action:</w:t>
      </w:r>
    </w:p>
    <w:tbl>
      <w:tblPr>
        <w:tblW w:w="0" w:type="auto"/>
        <w:jc w:val="center"/>
        <w:tblLook w:val="04A0" w:firstRow="1" w:lastRow="0" w:firstColumn="1" w:lastColumn="0" w:noHBand="0" w:noVBand="1"/>
      </w:tblPr>
      <w:tblGrid>
        <w:gridCol w:w="9360"/>
      </w:tblGrid>
      <w:tr w:rsidR="00186E3E" w14:paraId="168356DB" w14:textId="77777777">
        <w:trPr>
          <w:jc w:val="center"/>
        </w:trPr>
        <w:tc>
          <w:tcPr>
            <w:tcW w:w="9360" w:type="dxa"/>
            <w:shd w:val="clear" w:color="auto" w:fill="F8F9FA"/>
          </w:tcPr>
          <w:p w14:paraId="24B6DE85" w14:textId="77777777" w:rsidR="00186E3E" w:rsidRDefault="00000000">
            <w:pPr>
              <w:spacing w:before="80" w:after="80"/>
            </w:pPr>
            <w:r>
              <w:rPr>
                <w:rFonts w:ascii="Consolas" w:hAnsi="Consolas"/>
                <w:color w:val="212529"/>
                <w:sz w:val="19"/>
              </w:rPr>
              <w:t xml:space="preserve">     python 5_Project_Development_Phase/scraper.py</w:t>
            </w:r>
          </w:p>
        </w:tc>
      </w:tr>
    </w:tbl>
    <w:p w14:paraId="47A7CE6C" w14:textId="77777777" w:rsidR="00186E3E" w:rsidRDefault="00186E3E">
      <w:pPr>
        <w:spacing w:after="80"/>
      </w:pPr>
    </w:p>
    <w:p w14:paraId="0BA6EE4A"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6E8DB198" w14:textId="77777777">
        <w:trPr>
          <w:jc w:val="center"/>
        </w:trPr>
        <w:tc>
          <w:tcPr>
            <w:tcW w:w="9360" w:type="dxa"/>
            <w:shd w:val="clear" w:color="auto" w:fill="EEF5F8"/>
          </w:tcPr>
          <w:p w14:paraId="1E103353" w14:textId="77777777" w:rsidR="00186E3E" w:rsidRDefault="00000000">
            <w:pPr>
              <w:spacing w:before="80" w:after="80"/>
            </w:pPr>
            <w:r>
              <w:rPr>
                <w:rFonts w:ascii="Calibri" w:hAnsi="Calibri"/>
                <w:i/>
                <w:color w:val="212529"/>
                <w:sz w:val="21"/>
              </w:rPr>
              <w:lastRenderedPageBreak/>
              <w:t>"Here, our scraper inspects target URLs, respects robots.txt, and strips noise like navbars, styles, and scripts. Notice how it saves clean JSON records to data/scraped_pages.json."</w:t>
            </w:r>
          </w:p>
        </w:tc>
      </w:tr>
    </w:tbl>
    <w:p w14:paraId="4CE30822" w14:textId="77777777" w:rsidR="00186E3E" w:rsidRDefault="00000000">
      <w:pPr>
        <w:pStyle w:val="ListBullet"/>
        <w:spacing w:before="20" w:after="40"/>
      </w:pPr>
      <w:r>
        <w:rPr>
          <w:rFonts w:ascii="Calibri" w:hAnsi="Calibri"/>
          <w:b/>
          <w:color w:val="212529"/>
          <w:sz w:val="21"/>
        </w:rPr>
        <w:t>Terminal Action:</w:t>
      </w:r>
    </w:p>
    <w:tbl>
      <w:tblPr>
        <w:tblW w:w="0" w:type="auto"/>
        <w:jc w:val="center"/>
        <w:tblLook w:val="04A0" w:firstRow="1" w:lastRow="0" w:firstColumn="1" w:lastColumn="0" w:noHBand="0" w:noVBand="1"/>
      </w:tblPr>
      <w:tblGrid>
        <w:gridCol w:w="9360"/>
      </w:tblGrid>
      <w:tr w:rsidR="00186E3E" w14:paraId="0DAE5B7A" w14:textId="77777777">
        <w:trPr>
          <w:jc w:val="center"/>
        </w:trPr>
        <w:tc>
          <w:tcPr>
            <w:tcW w:w="9360" w:type="dxa"/>
            <w:shd w:val="clear" w:color="auto" w:fill="F8F9FA"/>
          </w:tcPr>
          <w:p w14:paraId="3CBBDA31" w14:textId="77777777" w:rsidR="00186E3E" w:rsidRDefault="00000000">
            <w:pPr>
              <w:spacing w:before="80" w:after="80"/>
            </w:pPr>
            <w:r>
              <w:rPr>
                <w:rFonts w:ascii="Consolas" w:hAnsi="Consolas"/>
                <w:color w:val="212529"/>
                <w:sz w:val="19"/>
              </w:rPr>
              <w:t xml:space="preserve">     python 5_Project_Development_Phase/chunker.py</w:t>
            </w:r>
          </w:p>
        </w:tc>
      </w:tr>
    </w:tbl>
    <w:p w14:paraId="74F80A58" w14:textId="77777777" w:rsidR="00186E3E" w:rsidRDefault="00186E3E">
      <w:pPr>
        <w:spacing w:after="80"/>
      </w:pPr>
    </w:p>
    <w:p w14:paraId="6AB1C68E"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49CEF05E" w14:textId="77777777">
        <w:trPr>
          <w:jc w:val="center"/>
        </w:trPr>
        <w:tc>
          <w:tcPr>
            <w:tcW w:w="9360" w:type="dxa"/>
            <w:shd w:val="clear" w:color="auto" w:fill="EEF5F8"/>
          </w:tcPr>
          <w:p w14:paraId="411B27B4" w14:textId="77777777" w:rsidR="00186E3E" w:rsidRDefault="00000000">
            <w:pPr>
              <w:spacing w:before="80" w:after="80"/>
            </w:pPr>
            <w:r>
              <w:rPr>
                <w:rFonts w:ascii="Calibri" w:hAnsi="Calibri"/>
                <w:i/>
                <w:color w:val="212529"/>
                <w:sz w:val="21"/>
              </w:rPr>
              <w:t>"Next, the chunker partitions the text into 180-word blocks with a 30-word sliding window overlap so context across sentences is never broken."</w:t>
            </w:r>
          </w:p>
        </w:tc>
      </w:tr>
    </w:tbl>
    <w:p w14:paraId="22E82708" w14:textId="77777777" w:rsidR="00186E3E" w:rsidRDefault="00000000">
      <w:pPr>
        <w:pStyle w:val="ListNumber"/>
        <w:spacing w:before="20" w:after="40"/>
      </w:pPr>
      <w:r>
        <w:rPr>
          <w:rFonts w:ascii="Calibri" w:hAnsi="Calibri"/>
          <w:b/>
          <w:color w:val="212529"/>
          <w:sz w:val="21"/>
        </w:rPr>
        <w:t>Step 2: Vector Embedding &amp; FAISS Index Build</w:t>
      </w:r>
    </w:p>
    <w:p w14:paraId="3F2E326D" w14:textId="77777777" w:rsidR="00186E3E" w:rsidRDefault="00000000">
      <w:pPr>
        <w:pStyle w:val="ListBullet"/>
        <w:spacing w:before="20" w:after="40"/>
      </w:pPr>
      <w:r>
        <w:rPr>
          <w:rFonts w:ascii="Calibri" w:hAnsi="Calibri"/>
          <w:b/>
          <w:color w:val="212529"/>
          <w:sz w:val="21"/>
        </w:rPr>
        <w:t>Speaker:</w:t>
      </w:r>
      <w:r>
        <w:rPr>
          <w:rFonts w:ascii="Calibri" w:hAnsi="Calibri"/>
          <w:color w:val="212529"/>
          <w:sz w:val="21"/>
        </w:rPr>
        <w:t xml:space="preserve"> Karthikeyan R</w:t>
      </w:r>
    </w:p>
    <w:p w14:paraId="6A51553D" w14:textId="77777777" w:rsidR="00186E3E" w:rsidRDefault="00000000">
      <w:pPr>
        <w:pStyle w:val="ListBullet"/>
        <w:spacing w:before="20" w:after="40"/>
      </w:pPr>
      <w:r>
        <w:rPr>
          <w:rFonts w:ascii="Calibri" w:hAnsi="Calibri"/>
          <w:b/>
          <w:color w:val="212529"/>
          <w:sz w:val="21"/>
        </w:rPr>
        <w:t>Terminal Action:</w:t>
      </w:r>
    </w:p>
    <w:tbl>
      <w:tblPr>
        <w:tblW w:w="0" w:type="auto"/>
        <w:jc w:val="center"/>
        <w:tblLook w:val="04A0" w:firstRow="1" w:lastRow="0" w:firstColumn="1" w:lastColumn="0" w:noHBand="0" w:noVBand="1"/>
      </w:tblPr>
      <w:tblGrid>
        <w:gridCol w:w="9360"/>
      </w:tblGrid>
      <w:tr w:rsidR="00186E3E" w14:paraId="29E44BF0" w14:textId="77777777">
        <w:trPr>
          <w:jc w:val="center"/>
        </w:trPr>
        <w:tc>
          <w:tcPr>
            <w:tcW w:w="9360" w:type="dxa"/>
            <w:shd w:val="clear" w:color="auto" w:fill="F8F9FA"/>
          </w:tcPr>
          <w:p w14:paraId="4D3FF69A" w14:textId="77777777" w:rsidR="00186E3E" w:rsidRDefault="00000000">
            <w:pPr>
              <w:spacing w:before="80" w:after="80"/>
            </w:pPr>
            <w:r>
              <w:rPr>
                <w:rFonts w:ascii="Consolas" w:hAnsi="Consolas"/>
                <w:color w:val="212529"/>
                <w:sz w:val="19"/>
              </w:rPr>
              <w:t xml:space="preserve">     python 5_Project_Development_Phase/embed_store.py</w:t>
            </w:r>
          </w:p>
        </w:tc>
      </w:tr>
    </w:tbl>
    <w:p w14:paraId="3641EF6F" w14:textId="77777777" w:rsidR="00186E3E" w:rsidRDefault="00186E3E">
      <w:pPr>
        <w:spacing w:after="80"/>
      </w:pPr>
    </w:p>
    <w:p w14:paraId="1A8B4679"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7115BB88" w14:textId="77777777">
        <w:trPr>
          <w:jc w:val="center"/>
        </w:trPr>
        <w:tc>
          <w:tcPr>
            <w:tcW w:w="9360" w:type="dxa"/>
            <w:shd w:val="clear" w:color="auto" w:fill="EEF5F8"/>
          </w:tcPr>
          <w:p w14:paraId="6C1B5EEE" w14:textId="77777777" w:rsidR="00186E3E" w:rsidRDefault="00000000">
            <w:pPr>
              <w:spacing w:before="80" w:after="80"/>
            </w:pPr>
            <w:r>
              <w:rPr>
                <w:rFonts w:ascii="Calibri" w:hAnsi="Calibri"/>
                <w:i/>
                <w:color w:val="212529"/>
                <w:sz w:val="21"/>
              </w:rPr>
              <w:t>"Now we vectorize these chunks using the all-MiniLM-L6-v2 transformer model into 384-dimensional dense vectors. We apply L2 normalization so that the FAISS IndexFlatIP inner product computes exact cosine similarity in microseconds."</w:t>
            </w:r>
          </w:p>
        </w:tc>
      </w:tr>
    </w:tbl>
    <w:p w14:paraId="69C83FF9" w14:textId="77777777" w:rsidR="00186E3E" w:rsidRDefault="00186E3E">
      <w:pPr>
        <w:spacing w:before="120" w:after="120"/>
      </w:pPr>
    </w:p>
    <w:p w14:paraId="424B1F21" w14:textId="77777777" w:rsidR="00186E3E" w:rsidRDefault="00000000">
      <w:pPr>
        <w:keepNext/>
        <w:spacing w:before="200" w:after="80"/>
      </w:pPr>
      <w:r>
        <w:rPr>
          <w:rFonts w:ascii="Calibri" w:hAnsi="Calibri"/>
          <w:b/>
          <w:color w:val="0E2B5C"/>
          <w:sz w:val="24"/>
        </w:rPr>
        <w:t>Part 3: Live Interactive Web Demonstration (Minutes 5:00 – 9:00)</w:t>
      </w:r>
    </w:p>
    <w:p w14:paraId="56F60F80" w14:textId="77777777" w:rsidR="00186E3E" w:rsidRDefault="00000000">
      <w:pPr>
        <w:pStyle w:val="ListBullet"/>
        <w:spacing w:before="20" w:after="40"/>
      </w:pPr>
      <w:r>
        <w:rPr>
          <w:rFonts w:ascii="Calibri" w:hAnsi="Calibri"/>
          <w:b/>
          <w:color w:val="212529"/>
          <w:sz w:val="21"/>
        </w:rPr>
        <w:t>Speaker:</w:t>
      </w:r>
      <w:r>
        <w:rPr>
          <w:rFonts w:ascii="Calibri" w:hAnsi="Calibri"/>
          <w:color w:val="212529"/>
          <w:sz w:val="21"/>
        </w:rPr>
        <w:t xml:space="preserve"> Logeshwaran K &amp; Noorun Muhamadu Sameer S</w:t>
      </w:r>
    </w:p>
    <w:p w14:paraId="38BD8B86" w14:textId="77777777" w:rsidR="00186E3E" w:rsidRDefault="00000000">
      <w:pPr>
        <w:pStyle w:val="ListBullet"/>
        <w:spacing w:before="20" w:after="40"/>
      </w:pPr>
      <w:r>
        <w:rPr>
          <w:rFonts w:ascii="Calibri" w:hAnsi="Calibri"/>
          <w:b/>
          <w:color w:val="212529"/>
          <w:sz w:val="21"/>
        </w:rPr>
        <w:t>Terminal Action:</w:t>
      </w:r>
    </w:p>
    <w:tbl>
      <w:tblPr>
        <w:tblW w:w="0" w:type="auto"/>
        <w:jc w:val="center"/>
        <w:tblLook w:val="04A0" w:firstRow="1" w:lastRow="0" w:firstColumn="1" w:lastColumn="0" w:noHBand="0" w:noVBand="1"/>
      </w:tblPr>
      <w:tblGrid>
        <w:gridCol w:w="9360"/>
      </w:tblGrid>
      <w:tr w:rsidR="00186E3E" w14:paraId="0AFBF792" w14:textId="77777777">
        <w:trPr>
          <w:jc w:val="center"/>
        </w:trPr>
        <w:tc>
          <w:tcPr>
            <w:tcW w:w="9360" w:type="dxa"/>
            <w:shd w:val="clear" w:color="auto" w:fill="F8F9FA"/>
          </w:tcPr>
          <w:p w14:paraId="5A9E6E57" w14:textId="77777777" w:rsidR="00186E3E" w:rsidRDefault="00000000">
            <w:pPr>
              <w:spacing w:before="80" w:after="80"/>
            </w:pPr>
            <w:r>
              <w:rPr>
                <w:rFonts w:ascii="Consolas" w:hAnsi="Consolas"/>
                <w:color w:val="212529"/>
                <w:sz w:val="19"/>
              </w:rPr>
              <w:t xml:space="preserve">  python 5_Project_Development_Phase/app.py</w:t>
            </w:r>
          </w:p>
        </w:tc>
      </w:tr>
    </w:tbl>
    <w:p w14:paraId="7F554818" w14:textId="77777777" w:rsidR="00186E3E" w:rsidRDefault="00186E3E">
      <w:pPr>
        <w:spacing w:after="80"/>
      </w:pPr>
    </w:p>
    <w:p w14:paraId="05BBB96F" w14:textId="77777777" w:rsidR="00186E3E" w:rsidRDefault="00000000">
      <w:pPr>
        <w:pStyle w:val="ListBullet"/>
        <w:spacing w:before="20" w:after="40"/>
      </w:pPr>
      <w:r>
        <w:rPr>
          <w:rFonts w:ascii="Calibri" w:hAnsi="Calibri"/>
          <w:b/>
          <w:color w:val="212529"/>
          <w:sz w:val="21"/>
        </w:rPr>
        <w:t>Browser Action:</w:t>
      </w:r>
      <w:r>
        <w:rPr>
          <w:rFonts w:ascii="Calibri" w:hAnsi="Calibri"/>
          <w:color w:val="212529"/>
          <w:sz w:val="21"/>
        </w:rPr>
        <w:t xml:space="preserve"> Open </w:t>
      </w:r>
      <w:r>
        <w:rPr>
          <w:rFonts w:ascii="Consolas" w:hAnsi="Consolas"/>
          <w:color w:val="D63384"/>
          <w:sz w:val="20"/>
        </w:rPr>
        <w:t>http://localhost:5000</w:t>
      </w:r>
    </w:p>
    <w:p w14:paraId="0DC57C6B" w14:textId="77777777" w:rsidR="00186E3E" w:rsidRDefault="00000000">
      <w:pPr>
        <w:pStyle w:val="ListNumber"/>
        <w:spacing w:before="20" w:after="40"/>
      </w:pPr>
      <w:r>
        <w:rPr>
          <w:rFonts w:ascii="Calibri" w:hAnsi="Calibri"/>
          <w:b/>
          <w:color w:val="212529"/>
          <w:sz w:val="21"/>
        </w:rPr>
        <w:t>Demonstrating Factual In-Domain Retrieval:</w:t>
      </w:r>
    </w:p>
    <w:p w14:paraId="6C42C4F9" w14:textId="77777777" w:rsidR="00186E3E" w:rsidRDefault="00000000">
      <w:pPr>
        <w:pStyle w:val="ListBullet"/>
        <w:spacing w:before="20" w:after="40"/>
      </w:pPr>
      <w:r>
        <w:rPr>
          <w:rFonts w:ascii="Calibri" w:hAnsi="Calibri"/>
          <w:b/>
          <w:color w:val="212529"/>
          <w:sz w:val="21"/>
        </w:rPr>
        <w:t>Action:</w:t>
      </w:r>
      <w:r>
        <w:rPr>
          <w:rFonts w:ascii="Calibri" w:hAnsi="Calibri"/>
          <w:color w:val="212529"/>
          <w:sz w:val="21"/>
        </w:rPr>
        <w:t xml:space="preserve"> Click prompt chip: </w:t>
      </w:r>
      <w:r>
        <w:rPr>
          <w:rFonts w:ascii="Consolas" w:hAnsi="Consolas"/>
          <w:color w:val="D63384"/>
          <w:sz w:val="20"/>
        </w:rPr>
        <w:t>🔑 Password Reset</w:t>
      </w:r>
      <w:r>
        <w:rPr>
          <w:rFonts w:ascii="Calibri" w:hAnsi="Calibri"/>
          <w:color w:val="212529"/>
          <w:sz w:val="21"/>
        </w:rPr>
        <w:t xml:space="preserve"> or type </w:t>
      </w:r>
      <w:r>
        <w:rPr>
          <w:rFonts w:ascii="Calibri" w:hAnsi="Calibri"/>
          <w:i/>
          <w:color w:val="212529"/>
          <w:sz w:val="21"/>
        </w:rPr>
        <w:t>"How do I reset my password?"</w:t>
      </w:r>
      <w:r>
        <w:rPr>
          <w:rFonts w:ascii="Calibri" w:hAnsi="Calibri"/>
          <w:color w:val="212529"/>
          <w:sz w:val="21"/>
        </w:rPr>
        <w:t>.</w:t>
      </w:r>
    </w:p>
    <w:p w14:paraId="588B75D3" w14:textId="77777777" w:rsidR="00186E3E" w:rsidRDefault="00000000">
      <w:pPr>
        <w:pStyle w:val="ListBullet"/>
        <w:spacing w:before="20" w:after="40"/>
      </w:pPr>
      <w:r>
        <w:rPr>
          <w:rFonts w:ascii="Calibri" w:hAnsi="Calibri"/>
          <w:b/>
          <w:color w:val="212529"/>
          <w:sz w:val="21"/>
        </w:rPr>
        <w:t>Showcase:</w:t>
      </w:r>
    </w:p>
    <w:p w14:paraId="7933F2BF" w14:textId="77777777" w:rsidR="00186E3E" w:rsidRDefault="00000000">
      <w:pPr>
        <w:pStyle w:val="ListBullet"/>
        <w:spacing w:before="20" w:after="40"/>
      </w:pPr>
      <w:r>
        <w:rPr>
          <w:rFonts w:ascii="Calibri" w:hAnsi="Calibri"/>
          <w:color w:val="212529"/>
          <w:sz w:val="21"/>
        </w:rPr>
        <w:t>Instant response rendered.</w:t>
      </w:r>
    </w:p>
    <w:p w14:paraId="58F47415" w14:textId="77777777" w:rsidR="00186E3E" w:rsidRDefault="00000000">
      <w:pPr>
        <w:pStyle w:val="ListBullet"/>
        <w:spacing w:before="20" w:after="40"/>
      </w:pPr>
      <w:r>
        <w:rPr>
          <w:rFonts w:ascii="Calibri" w:hAnsi="Calibri"/>
          <w:color w:val="212529"/>
          <w:sz w:val="21"/>
        </w:rPr>
        <w:t xml:space="preserve">Top match badge showing </w:t>
      </w:r>
      <w:r>
        <w:rPr>
          <w:rFonts w:ascii="Calibri" w:hAnsi="Calibri"/>
          <w:b/>
          <w:color w:val="212529"/>
          <w:sz w:val="21"/>
        </w:rPr>
        <w:t>`88% Match`</w:t>
      </w:r>
      <w:r>
        <w:rPr>
          <w:rFonts w:ascii="Calibri" w:hAnsi="Calibri"/>
          <w:color w:val="212529"/>
          <w:sz w:val="21"/>
        </w:rPr>
        <w:t>.</w:t>
      </w:r>
    </w:p>
    <w:p w14:paraId="35163CA5" w14:textId="77777777" w:rsidR="00186E3E" w:rsidRDefault="00000000">
      <w:pPr>
        <w:pStyle w:val="ListBullet"/>
        <w:spacing w:before="20" w:after="40"/>
      </w:pPr>
      <w:r>
        <w:rPr>
          <w:rFonts w:ascii="Calibri" w:hAnsi="Calibri"/>
          <w:color w:val="212529"/>
          <w:sz w:val="21"/>
        </w:rPr>
        <w:t xml:space="preserve">Point out the verified source card citing </w:t>
      </w:r>
      <w:r>
        <w:rPr>
          <w:rFonts w:ascii="Consolas" w:hAnsi="Consolas"/>
          <w:color w:val="D63384"/>
          <w:sz w:val="20"/>
        </w:rPr>
        <w:t>Account Security &amp; Password Recovery</w:t>
      </w:r>
      <w:r>
        <w:rPr>
          <w:rFonts w:ascii="Calibri" w:hAnsi="Calibri"/>
          <w:color w:val="212529"/>
          <w:sz w:val="21"/>
        </w:rPr>
        <w:t xml:space="preserve"> with the official link.</w:t>
      </w:r>
    </w:p>
    <w:p w14:paraId="312158D0"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5B62F112" w14:textId="77777777">
        <w:trPr>
          <w:jc w:val="center"/>
        </w:trPr>
        <w:tc>
          <w:tcPr>
            <w:tcW w:w="9360" w:type="dxa"/>
            <w:shd w:val="clear" w:color="auto" w:fill="EEF5F8"/>
          </w:tcPr>
          <w:p w14:paraId="6758F95A" w14:textId="77777777" w:rsidR="00186E3E" w:rsidRDefault="00000000">
            <w:pPr>
              <w:spacing w:before="80" w:after="80"/>
            </w:pPr>
            <w:r>
              <w:rPr>
                <w:rFonts w:ascii="Calibri" w:hAnsi="Calibri"/>
                <w:i/>
                <w:color w:val="212529"/>
                <w:sz w:val="21"/>
              </w:rPr>
              <w:t>"Notice that the model didn't just summarize; it cited the exact URL and policy details. If we click the source pill, it takes us directly to the documentation."</w:t>
            </w:r>
          </w:p>
        </w:tc>
      </w:tr>
    </w:tbl>
    <w:p w14:paraId="7DC737A5" w14:textId="77777777" w:rsidR="00186E3E" w:rsidRDefault="00000000">
      <w:pPr>
        <w:pStyle w:val="ListNumber"/>
        <w:spacing w:before="20" w:after="40"/>
      </w:pPr>
      <w:r>
        <w:rPr>
          <w:rFonts w:ascii="Calibri" w:hAnsi="Calibri"/>
          <w:b/>
          <w:color w:val="212529"/>
          <w:sz w:val="21"/>
        </w:rPr>
        <w:t>Demonstrating Paraphrase Understanding (Semantic Search vs Keyword Matching):</w:t>
      </w:r>
    </w:p>
    <w:p w14:paraId="5EAEBBA9" w14:textId="77777777" w:rsidR="00186E3E" w:rsidRDefault="00000000">
      <w:pPr>
        <w:pStyle w:val="ListBullet"/>
        <w:spacing w:before="20" w:after="40"/>
      </w:pPr>
      <w:r>
        <w:rPr>
          <w:rFonts w:ascii="Calibri" w:hAnsi="Calibri"/>
          <w:b/>
          <w:color w:val="212529"/>
          <w:sz w:val="21"/>
        </w:rPr>
        <w:lastRenderedPageBreak/>
        <w:t>Action:</w:t>
      </w:r>
      <w:r>
        <w:rPr>
          <w:rFonts w:ascii="Calibri" w:hAnsi="Calibri"/>
          <w:color w:val="212529"/>
          <w:sz w:val="21"/>
        </w:rPr>
        <w:t xml:space="preserve"> Type </w:t>
      </w:r>
      <w:r>
        <w:rPr>
          <w:rFonts w:ascii="Calibri" w:hAnsi="Calibri"/>
          <w:i/>
          <w:color w:val="212529"/>
          <w:sz w:val="21"/>
        </w:rPr>
        <w:t>"I forgot my secret code to enter my profile"</w:t>
      </w:r>
      <w:r>
        <w:rPr>
          <w:rFonts w:ascii="Calibri" w:hAnsi="Calibri"/>
          <w:color w:val="212529"/>
          <w:sz w:val="21"/>
        </w:rPr>
        <w:t>.</w:t>
      </w:r>
    </w:p>
    <w:p w14:paraId="70623302" w14:textId="77777777" w:rsidR="00186E3E" w:rsidRDefault="00000000">
      <w:pPr>
        <w:pStyle w:val="ListBullet"/>
        <w:spacing w:before="20" w:after="40"/>
      </w:pPr>
      <w:r>
        <w:rPr>
          <w:rFonts w:ascii="Calibri" w:hAnsi="Calibri"/>
          <w:b/>
          <w:color w:val="212529"/>
          <w:sz w:val="21"/>
        </w:rPr>
        <w:t>Showcase:</w:t>
      </w:r>
    </w:p>
    <w:p w14:paraId="024BD428" w14:textId="77777777" w:rsidR="00186E3E" w:rsidRDefault="00000000">
      <w:pPr>
        <w:pStyle w:val="ListBullet"/>
        <w:spacing w:before="20" w:after="40"/>
      </w:pPr>
      <w:r>
        <w:rPr>
          <w:rFonts w:ascii="Calibri" w:hAnsi="Calibri"/>
          <w:color w:val="212529"/>
          <w:sz w:val="21"/>
        </w:rPr>
        <w:t>Despite using none of the exact words "password" or "reset", FAISS identifies the semantic similarity and retrieves the password recovery protocol with high confidence (&gt; 70%).</w:t>
      </w:r>
    </w:p>
    <w:p w14:paraId="3216C2E5" w14:textId="77777777" w:rsidR="00186E3E" w:rsidRDefault="00000000">
      <w:pPr>
        <w:pStyle w:val="ListNumber"/>
        <w:spacing w:before="20" w:after="40"/>
      </w:pPr>
      <w:r>
        <w:rPr>
          <w:rFonts w:ascii="Calibri" w:hAnsi="Calibri"/>
          <w:b/>
          <w:color w:val="212529"/>
          <w:sz w:val="21"/>
        </w:rPr>
        <w:t>Demonstrating Zero-Hallucination Out-of-Domain Defense:</w:t>
      </w:r>
    </w:p>
    <w:p w14:paraId="2E3FA628" w14:textId="77777777" w:rsidR="00186E3E" w:rsidRDefault="00000000">
      <w:pPr>
        <w:pStyle w:val="ListBullet"/>
        <w:spacing w:before="20" w:after="40"/>
      </w:pPr>
      <w:r>
        <w:rPr>
          <w:rFonts w:ascii="Calibri" w:hAnsi="Calibri"/>
          <w:b/>
          <w:color w:val="212529"/>
          <w:sz w:val="21"/>
        </w:rPr>
        <w:t>Action:</w:t>
      </w:r>
      <w:r>
        <w:rPr>
          <w:rFonts w:ascii="Calibri" w:hAnsi="Calibri"/>
          <w:color w:val="212529"/>
          <w:sz w:val="21"/>
        </w:rPr>
        <w:t xml:space="preserve"> Type </w:t>
      </w:r>
      <w:r>
        <w:rPr>
          <w:rFonts w:ascii="Calibri" w:hAnsi="Calibri"/>
          <w:i/>
          <w:color w:val="212529"/>
          <w:sz w:val="21"/>
        </w:rPr>
        <w:t>"What is the best way to bake a chocolate cake?"</w:t>
      </w:r>
      <w:r>
        <w:rPr>
          <w:rFonts w:ascii="Calibri" w:hAnsi="Calibri"/>
          <w:color w:val="212529"/>
          <w:sz w:val="21"/>
        </w:rPr>
        <w:t>.</w:t>
      </w:r>
    </w:p>
    <w:p w14:paraId="5AD62AA4" w14:textId="77777777" w:rsidR="00186E3E" w:rsidRDefault="00000000">
      <w:pPr>
        <w:pStyle w:val="ListBullet"/>
        <w:spacing w:before="20" w:after="40"/>
      </w:pPr>
      <w:r>
        <w:rPr>
          <w:rFonts w:ascii="Calibri" w:hAnsi="Calibri"/>
          <w:b/>
          <w:color w:val="212529"/>
          <w:sz w:val="21"/>
        </w:rPr>
        <w:t>Showcase:</w:t>
      </w:r>
    </w:p>
    <w:p w14:paraId="652EB4CF" w14:textId="77777777" w:rsidR="00186E3E" w:rsidRDefault="00000000">
      <w:pPr>
        <w:pStyle w:val="ListBullet"/>
        <w:spacing w:before="20" w:after="40"/>
      </w:pPr>
      <w:r>
        <w:rPr>
          <w:rFonts w:ascii="Calibri" w:hAnsi="Calibri"/>
          <w:color w:val="212529"/>
          <w:sz w:val="21"/>
        </w:rPr>
        <w:t xml:space="preserve">System immediately deflects: </w:t>
      </w:r>
      <w:r>
        <w:rPr>
          <w:rFonts w:ascii="Calibri" w:hAnsi="Calibri"/>
          <w:i/>
          <w:color w:val="212529"/>
          <w:sz w:val="21"/>
        </w:rPr>
        <w:t>"I don't have information about that in my FAQ knowledge base. Please contact support..."</w:t>
      </w:r>
    </w:p>
    <w:p w14:paraId="4BDB643B" w14:textId="77777777" w:rsidR="00186E3E" w:rsidRDefault="00000000">
      <w:pPr>
        <w:pStyle w:val="ListBullet"/>
        <w:spacing w:before="20" w:after="40"/>
      </w:pPr>
      <w:r>
        <w:rPr>
          <w:rFonts w:ascii="Calibri" w:hAnsi="Calibri"/>
          <w:color w:val="212529"/>
          <w:sz w:val="21"/>
        </w:rPr>
        <w:t xml:space="preserve">Sources list is empty, and match status reads </w:t>
      </w:r>
      <w:r>
        <w:rPr>
          <w:rFonts w:ascii="Consolas" w:hAnsi="Consolas"/>
          <w:color w:val="D63384"/>
          <w:sz w:val="20"/>
        </w:rPr>
        <w:t>Out of Domain</w:t>
      </w:r>
      <w:r>
        <w:rPr>
          <w:rFonts w:ascii="Calibri" w:hAnsi="Calibri"/>
          <w:color w:val="212529"/>
          <w:sz w:val="21"/>
        </w:rPr>
        <w:t>.</w:t>
      </w:r>
    </w:p>
    <w:p w14:paraId="3AA10F04"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0C2224A0" w14:textId="77777777">
        <w:trPr>
          <w:jc w:val="center"/>
        </w:trPr>
        <w:tc>
          <w:tcPr>
            <w:tcW w:w="9360" w:type="dxa"/>
            <w:shd w:val="clear" w:color="auto" w:fill="EEF5F8"/>
          </w:tcPr>
          <w:p w14:paraId="4FC9CF4A" w14:textId="77777777" w:rsidR="00186E3E" w:rsidRDefault="00000000">
            <w:pPr>
              <w:spacing w:before="80" w:after="80"/>
            </w:pPr>
            <w:r>
              <w:rPr>
                <w:rFonts w:ascii="Calibri" w:hAnsi="Calibri"/>
                <w:i/>
                <w:color w:val="212529"/>
                <w:sz w:val="21"/>
              </w:rPr>
              <w:t>"Crucially, the system does not invent a cake recipe. Because the highest cosine score fell below our 0.25 safety threshold, the system safely declined, guaranteeing 100% adherence to corporate policies."</w:t>
            </w:r>
          </w:p>
        </w:tc>
      </w:tr>
    </w:tbl>
    <w:p w14:paraId="14E3C054" w14:textId="77777777" w:rsidR="00186E3E" w:rsidRDefault="00000000">
      <w:pPr>
        <w:pStyle w:val="ListNumber"/>
        <w:spacing w:before="20" w:after="40"/>
      </w:pPr>
      <w:r>
        <w:rPr>
          <w:rFonts w:ascii="Calibri" w:hAnsi="Calibri"/>
          <w:b/>
          <w:color w:val="212529"/>
          <w:sz w:val="21"/>
        </w:rPr>
        <w:t>Demonstrating User Feedback &amp; Telemetry:</w:t>
      </w:r>
    </w:p>
    <w:p w14:paraId="005624D2" w14:textId="77777777" w:rsidR="00186E3E" w:rsidRDefault="00000000">
      <w:pPr>
        <w:pStyle w:val="ListBullet"/>
        <w:spacing w:before="20" w:after="40"/>
      </w:pPr>
      <w:r>
        <w:rPr>
          <w:rFonts w:ascii="Calibri" w:hAnsi="Calibri"/>
          <w:b/>
          <w:color w:val="212529"/>
          <w:sz w:val="21"/>
        </w:rPr>
        <w:t>Action:</w:t>
      </w:r>
      <w:r>
        <w:rPr>
          <w:rFonts w:ascii="Calibri" w:hAnsi="Calibri"/>
          <w:color w:val="212529"/>
          <w:sz w:val="21"/>
        </w:rPr>
        <w:t xml:space="preserve"> Click </w:t>
      </w:r>
      <w:r>
        <w:rPr>
          <w:rFonts w:ascii="Consolas" w:hAnsi="Consolas"/>
          <w:color w:val="D63384"/>
          <w:sz w:val="20"/>
        </w:rPr>
        <w:t>👍 Helpful</w:t>
      </w:r>
      <w:r>
        <w:rPr>
          <w:rFonts w:ascii="Calibri" w:hAnsi="Calibri"/>
          <w:color w:val="212529"/>
          <w:sz w:val="21"/>
        </w:rPr>
        <w:t xml:space="preserve"> and open the </w:t>
      </w:r>
      <w:r>
        <w:rPr>
          <w:rFonts w:ascii="Consolas" w:hAnsi="Consolas"/>
          <w:color w:val="D63384"/>
          <w:sz w:val="20"/>
        </w:rPr>
        <w:t>System Ready</w:t>
      </w:r>
      <w:r>
        <w:rPr>
          <w:rFonts w:ascii="Calibri" w:hAnsi="Calibri"/>
          <w:color w:val="212529"/>
          <w:sz w:val="21"/>
        </w:rPr>
        <w:t xml:space="preserve"> telemetry drawer.</w:t>
      </w:r>
    </w:p>
    <w:p w14:paraId="03CF38A7" w14:textId="77777777" w:rsidR="00186E3E" w:rsidRDefault="00000000">
      <w:pPr>
        <w:pStyle w:val="ListBullet"/>
        <w:spacing w:before="20" w:after="40"/>
      </w:pPr>
      <w:r>
        <w:rPr>
          <w:rFonts w:ascii="Calibri" w:hAnsi="Calibri"/>
          <w:b/>
          <w:color w:val="212529"/>
          <w:sz w:val="21"/>
        </w:rPr>
        <w:t>Showcase:</w:t>
      </w:r>
      <w:r>
        <w:rPr>
          <w:rFonts w:ascii="Calibri" w:hAnsi="Calibri"/>
          <w:color w:val="212529"/>
          <w:sz w:val="21"/>
        </w:rPr>
        <w:t xml:space="preserve"> Live stats drawer displaying total indexed chunks, 384-dim model info, and recorded feedback toast.</w:t>
      </w:r>
    </w:p>
    <w:p w14:paraId="3FBD002A" w14:textId="77777777" w:rsidR="00186E3E" w:rsidRDefault="00186E3E">
      <w:pPr>
        <w:spacing w:before="120" w:after="120"/>
      </w:pPr>
    </w:p>
    <w:p w14:paraId="50BC1486" w14:textId="77777777" w:rsidR="00186E3E" w:rsidRDefault="00000000">
      <w:pPr>
        <w:keepNext/>
        <w:spacing w:before="200" w:after="80"/>
      </w:pPr>
      <w:r>
        <w:rPr>
          <w:rFonts w:ascii="Calibri" w:hAnsi="Calibri"/>
          <w:b/>
          <w:color w:val="0E2B5C"/>
          <w:sz w:val="24"/>
        </w:rPr>
        <w:t>Part 4: Automated Test Suite Verification (Minutes 9:00 – 10:00)</w:t>
      </w:r>
    </w:p>
    <w:p w14:paraId="5A6C3464" w14:textId="77777777" w:rsidR="00186E3E" w:rsidRDefault="00000000">
      <w:pPr>
        <w:pStyle w:val="ListBullet"/>
        <w:spacing w:before="20" w:after="40"/>
      </w:pPr>
      <w:r>
        <w:rPr>
          <w:rFonts w:ascii="Calibri" w:hAnsi="Calibri"/>
          <w:b/>
          <w:color w:val="212529"/>
          <w:sz w:val="21"/>
        </w:rPr>
        <w:t>Speaker:</w:t>
      </w:r>
      <w:r>
        <w:rPr>
          <w:rFonts w:ascii="Calibri" w:hAnsi="Calibri"/>
          <w:color w:val="212529"/>
          <w:sz w:val="21"/>
        </w:rPr>
        <w:t xml:space="preserve"> Noorun Muhamadu Sameer S</w:t>
      </w:r>
    </w:p>
    <w:p w14:paraId="0422C6C2" w14:textId="77777777" w:rsidR="00186E3E" w:rsidRDefault="00000000">
      <w:pPr>
        <w:pStyle w:val="ListBullet"/>
        <w:spacing w:before="20" w:after="40"/>
      </w:pPr>
      <w:r>
        <w:rPr>
          <w:rFonts w:ascii="Calibri" w:hAnsi="Calibri"/>
          <w:b/>
          <w:color w:val="212529"/>
          <w:sz w:val="21"/>
        </w:rPr>
        <w:t>Terminal Action:</w:t>
      </w:r>
    </w:p>
    <w:tbl>
      <w:tblPr>
        <w:tblW w:w="0" w:type="auto"/>
        <w:jc w:val="center"/>
        <w:tblLook w:val="04A0" w:firstRow="1" w:lastRow="0" w:firstColumn="1" w:lastColumn="0" w:noHBand="0" w:noVBand="1"/>
      </w:tblPr>
      <w:tblGrid>
        <w:gridCol w:w="9360"/>
      </w:tblGrid>
      <w:tr w:rsidR="00186E3E" w14:paraId="53D4F544" w14:textId="77777777">
        <w:trPr>
          <w:jc w:val="center"/>
        </w:trPr>
        <w:tc>
          <w:tcPr>
            <w:tcW w:w="9360" w:type="dxa"/>
            <w:shd w:val="clear" w:color="auto" w:fill="F8F9FA"/>
          </w:tcPr>
          <w:p w14:paraId="452FBF91" w14:textId="77777777" w:rsidR="00186E3E" w:rsidRDefault="00000000">
            <w:pPr>
              <w:spacing w:before="80" w:after="80"/>
            </w:pPr>
            <w:r>
              <w:rPr>
                <w:rFonts w:ascii="Consolas" w:hAnsi="Consolas"/>
                <w:color w:val="212529"/>
                <w:sz w:val="19"/>
              </w:rPr>
              <w:t xml:space="preserve">  python 6_Project_Testing_Phase/test_suite.py</w:t>
            </w:r>
          </w:p>
        </w:tc>
      </w:tr>
    </w:tbl>
    <w:p w14:paraId="2BD21882" w14:textId="77777777" w:rsidR="00186E3E" w:rsidRDefault="00186E3E">
      <w:pPr>
        <w:spacing w:after="80"/>
      </w:pPr>
    </w:p>
    <w:p w14:paraId="3602EECC" w14:textId="77777777" w:rsidR="00186E3E" w:rsidRDefault="00000000">
      <w:pPr>
        <w:pStyle w:val="ListBullet"/>
        <w:spacing w:before="20" w:after="40"/>
      </w:pPr>
      <w:r>
        <w:rPr>
          <w:rFonts w:ascii="Calibri" w:hAnsi="Calibri"/>
          <w:b/>
          <w:color w:val="212529"/>
          <w:sz w:val="21"/>
        </w:rPr>
        <w:t>Spoken Cue:</w:t>
      </w:r>
    </w:p>
    <w:tbl>
      <w:tblPr>
        <w:tblW w:w="0" w:type="auto"/>
        <w:jc w:val="center"/>
        <w:tblLook w:val="04A0" w:firstRow="1" w:lastRow="0" w:firstColumn="1" w:lastColumn="0" w:noHBand="0" w:noVBand="1"/>
      </w:tblPr>
      <w:tblGrid>
        <w:gridCol w:w="9360"/>
      </w:tblGrid>
      <w:tr w:rsidR="00186E3E" w14:paraId="0C6F4066" w14:textId="77777777">
        <w:trPr>
          <w:jc w:val="center"/>
        </w:trPr>
        <w:tc>
          <w:tcPr>
            <w:tcW w:w="9360" w:type="dxa"/>
            <w:shd w:val="clear" w:color="auto" w:fill="EEF5F8"/>
          </w:tcPr>
          <w:p w14:paraId="298FCB19" w14:textId="77777777" w:rsidR="00186E3E" w:rsidRDefault="00000000">
            <w:pPr>
              <w:spacing w:before="80" w:after="80"/>
            </w:pPr>
            <w:r>
              <w:rPr>
                <w:rFonts w:ascii="Calibri" w:hAnsi="Calibri"/>
                <w:i/>
                <w:color w:val="212529"/>
                <w:sz w:val="21"/>
              </w:rPr>
              <w:t>"To ensure code stability, our automated test suite exercises 9 unit and integration tests covering the scraper cleaner, chunker boundary overlap, REST endpoints, and payload validation with a 100% pass rate. We now welcome questions from the committee."</w:t>
            </w:r>
          </w:p>
        </w:tc>
      </w:tr>
    </w:tbl>
    <w:p w14:paraId="23063304" w14:textId="77777777" w:rsidR="00186E3E" w:rsidRDefault="00186E3E"/>
    <w:p w14:paraId="3FDFEF81" w14:textId="77777777" w:rsidR="00186E3E" w:rsidRDefault="00000000">
      <w:pPr>
        <w:spacing w:before="280" w:after="120"/>
      </w:pPr>
      <w:r>
        <w:rPr>
          <w:rFonts w:ascii="Calibri" w:hAnsi="Calibri"/>
          <w:b/>
          <w:color w:val="06738C"/>
          <w:sz w:val="25"/>
        </w:rPr>
        <w:t>Section File: 02_Sample_Queries_and_Model_Responses.md</w:t>
      </w:r>
    </w:p>
    <w:p w14:paraId="0CF3F38B" w14:textId="77777777" w:rsidR="00186E3E" w:rsidRDefault="00000000">
      <w:pPr>
        <w:keepNext/>
        <w:spacing w:before="320" w:after="120"/>
      </w:pPr>
      <w:r>
        <w:rPr>
          <w:rFonts w:ascii="Calibri" w:hAnsi="Calibri"/>
          <w:b/>
          <w:color w:val="0E2B5C"/>
          <w:sz w:val="36"/>
        </w:rPr>
        <w:t>02. Sample Queries &amp; Model Responses</w:t>
      </w:r>
    </w:p>
    <w:p w14:paraId="05D2E082" w14:textId="77777777" w:rsidR="00186E3E" w:rsidRDefault="00000000">
      <w:pPr>
        <w:spacing w:before="40" w:after="100"/>
      </w:pPr>
      <w:r>
        <w:rPr>
          <w:rFonts w:ascii="Calibri" w:hAnsi="Calibri"/>
          <w:color w:val="212529"/>
        </w:rPr>
        <w:t>This document records the exact benchmark queries, retrieved context chunks, cosine scores, and final responses produced by the AI FAQ Assistant.</w:t>
      </w:r>
    </w:p>
    <w:p w14:paraId="05FB99DF" w14:textId="77777777" w:rsidR="00186E3E" w:rsidRDefault="00186E3E">
      <w:pPr>
        <w:spacing w:before="120" w:after="120"/>
      </w:pPr>
    </w:p>
    <w:p w14:paraId="204AADCC" w14:textId="77777777" w:rsidR="00186E3E" w:rsidRDefault="00000000">
      <w:pPr>
        <w:keepNext/>
        <w:spacing w:before="200" w:after="80"/>
      </w:pPr>
      <w:r>
        <w:rPr>
          <w:rFonts w:ascii="Calibri" w:hAnsi="Calibri"/>
          <w:b/>
          <w:color w:val="0E2B5C"/>
          <w:sz w:val="24"/>
        </w:rPr>
        <w:lastRenderedPageBreak/>
        <w:t>Case 1: Direct Factual Query (Account Recovery)</w:t>
      </w:r>
    </w:p>
    <w:p w14:paraId="6BFA1DE9" w14:textId="77777777" w:rsidR="00186E3E" w:rsidRDefault="00000000">
      <w:pPr>
        <w:pStyle w:val="ListBullet"/>
        <w:spacing w:before="20" w:after="40"/>
      </w:pPr>
      <w:r>
        <w:rPr>
          <w:rFonts w:ascii="Calibri" w:hAnsi="Calibri"/>
          <w:b/>
          <w:color w:val="212529"/>
          <w:sz w:val="21"/>
        </w:rPr>
        <w:t>User Query:</w:t>
      </w:r>
      <w:r>
        <w:rPr>
          <w:rFonts w:ascii="Calibri" w:hAnsi="Calibri"/>
          <w:color w:val="212529"/>
          <w:sz w:val="21"/>
        </w:rPr>
        <w:t xml:space="preserve"> </w:t>
      </w:r>
      <w:r>
        <w:rPr>
          <w:rFonts w:ascii="Calibri" w:hAnsi="Calibri"/>
          <w:i/>
          <w:color w:val="212529"/>
          <w:sz w:val="21"/>
        </w:rPr>
        <w:t>"How do I reset my password?"</w:t>
      </w:r>
    </w:p>
    <w:p w14:paraId="755A5353" w14:textId="77777777" w:rsidR="00186E3E" w:rsidRDefault="00000000">
      <w:pPr>
        <w:pStyle w:val="ListBullet"/>
        <w:spacing w:before="20" w:after="40"/>
      </w:pPr>
      <w:r>
        <w:rPr>
          <w:rFonts w:ascii="Calibri" w:hAnsi="Calibri"/>
          <w:b/>
          <w:color w:val="212529"/>
          <w:sz w:val="21"/>
        </w:rPr>
        <w:t>Similarity Score:</w:t>
      </w:r>
      <w:r>
        <w:rPr>
          <w:rFonts w:ascii="Calibri" w:hAnsi="Calibri"/>
          <w:color w:val="212529"/>
          <w:sz w:val="21"/>
        </w:rPr>
        <w:t xml:space="preserve"> </w:t>
      </w:r>
      <w:r>
        <w:rPr>
          <w:rFonts w:ascii="Consolas" w:hAnsi="Consolas"/>
          <w:color w:val="D63384"/>
          <w:sz w:val="20"/>
        </w:rPr>
        <w:t>0.884</w:t>
      </w:r>
      <w:r>
        <w:rPr>
          <w:rFonts w:ascii="Calibri" w:hAnsi="Calibri"/>
          <w:color w:val="212529"/>
          <w:sz w:val="21"/>
        </w:rPr>
        <w:t xml:space="preserve"> (88% Match)</w:t>
      </w:r>
    </w:p>
    <w:p w14:paraId="253B95B5" w14:textId="77777777" w:rsidR="00186E3E" w:rsidRDefault="00000000">
      <w:pPr>
        <w:pStyle w:val="ListBullet"/>
        <w:spacing w:before="20" w:after="40"/>
      </w:pPr>
      <w:r>
        <w:rPr>
          <w:rFonts w:ascii="Calibri" w:hAnsi="Calibri"/>
          <w:b/>
          <w:color w:val="212529"/>
          <w:sz w:val="21"/>
        </w:rPr>
        <w:t>Retrieved Source:</w:t>
      </w:r>
      <w:r>
        <w:rPr>
          <w:rFonts w:ascii="Calibri" w:hAnsi="Calibri"/>
          <w:color w:val="212529"/>
          <w:sz w:val="21"/>
        </w:rPr>
        <w:t xml:space="preserve"> </w:t>
      </w:r>
      <w:r>
        <w:rPr>
          <w:rFonts w:ascii="Consolas" w:hAnsi="Consolas"/>
          <w:color w:val="D63384"/>
          <w:sz w:val="20"/>
        </w:rPr>
        <w:t>Account Security &amp; Password Recovery</w:t>
      </w:r>
      <w:r>
        <w:rPr>
          <w:rFonts w:ascii="Calibri" w:hAnsi="Calibri"/>
          <w:color w:val="212529"/>
          <w:sz w:val="21"/>
        </w:rPr>
        <w:t xml:space="preserve"> (</w:t>
      </w:r>
      <w:r>
        <w:rPr>
          <w:rFonts w:ascii="Consolas" w:hAnsi="Consolas"/>
          <w:color w:val="D63384"/>
          <w:sz w:val="20"/>
        </w:rPr>
        <w:t>https://help.example.com/account/password-reset</w:t>
      </w:r>
      <w:r>
        <w:rPr>
          <w:rFonts w:ascii="Calibri" w:hAnsi="Calibri"/>
          <w:color w:val="212529"/>
          <w:sz w:val="21"/>
        </w:rPr>
        <w:t>)</w:t>
      </w:r>
    </w:p>
    <w:p w14:paraId="79EB12A6" w14:textId="77777777" w:rsidR="00186E3E" w:rsidRDefault="00000000">
      <w:pPr>
        <w:pStyle w:val="ListBullet"/>
        <w:spacing w:before="20" w:after="40"/>
      </w:pPr>
      <w:r>
        <w:rPr>
          <w:rFonts w:ascii="Calibri" w:hAnsi="Calibri"/>
          <w:b/>
          <w:color w:val="212529"/>
          <w:sz w:val="21"/>
        </w:rPr>
        <w:t>System Answer:</w:t>
      </w:r>
    </w:p>
    <w:tbl>
      <w:tblPr>
        <w:tblW w:w="0" w:type="auto"/>
        <w:jc w:val="center"/>
        <w:tblLook w:val="04A0" w:firstRow="1" w:lastRow="0" w:firstColumn="1" w:lastColumn="0" w:noHBand="0" w:noVBand="1"/>
      </w:tblPr>
      <w:tblGrid>
        <w:gridCol w:w="9360"/>
      </w:tblGrid>
      <w:tr w:rsidR="00186E3E" w14:paraId="484ECDCF" w14:textId="77777777">
        <w:trPr>
          <w:jc w:val="center"/>
        </w:trPr>
        <w:tc>
          <w:tcPr>
            <w:tcW w:w="9360" w:type="dxa"/>
            <w:shd w:val="clear" w:color="auto" w:fill="EEF5F8"/>
          </w:tcPr>
          <w:p w14:paraId="4A375899" w14:textId="77777777" w:rsidR="00186E3E" w:rsidRDefault="00000000">
            <w:pPr>
              <w:spacing w:before="80" w:after="80"/>
            </w:pPr>
            <w:r>
              <w:rPr>
                <w:rFonts w:ascii="Calibri" w:hAnsi="Calibri"/>
                <w:i/>
                <w:color w:val="212529"/>
                <w:sz w:val="21"/>
              </w:rPr>
              <w:t>"To reset your account password, visit the login page and click on the 'Forgot Password' link. Enter your registered email address and click Submit. You will receive an automated password reset email within two minutes containing a secure, one-time verification link that expires after 30 minutes. Enter your new password meeting the complexity criteria: at least 8 characters, including one uppercase letter, one number, and one special character."</w:t>
            </w:r>
          </w:p>
        </w:tc>
      </w:tr>
    </w:tbl>
    <w:p w14:paraId="123A4B14" w14:textId="77777777" w:rsidR="00186E3E" w:rsidRDefault="00000000">
      <w:pPr>
        <w:pStyle w:val="ListBullet"/>
        <w:spacing w:before="20" w:after="40"/>
      </w:pPr>
      <w:r>
        <w:rPr>
          <w:rFonts w:ascii="Calibri" w:hAnsi="Calibri"/>
          <w:b/>
          <w:color w:val="212529"/>
          <w:sz w:val="21"/>
        </w:rPr>
        <w:t>Attribution:</w:t>
      </w:r>
      <w:r>
        <w:rPr>
          <w:rFonts w:ascii="Calibri" w:hAnsi="Calibri"/>
          <w:color w:val="212529"/>
          <w:sz w:val="21"/>
        </w:rPr>
        <w:t xml:space="preserve"> Verified URL link provided.</w:t>
      </w:r>
    </w:p>
    <w:p w14:paraId="615EFFAD" w14:textId="77777777" w:rsidR="00186E3E" w:rsidRDefault="00186E3E">
      <w:pPr>
        <w:spacing w:before="120" w:after="120"/>
      </w:pPr>
    </w:p>
    <w:p w14:paraId="14837FA5" w14:textId="77777777" w:rsidR="00186E3E" w:rsidRDefault="00000000">
      <w:pPr>
        <w:keepNext/>
        <w:spacing w:before="200" w:after="80"/>
      </w:pPr>
      <w:r>
        <w:rPr>
          <w:rFonts w:ascii="Calibri" w:hAnsi="Calibri"/>
          <w:b/>
          <w:color w:val="0E2B5C"/>
          <w:sz w:val="24"/>
        </w:rPr>
        <w:t>Case 2: Multi-Factor Authentication Setup</w:t>
      </w:r>
    </w:p>
    <w:p w14:paraId="13C490B8" w14:textId="77777777" w:rsidR="00186E3E" w:rsidRDefault="00000000">
      <w:pPr>
        <w:pStyle w:val="ListBullet"/>
        <w:spacing w:before="20" w:after="40"/>
      </w:pPr>
      <w:r>
        <w:rPr>
          <w:rFonts w:ascii="Calibri" w:hAnsi="Calibri"/>
          <w:b/>
          <w:color w:val="212529"/>
          <w:sz w:val="21"/>
        </w:rPr>
        <w:t>User Query:</w:t>
      </w:r>
      <w:r>
        <w:rPr>
          <w:rFonts w:ascii="Calibri" w:hAnsi="Calibri"/>
          <w:color w:val="212529"/>
          <w:sz w:val="21"/>
        </w:rPr>
        <w:t xml:space="preserve"> </w:t>
      </w:r>
      <w:r>
        <w:rPr>
          <w:rFonts w:ascii="Calibri" w:hAnsi="Calibri"/>
          <w:i/>
          <w:color w:val="212529"/>
          <w:sz w:val="21"/>
        </w:rPr>
        <w:t>"How do I enable 2FA on my profile?"</w:t>
      </w:r>
    </w:p>
    <w:p w14:paraId="76F0AA06" w14:textId="77777777" w:rsidR="00186E3E" w:rsidRDefault="00000000">
      <w:pPr>
        <w:pStyle w:val="ListBullet"/>
        <w:spacing w:before="20" w:after="40"/>
      </w:pPr>
      <w:r>
        <w:rPr>
          <w:rFonts w:ascii="Calibri" w:hAnsi="Calibri"/>
          <w:b/>
          <w:color w:val="212529"/>
          <w:sz w:val="21"/>
        </w:rPr>
        <w:t>Similarity Score:</w:t>
      </w:r>
      <w:r>
        <w:rPr>
          <w:rFonts w:ascii="Calibri" w:hAnsi="Calibri"/>
          <w:color w:val="212529"/>
          <w:sz w:val="21"/>
        </w:rPr>
        <w:t xml:space="preserve"> </w:t>
      </w:r>
      <w:r>
        <w:rPr>
          <w:rFonts w:ascii="Consolas" w:hAnsi="Consolas"/>
          <w:color w:val="D63384"/>
          <w:sz w:val="20"/>
        </w:rPr>
        <w:t>0.826</w:t>
      </w:r>
      <w:r>
        <w:rPr>
          <w:rFonts w:ascii="Calibri" w:hAnsi="Calibri"/>
          <w:color w:val="212529"/>
          <w:sz w:val="21"/>
        </w:rPr>
        <w:t xml:space="preserve"> (83% Match)</w:t>
      </w:r>
    </w:p>
    <w:p w14:paraId="09B79774" w14:textId="77777777" w:rsidR="00186E3E" w:rsidRDefault="00000000">
      <w:pPr>
        <w:pStyle w:val="ListBullet"/>
        <w:spacing w:before="20" w:after="40"/>
      </w:pPr>
      <w:r>
        <w:rPr>
          <w:rFonts w:ascii="Calibri" w:hAnsi="Calibri"/>
          <w:b/>
          <w:color w:val="212529"/>
          <w:sz w:val="21"/>
        </w:rPr>
        <w:t>Retrieved Source:</w:t>
      </w:r>
      <w:r>
        <w:rPr>
          <w:rFonts w:ascii="Calibri" w:hAnsi="Calibri"/>
          <w:color w:val="212529"/>
          <w:sz w:val="21"/>
        </w:rPr>
        <w:t xml:space="preserve"> </w:t>
      </w:r>
      <w:r>
        <w:rPr>
          <w:rFonts w:ascii="Consolas" w:hAnsi="Consolas"/>
          <w:color w:val="D63384"/>
          <w:sz w:val="20"/>
        </w:rPr>
        <w:t>Two-Factor Authentication (2FA) Setup</w:t>
      </w:r>
      <w:r>
        <w:rPr>
          <w:rFonts w:ascii="Calibri" w:hAnsi="Calibri"/>
          <w:color w:val="212529"/>
          <w:sz w:val="21"/>
        </w:rPr>
        <w:t xml:space="preserve"> (</w:t>
      </w:r>
      <w:r>
        <w:rPr>
          <w:rFonts w:ascii="Consolas" w:hAnsi="Consolas"/>
          <w:color w:val="D63384"/>
          <w:sz w:val="20"/>
        </w:rPr>
        <w:t>https://help.example.com/account/two-factor-auth</w:t>
      </w:r>
      <w:r>
        <w:rPr>
          <w:rFonts w:ascii="Calibri" w:hAnsi="Calibri"/>
          <w:color w:val="212529"/>
          <w:sz w:val="21"/>
        </w:rPr>
        <w:t>)</w:t>
      </w:r>
    </w:p>
    <w:p w14:paraId="6339E693" w14:textId="77777777" w:rsidR="00186E3E" w:rsidRDefault="00000000">
      <w:pPr>
        <w:pStyle w:val="ListBullet"/>
        <w:spacing w:before="20" w:after="40"/>
      </w:pPr>
      <w:r>
        <w:rPr>
          <w:rFonts w:ascii="Calibri" w:hAnsi="Calibri"/>
          <w:b/>
          <w:color w:val="212529"/>
          <w:sz w:val="21"/>
        </w:rPr>
        <w:t>System Answer:</w:t>
      </w:r>
    </w:p>
    <w:tbl>
      <w:tblPr>
        <w:tblW w:w="0" w:type="auto"/>
        <w:jc w:val="center"/>
        <w:tblLook w:val="04A0" w:firstRow="1" w:lastRow="0" w:firstColumn="1" w:lastColumn="0" w:noHBand="0" w:noVBand="1"/>
      </w:tblPr>
      <w:tblGrid>
        <w:gridCol w:w="9360"/>
      </w:tblGrid>
      <w:tr w:rsidR="00186E3E" w14:paraId="67FDB194" w14:textId="77777777">
        <w:trPr>
          <w:jc w:val="center"/>
        </w:trPr>
        <w:tc>
          <w:tcPr>
            <w:tcW w:w="9360" w:type="dxa"/>
            <w:shd w:val="clear" w:color="auto" w:fill="EEF5F8"/>
          </w:tcPr>
          <w:p w14:paraId="3F4F8066" w14:textId="77777777" w:rsidR="00186E3E" w:rsidRDefault="00000000">
            <w:pPr>
              <w:spacing w:before="80" w:after="80"/>
            </w:pPr>
            <w:r>
              <w:rPr>
                <w:rFonts w:ascii="Calibri" w:hAnsi="Calibri"/>
                <w:i/>
                <w:color w:val="212529"/>
                <w:sz w:val="21"/>
              </w:rPr>
              <w:t>"To enable two-factor authentication (2FA), navigate to Profile Settings &gt; Security &gt; Two-Factor Authentication and click 'Enable'. Scan the QR code with an authenticator app such as Google Authenticator, Authy, or 1Password, and enter the 6-digit confirmation code generated to complete setup. Be sure to save your offline recovery codes in a secure location."</w:t>
            </w:r>
          </w:p>
        </w:tc>
      </w:tr>
    </w:tbl>
    <w:p w14:paraId="0A926385" w14:textId="77777777" w:rsidR="00186E3E" w:rsidRDefault="00186E3E">
      <w:pPr>
        <w:spacing w:before="120" w:after="120"/>
      </w:pPr>
    </w:p>
    <w:p w14:paraId="2D00963F" w14:textId="77777777" w:rsidR="00186E3E" w:rsidRDefault="00000000">
      <w:pPr>
        <w:keepNext/>
        <w:spacing w:before="200" w:after="80"/>
      </w:pPr>
      <w:r>
        <w:rPr>
          <w:rFonts w:ascii="Calibri" w:hAnsi="Calibri"/>
          <w:b/>
          <w:color w:val="0E2B5C"/>
          <w:sz w:val="24"/>
        </w:rPr>
        <w:t>Case 3: Policy &amp; Refund Inquiries</w:t>
      </w:r>
    </w:p>
    <w:p w14:paraId="0A90B9D2" w14:textId="77777777" w:rsidR="00186E3E" w:rsidRDefault="00000000">
      <w:pPr>
        <w:pStyle w:val="ListBullet"/>
        <w:spacing w:before="20" w:after="40"/>
      </w:pPr>
      <w:r>
        <w:rPr>
          <w:rFonts w:ascii="Calibri" w:hAnsi="Calibri"/>
          <w:b/>
          <w:color w:val="212529"/>
          <w:sz w:val="21"/>
        </w:rPr>
        <w:t>User Query:</w:t>
      </w:r>
      <w:r>
        <w:rPr>
          <w:rFonts w:ascii="Calibri" w:hAnsi="Calibri"/>
          <w:color w:val="212529"/>
          <w:sz w:val="21"/>
        </w:rPr>
        <w:t xml:space="preserve"> </w:t>
      </w:r>
      <w:r>
        <w:rPr>
          <w:rFonts w:ascii="Calibri" w:hAnsi="Calibri"/>
          <w:i/>
          <w:color w:val="212529"/>
          <w:sz w:val="21"/>
        </w:rPr>
        <w:t>"Can I get a refund if I cancel my annual plan?"</w:t>
      </w:r>
    </w:p>
    <w:p w14:paraId="6D3552FA" w14:textId="77777777" w:rsidR="00186E3E" w:rsidRDefault="00000000">
      <w:pPr>
        <w:pStyle w:val="ListBullet"/>
        <w:spacing w:before="20" w:after="40"/>
      </w:pPr>
      <w:r>
        <w:rPr>
          <w:rFonts w:ascii="Calibri" w:hAnsi="Calibri"/>
          <w:b/>
          <w:color w:val="212529"/>
          <w:sz w:val="21"/>
        </w:rPr>
        <w:t>Similarity Score:</w:t>
      </w:r>
      <w:r>
        <w:rPr>
          <w:rFonts w:ascii="Calibri" w:hAnsi="Calibri"/>
          <w:color w:val="212529"/>
          <w:sz w:val="21"/>
        </w:rPr>
        <w:t xml:space="preserve"> </w:t>
      </w:r>
      <w:r>
        <w:rPr>
          <w:rFonts w:ascii="Consolas" w:hAnsi="Consolas"/>
          <w:color w:val="D63384"/>
          <w:sz w:val="20"/>
        </w:rPr>
        <w:t>0.792</w:t>
      </w:r>
      <w:r>
        <w:rPr>
          <w:rFonts w:ascii="Calibri" w:hAnsi="Calibri"/>
          <w:color w:val="212529"/>
          <w:sz w:val="21"/>
        </w:rPr>
        <w:t xml:space="preserve"> (79% Match)</w:t>
      </w:r>
    </w:p>
    <w:p w14:paraId="31BD28AC" w14:textId="77777777" w:rsidR="00186E3E" w:rsidRDefault="00000000">
      <w:pPr>
        <w:pStyle w:val="ListBullet"/>
        <w:spacing w:before="20" w:after="40"/>
      </w:pPr>
      <w:r>
        <w:rPr>
          <w:rFonts w:ascii="Calibri" w:hAnsi="Calibri"/>
          <w:b/>
          <w:color w:val="212529"/>
          <w:sz w:val="21"/>
        </w:rPr>
        <w:t>Retrieved Source:</w:t>
      </w:r>
      <w:r>
        <w:rPr>
          <w:rFonts w:ascii="Calibri" w:hAnsi="Calibri"/>
          <w:color w:val="212529"/>
          <w:sz w:val="21"/>
        </w:rPr>
        <w:t xml:space="preserve"> </w:t>
      </w:r>
      <w:r>
        <w:rPr>
          <w:rFonts w:ascii="Consolas" w:hAnsi="Consolas"/>
          <w:color w:val="D63384"/>
          <w:sz w:val="20"/>
        </w:rPr>
        <w:t>Subscription Billing &amp; Refund Policies</w:t>
      </w:r>
      <w:r>
        <w:rPr>
          <w:rFonts w:ascii="Calibri" w:hAnsi="Calibri"/>
          <w:color w:val="212529"/>
          <w:sz w:val="21"/>
        </w:rPr>
        <w:t xml:space="preserve"> (</w:t>
      </w:r>
      <w:r>
        <w:rPr>
          <w:rFonts w:ascii="Consolas" w:hAnsi="Consolas"/>
          <w:color w:val="D63384"/>
          <w:sz w:val="20"/>
        </w:rPr>
        <w:t>https://help.example.com/billing/refund-policy</w:t>
      </w:r>
      <w:r>
        <w:rPr>
          <w:rFonts w:ascii="Calibri" w:hAnsi="Calibri"/>
          <w:color w:val="212529"/>
          <w:sz w:val="21"/>
        </w:rPr>
        <w:t>)</w:t>
      </w:r>
    </w:p>
    <w:p w14:paraId="40CE1F08" w14:textId="77777777" w:rsidR="00186E3E" w:rsidRDefault="00000000">
      <w:pPr>
        <w:pStyle w:val="ListBullet"/>
        <w:spacing w:before="20" w:after="40"/>
      </w:pPr>
      <w:r>
        <w:rPr>
          <w:rFonts w:ascii="Calibri" w:hAnsi="Calibri"/>
          <w:b/>
          <w:color w:val="212529"/>
          <w:sz w:val="21"/>
        </w:rPr>
        <w:t>System Answer:</w:t>
      </w:r>
    </w:p>
    <w:tbl>
      <w:tblPr>
        <w:tblW w:w="0" w:type="auto"/>
        <w:jc w:val="center"/>
        <w:tblLook w:val="04A0" w:firstRow="1" w:lastRow="0" w:firstColumn="1" w:lastColumn="0" w:noHBand="0" w:noVBand="1"/>
      </w:tblPr>
      <w:tblGrid>
        <w:gridCol w:w="9360"/>
      </w:tblGrid>
      <w:tr w:rsidR="00186E3E" w14:paraId="3649329A" w14:textId="77777777">
        <w:trPr>
          <w:jc w:val="center"/>
        </w:trPr>
        <w:tc>
          <w:tcPr>
            <w:tcW w:w="9360" w:type="dxa"/>
            <w:shd w:val="clear" w:color="auto" w:fill="EEF5F8"/>
          </w:tcPr>
          <w:p w14:paraId="3E8959DC" w14:textId="77777777" w:rsidR="00186E3E" w:rsidRDefault="00000000">
            <w:pPr>
              <w:spacing w:before="80" w:after="80"/>
            </w:pPr>
            <w:r>
              <w:rPr>
                <w:rFonts w:ascii="Calibri" w:hAnsi="Calibri"/>
                <w:i/>
                <w:color w:val="212529"/>
                <w:sz w:val="21"/>
              </w:rPr>
              <w:t>"Yes, we offer a full 14-day money-back guarantee for first-time annual subscriptions. You can submit a billing request ticket with your invoice receipt ID within this 14-day window. Refunds are credited back to your original payment method within 5 to 7 business days."</w:t>
            </w:r>
          </w:p>
        </w:tc>
      </w:tr>
    </w:tbl>
    <w:p w14:paraId="31270414" w14:textId="77777777" w:rsidR="00186E3E" w:rsidRDefault="00186E3E">
      <w:pPr>
        <w:spacing w:before="120" w:after="120"/>
      </w:pPr>
    </w:p>
    <w:p w14:paraId="40D44DB4" w14:textId="77777777" w:rsidR="00186E3E" w:rsidRDefault="00000000">
      <w:pPr>
        <w:keepNext/>
        <w:spacing w:before="200" w:after="80"/>
      </w:pPr>
      <w:r>
        <w:rPr>
          <w:rFonts w:ascii="Calibri" w:hAnsi="Calibri"/>
          <w:b/>
          <w:color w:val="0E2B5C"/>
          <w:sz w:val="24"/>
        </w:rPr>
        <w:t>Case 4: Semantic Paraphrase Robustness (Synonym Matching)</w:t>
      </w:r>
    </w:p>
    <w:p w14:paraId="2BB5D573" w14:textId="77777777" w:rsidR="00186E3E" w:rsidRDefault="00000000">
      <w:pPr>
        <w:pStyle w:val="ListBullet"/>
        <w:spacing w:before="20" w:after="40"/>
      </w:pPr>
      <w:r>
        <w:rPr>
          <w:rFonts w:ascii="Calibri" w:hAnsi="Calibri"/>
          <w:b/>
          <w:color w:val="212529"/>
          <w:sz w:val="21"/>
        </w:rPr>
        <w:t>User Query:</w:t>
      </w:r>
      <w:r>
        <w:rPr>
          <w:rFonts w:ascii="Calibri" w:hAnsi="Calibri"/>
          <w:color w:val="212529"/>
          <w:sz w:val="21"/>
        </w:rPr>
        <w:t xml:space="preserve"> </w:t>
      </w:r>
      <w:r>
        <w:rPr>
          <w:rFonts w:ascii="Calibri" w:hAnsi="Calibri"/>
          <w:i/>
          <w:color w:val="212529"/>
          <w:sz w:val="21"/>
        </w:rPr>
        <w:t>"I lost access to my sign in credentials and secret phrase"</w:t>
      </w:r>
    </w:p>
    <w:p w14:paraId="79CA5532" w14:textId="77777777" w:rsidR="00186E3E" w:rsidRDefault="00000000">
      <w:pPr>
        <w:pStyle w:val="ListBullet"/>
        <w:spacing w:before="20" w:after="40"/>
      </w:pPr>
      <w:r>
        <w:rPr>
          <w:rFonts w:ascii="Calibri" w:hAnsi="Calibri"/>
          <w:b/>
          <w:color w:val="212529"/>
          <w:sz w:val="21"/>
        </w:rPr>
        <w:lastRenderedPageBreak/>
        <w:t>Similarity Score:</w:t>
      </w:r>
      <w:r>
        <w:rPr>
          <w:rFonts w:ascii="Calibri" w:hAnsi="Calibri"/>
          <w:color w:val="212529"/>
          <w:sz w:val="21"/>
        </w:rPr>
        <w:t xml:space="preserve"> </w:t>
      </w:r>
      <w:r>
        <w:rPr>
          <w:rFonts w:ascii="Consolas" w:hAnsi="Consolas"/>
          <w:color w:val="D63384"/>
          <w:sz w:val="20"/>
        </w:rPr>
        <w:t>0.718</w:t>
      </w:r>
      <w:r>
        <w:rPr>
          <w:rFonts w:ascii="Calibri" w:hAnsi="Calibri"/>
          <w:color w:val="212529"/>
          <w:sz w:val="21"/>
        </w:rPr>
        <w:t xml:space="preserve"> (72% Match)</w:t>
      </w:r>
    </w:p>
    <w:p w14:paraId="623356BF" w14:textId="77777777" w:rsidR="00186E3E" w:rsidRDefault="00000000">
      <w:pPr>
        <w:pStyle w:val="ListBullet"/>
        <w:spacing w:before="20" w:after="40"/>
      </w:pPr>
      <w:r>
        <w:rPr>
          <w:rFonts w:ascii="Calibri" w:hAnsi="Calibri"/>
          <w:b/>
          <w:color w:val="212529"/>
          <w:sz w:val="21"/>
        </w:rPr>
        <w:t>Retrieved Source:</w:t>
      </w:r>
      <w:r>
        <w:rPr>
          <w:rFonts w:ascii="Calibri" w:hAnsi="Calibri"/>
          <w:color w:val="212529"/>
          <w:sz w:val="21"/>
        </w:rPr>
        <w:t xml:space="preserve"> </w:t>
      </w:r>
      <w:r>
        <w:rPr>
          <w:rFonts w:ascii="Consolas" w:hAnsi="Consolas"/>
          <w:color w:val="D63384"/>
          <w:sz w:val="20"/>
        </w:rPr>
        <w:t>Account Security &amp; Password Recovery</w:t>
      </w:r>
    </w:p>
    <w:p w14:paraId="6693D9B1" w14:textId="77777777" w:rsidR="00186E3E" w:rsidRDefault="00000000">
      <w:pPr>
        <w:pStyle w:val="ListBullet"/>
        <w:spacing w:before="20" w:after="40"/>
      </w:pPr>
      <w:r>
        <w:rPr>
          <w:rFonts w:ascii="Calibri" w:hAnsi="Calibri"/>
          <w:b/>
          <w:color w:val="212529"/>
          <w:sz w:val="21"/>
        </w:rPr>
        <w:t>System Answer:</w:t>
      </w:r>
    </w:p>
    <w:tbl>
      <w:tblPr>
        <w:tblW w:w="0" w:type="auto"/>
        <w:jc w:val="center"/>
        <w:tblLook w:val="04A0" w:firstRow="1" w:lastRow="0" w:firstColumn="1" w:lastColumn="0" w:noHBand="0" w:noVBand="1"/>
      </w:tblPr>
      <w:tblGrid>
        <w:gridCol w:w="9360"/>
      </w:tblGrid>
      <w:tr w:rsidR="00186E3E" w14:paraId="6AE1811E" w14:textId="77777777">
        <w:trPr>
          <w:jc w:val="center"/>
        </w:trPr>
        <w:tc>
          <w:tcPr>
            <w:tcW w:w="9360" w:type="dxa"/>
            <w:shd w:val="clear" w:color="auto" w:fill="EEF5F8"/>
          </w:tcPr>
          <w:p w14:paraId="51134240" w14:textId="77777777" w:rsidR="00186E3E" w:rsidRDefault="00000000">
            <w:pPr>
              <w:spacing w:before="80" w:after="80"/>
            </w:pPr>
            <w:r>
              <w:rPr>
                <w:rFonts w:ascii="Calibri" w:hAnsi="Calibri"/>
                <w:i/>
                <w:color w:val="212529"/>
                <w:sz w:val="21"/>
              </w:rPr>
              <w:t>"If you have lost access to your sign-in credentials, you can recover access by clicking 'Forgot Password' on the login screen to receive a secure password recovery link at your registered email address."</w:t>
            </w:r>
          </w:p>
        </w:tc>
      </w:tr>
    </w:tbl>
    <w:p w14:paraId="68233D01" w14:textId="77777777" w:rsidR="00186E3E" w:rsidRDefault="00000000">
      <w:pPr>
        <w:pStyle w:val="ListBullet"/>
        <w:spacing w:before="20" w:after="40"/>
      </w:pPr>
      <w:r>
        <w:rPr>
          <w:rFonts w:ascii="Calibri" w:hAnsi="Calibri"/>
          <w:b/>
          <w:color w:val="212529"/>
          <w:sz w:val="21"/>
        </w:rPr>
        <w:t>Observation:</w:t>
      </w:r>
      <w:r>
        <w:rPr>
          <w:rFonts w:ascii="Calibri" w:hAnsi="Calibri"/>
          <w:color w:val="212529"/>
          <w:sz w:val="21"/>
        </w:rPr>
        <w:t xml:space="preserve"> Notice how the vector embedding model correctly matched "credentials and secret phrase" to password recovery despite zero lexical keyword overlap.</w:t>
      </w:r>
    </w:p>
    <w:p w14:paraId="2AE838CA" w14:textId="77777777" w:rsidR="00186E3E" w:rsidRDefault="00186E3E">
      <w:pPr>
        <w:spacing w:before="120" w:after="120"/>
      </w:pPr>
    </w:p>
    <w:p w14:paraId="29D766AA" w14:textId="77777777" w:rsidR="00186E3E" w:rsidRDefault="00000000">
      <w:pPr>
        <w:keepNext/>
        <w:spacing w:before="200" w:after="80"/>
      </w:pPr>
      <w:r>
        <w:rPr>
          <w:rFonts w:ascii="Calibri" w:hAnsi="Calibri"/>
          <w:b/>
          <w:color w:val="0E2B5C"/>
          <w:sz w:val="24"/>
        </w:rPr>
        <w:t>Case 5: Out-of-Domain Safety Deflection (Negative Test)</w:t>
      </w:r>
    </w:p>
    <w:p w14:paraId="478A53F6" w14:textId="77777777" w:rsidR="00186E3E" w:rsidRDefault="00000000">
      <w:pPr>
        <w:pStyle w:val="ListBullet"/>
        <w:spacing w:before="20" w:after="40"/>
      </w:pPr>
      <w:r>
        <w:rPr>
          <w:rFonts w:ascii="Calibri" w:hAnsi="Calibri"/>
          <w:b/>
          <w:color w:val="212529"/>
          <w:sz w:val="21"/>
        </w:rPr>
        <w:t>User Query:</w:t>
      </w:r>
      <w:r>
        <w:rPr>
          <w:rFonts w:ascii="Calibri" w:hAnsi="Calibri"/>
          <w:color w:val="212529"/>
          <w:sz w:val="21"/>
        </w:rPr>
        <w:t xml:space="preserve"> </w:t>
      </w:r>
      <w:r>
        <w:rPr>
          <w:rFonts w:ascii="Calibri" w:hAnsi="Calibri"/>
          <w:i/>
          <w:color w:val="212529"/>
          <w:sz w:val="21"/>
        </w:rPr>
        <w:t>"What is the capital city of France?"</w:t>
      </w:r>
    </w:p>
    <w:p w14:paraId="20C3D3CB" w14:textId="77777777" w:rsidR="00186E3E" w:rsidRDefault="00000000">
      <w:pPr>
        <w:pStyle w:val="ListBullet"/>
        <w:spacing w:before="20" w:after="40"/>
      </w:pPr>
      <w:r>
        <w:rPr>
          <w:rFonts w:ascii="Calibri" w:hAnsi="Calibri"/>
          <w:b/>
          <w:color w:val="212529"/>
          <w:sz w:val="21"/>
        </w:rPr>
        <w:t>Similarity Score:</w:t>
      </w:r>
      <w:r>
        <w:rPr>
          <w:rFonts w:ascii="Calibri" w:hAnsi="Calibri"/>
          <w:color w:val="212529"/>
          <w:sz w:val="21"/>
        </w:rPr>
        <w:t xml:space="preserve"> </w:t>
      </w:r>
      <w:r>
        <w:rPr>
          <w:rFonts w:ascii="Consolas" w:hAnsi="Consolas"/>
          <w:color w:val="D63384"/>
          <w:sz w:val="20"/>
        </w:rPr>
        <w:t>0.091</w:t>
      </w:r>
      <w:r>
        <w:rPr>
          <w:rFonts w:ascii="Calibri" w:hAnsi="Calibri"/>
          <w:color w:val="212529"/>
          <w:sz w:val="21"/>
        </w:rPr>
        <w:t xml:space="preserve"> (&lt; 0.25 Threshold)</w:t>
      </w:r>
    </w:p>
    <w:p w14:paraId="13A0DAE8" w14:textId="77777777" w:rsidR="00186E3E" w:rsidRDefault="00000000">
      <w:pPr>
        <w:pStyle w:val="ListBullet"/>
        <w:spacing w:before="20" w:after="40"/>
      </w:pPr>
      <w:r>
        <w:rPr>
          <w:rFonts w:ascii="Calibri" w:hAnsi="Calibri"/>
          <w:b/>
          <w:color w:val="212529"/>
          <w:sz w:val="21"/>
        </w:rPr>
        <w:t>Retrieved Sources:</w:t>
      </w:r>
      <w:r>
        <w:rPr>
          <w:rFonts w:ascii="Calibri" w:hAnsi="Calibri"/>
          <w:color w:val="212529"/>
          <w:sz w:val="21"/>
        </w:rPr>
        <w:t xml:space="preserve"> None (Filtered out)</w:t>
      </w:r>
    </w:p>
    <w:p w14:paraId="1CFAA6B0" w14:textId="77777777" w:rsidR="00186E3E" w:rsidRDefault="00000000">
      <w:pPr>
        <w:pStyle w:val="ListBullet"/>
        <w:spacing w:before="20" w:after="40"/>
      </w:pPr>
      <w:r>
        <w:rPr>
          <w:rFonts w:ascii="Calibri" w:hAnsi="Calibri"/>
          <w:b/>
          <w:color w:val="212529"/>
          <w:sz w:val="21"/>
        </w:rPr>
        <w:t>System Answer:</w:t>
      </w:r>
    </w:p>
    <w:tbl>
      <w:tblPr>
        <w:tblW w:w="0" w:type="auto"/>
        <w:jc w:val="center"/>
        <w:tblLook w:val="04A0" w:firstRow="1" w:lastRow="0" w:firstColumn="1" w:lastColumn="0" w:noHBand="0" w:noVBand="1"/>
      </w:tblPr>
      <w:tblGrid>
        <w:gridCol w:w="9360"/>
      </w:tblGrid>
      <w:tr w:rsidR="00186E3E" w14:paraId="6E6F1AAD" w14:textId="77777777">
        <w:trPr>
          <w:jc w:val="center"/>
        </w:trPr>
        <w:tc>
          <w:tcPr>
            <w:tcW w:w="9360" w:type="dxa"/>
            <w:shd w:val="clear" w:color="auto" w:fill="EEF5F8"/>
          </w:tcPr>
          <w:p w14:paraId="56D96E73" w14:textId="77777777" w:rsidR="00186E3E" w:rsidRDefault="00000000">
            <w:pPr>
              <w:spacing w:before="80" w:after="80"/>
            </w:pPr>
            <w:r>
              <w:rPr>
                <w:rFonts w:ascii="Calibri" w:hAnsi="Calibri"/>
                <w:i/>
                <w:color w:val="212529"/>
                <w:sz w:val="21"/>
              </w:rPr>
              <w:t>"I don't have information about that in my FAQ knowledge base. Please contact support for assistance with this question."</w:t>
            </w:r>
          </w:p>
        </w:tc>
      </w:tr>
    </w:tbl>
    <w:p w14:paraId="375F4414" w14:textId="77777777" w:rsidR="00186E3E" w:rsidRDefault="00000000">
      <w:pPr>
        <w:pStyle w:val="ListBullet"/>
        <w:spacing w:before="20" w:after="40"/>
      </w:pPr>
      <w:r>
        <w:rPr>
          <w:rFonts w:ascii="Calibri" w:hAnsi="Calibri"/>
          <w:b/>
          <w:color w:val="212529"/>
          <w:sz w:val="21"/>
        </w:rPr>
        <w:t>Observation:</w:t>
      </w:r>
      <w:r>
        <w:rPr>
          <w:rFonts w:ascii="Calibri" w:hAnsi="Calibri"/>
          <w:color w:val="212529"/>
          <w:sz w:val="21"/>
        </w:rPr>
        <w:t xml:space="preserve"> Proves that the system strictly adheres to the knowledge base and never hallucinates general trivia.</w:t>
      </w:r>
    </w:p>
    <w:p w14:paraId="5CC37606" w14:textId="77777777" w:rsidR="00186E3E" w:rsidRDefault="00186E3E"/>
    <w:p w14:paraId="5193BE50" w14:textId="77777777" w:rsidR="00186E3E" w:rsidRDefault="00000000">
      <w:pPr>
        <w:spacing w:before="280" w:after="120"/>
      </w:pPr>
      <w:r>
        <w:rPr>
          <w:rFonts w:ascii="Calibri" w:hAnsi="Calibri"/>
          <w:b/>
          <w:color w:val="06738C"/>
          <w:sz w:val="25"/>
        </w:rPr>
        <w:t>Section File: 03_Presentation_Slide_Deck_Outline.md</w:t>
      </w:r>
    </w:p>
    <w:p w14:paraId="2BF8DFC0" w14:textId="77777777" w:rsidR="00186E3E" w:rsidRDefault="00000000">
      <w:pPr>
        <w:keepNext/>
        <w:spacing w:before="320" w:after="120"/>
      </w:pPr>
      <w:r>
        <w:rPr>
          <w:rFonts w:ascii="Calibri" w:hAnsi="Calibri"/>
          <w:b/>
          <w:color w:val="0E2B5C"/>
          <w:sz w:val="36"/>
        </w:rPr>
        <w:t>03. Presentation Slide Deck Outline</w:t>
      </w:r>
    </w:p>
    <w:p w14:paraId="05AC96AE" w14:textId="77777777" w:rsidR="00186E3E" w:rsidRDefault="00000000">
      <w:pPr>
        <w:spacing w:before="40" w:after="100"/>
      </w:pPr>
      <w:r>
        <w:rPr>
          <w:rFonts w:ascii="Calibri" w:hAnsi="Calibri"/>
          <w:color w:val="212529"/>
        </w:rPr>
        <w:t>This outline details the contents for a 10-slide presentation deck prepared for project evaluators, external viva examiners, and academic seminars.</w:t>
      </w:r>
    </w:p>
    <w:p w14:paraId="491D4117" w14:textId="77777777" w:rsidR="00186E3E" w:rsidRDefault="00186E3E">
      <w:pPr>
        <w:spacing w:before="120" w:after="120"/>
      </w:pPr>
    </w:p>
    <w:p w14:paraId="0256EBD2" w14:textId="77777777" w:rsidR="00186E3E" w:rsidRDefault="00000000">
      <w:pPr>
        <w:keepNext/>
        <w:spacing w:before="200" w:after="80"/>
      </w:pPr>
      <w:r>
        <w:rPr>
          <w:rFonts w:ascii="Calibri" w:hAnsi="Calibri"/>
          <w:b/>
          <w:color w:val="0E2B5C"/>
          <w:sz w:val="24"/>
        </w:rPr>
        <w:t>Slide 1: Title &amp; Team Credentials</w:t>
      </w:r>
    </w:p>
    <w:p w14:paraId="5BA1904F" w14:textId="77777777" w:rsidR="00186E3E" w:rsidRDefault="00000000">
      <w:pPr>
        <w:pStyle w:val="ListBullet"/>
        <w:spacing w:before="20" w:after="40"/>
      </w:pPr>
      <w:r>
        <w:rPr>
          <w:rFonts w:ascii="Calibri" w:hAnsi="Calibri"/>
          <w:b/>
          <w:color w:val="212529"/>
          <w:sz w:val="21"/>
        </w:rPr>
        <w:t>Title:</w:t>
      </w:r>
      <w:r>
        <w:rPr>
          <w:rFonts w:ascii="Calibri" w:hAnsi="Calibri"/>
          <w:color w:val="212529"/>
          <w:sz w:val="21"/>
        </w:rPr>
        <w:t xml:space="preserve"> AI FAQ Assistant: Autonomous Retrieval-Augmented Generation (RAG) System</w:t>
      </w:r>
    </w:p>
    <w:p w14:paraId="602A094E" w14:textId="77777777" w:rsidR="00186E3E" w:rsidRDefault="00000000">
      <w:pPr>
        <w:pStyle w:val="ListBullet"/>
        <w:spacing w:before="20" w:after="40"/>
      </w:pPr>
      <w:r>
        <w:rPr>
          <w:rFonts w:ascii="Calibri" w:hAnsi="Calibri"/>
          <w:b/>
          <w:color w:val="212529"/>
          <w:sz w:val="21"/>
        </w:rPr>
        <w:t>Subtitle:</w:t>
      </w:r>
      <w:r>
        <w:rPr>
          <w:rFonts w:ascii="Calibri" w:hAnsi="Calibri"/>
          <w:color w:val="212529"/>
          <w:sz w:val="21"/>
        </w:rPr>
        <w:t xml:space="preserve"> Eliminating Support Friction &amp; Halting LLM Hallucinations via Semantic Vector Search</w:t>
      </w:r>
    </w:p>
    <w:p w14:paraId="47B3E7AD" w14:textId="77777777" w:rsidR="00186E3E" w:rsidRDefault="00000000">
      <w:pPr>
        <w:pStyle w:val="ListBullet"/>
        <w:spacing w:before="20" w:after="40"/>
      </w:pPr>
      <w:r>
        <w:rPr>
          <w:rFonts w:ascii="Calibri" w:hAnsi="Calibri"/>
          <w:b/>
          <w:color w:val="212529"/>
          <w:sz w:val="21"/>
        </w:rPr>
        <w:t>Team Leader:</w:t>
      </w:r>
      <w:r>
        <w:rPr>
          <w:rFonts w:ascii="Calibri" w:hAnsi="Calibri"/>
          <w:color w:val="212529"/>
          <w:sz w:val="21"/>
        </w:rPr>
        <w:t xml:space="preserve"> Noorun Muhamadu Sameer S</w:t>
      </w:r>
    </w:p>
    <w:p w14:paraId="5BCBB8BB" w14:textId="77777777" w:rsidR="00186E3E" w:rsidRDefault="00000000">
      <w:pPr>
        <w:pStyle w:val="ListBullet"/>
        <w:spacing w:before="20" w:after="40"/>
      </w:pPr>
      <w:r>
        <w:rPr>
          <w:rFonts w:ascii="Calibri" w:hAnsi="Calibri"/>
          <w:b/>
          <w:color w:val="212529"/>
          <w:sz w:val="21"/>
        </w:rPr>
        <w:t>Team Members:</w:t>
      </w:r>
      <w:r>
        <w:rPr>
          <w:rFonts w:ascii="Calibri" w:hAnsi="Calibri"/>
          <w:color w:val="212529"/>
          <w:sz w:val="21"/>
        </w:rPr>
        <w:t xml:space="preserve"> Gopi V, Kabilan R, Karthikeyan R, Logeshwaran K</w:t>
      </w:r>
    </w:p>
    <w:p w14:paraId="317AB274" w14:textId="77777777" w:rsidR="00186E3E" w:rsidRDefault="00186E3E">
      <w:pPr>
        <w:spacing w:before="120" w:after="120"/>
      </w:pPr>
    </w:p>
    <w:p w14:paraId="4B1CE1C9" w14:textId="77777777" w:rsidR="00186E3E" w:rsidRDefault="00000000">
      <w:pPr>
        <w:keepNext/>
        <w:spacing w:before="200" w:after="80"/>
      </w:pPr>
      <w:r>
        <w:rPr>
          <w:rFonts w:ascii="Calibri" w:hAnsi="Calibri"/>
          <w:b/>
          <w:color w:val="0E2B5C"/>
          <w:sz w:val="24"/>
        </w:rPr>
        <w:t>Slide 2: Problem Formulation &amp; Motivation</w:t>
      </w:r>
    </w:p>
    <w:p w14:paraId="2E0EA719" w14:textId="77777777" w:rsidR="00186E3E" w:rsidRDefault="00000000">
      <w:pPr>
        <w:pStyle w:val="ListBullet"/>
        <w:spacing w:before="20" w:after="40"/>
      </w:pPr>
      <w:r>
        <w:rPr>
          <w:rFonts w:ascii="Calibri" w:hAnsi="Calibri"/>
          <w:b/>
          <w:color w:val="212529"/>
          <w:sz w:val="21"/>
        </w:rPr>
        <w:t>The Challenge:</w:t>
      </w:r>
      <w:r>
        <w:rPr>
          <w:rFonts w:ascii="Calibri" w:hAnsi="Calibri"/>
          <w:color w:val="212529"/>
          <w:sz w:val="21"/>
        </w:rPr>
        <w:t xml:space="preserve"> Static FAQ pages are hard to navigate; keyword search fails on synonyms; customer support queues are overloaded.</w:t>
      </w:r>
    </w:p>
    <w:p w14:paraId="032D4413" w14:textId="77777777" w:rsidR="00186E3E" w:rsidRDefault="00000000">
      <w:pPr>
        <w:pStyle w:val="ListBullet"/>
        <w:spacing w:before="20" w:after="40"/>
      </w:pPr>
      <w:r>
        <w:rPr>
          <w:rFonts w:ascii="Calibri" w:hAnsi="Calibri"/>
          <w:b/>
          <w:color w:val="212529"/>
          <w:sz w:val="21"/>
        </w:rPr>
        <w:t>The Pitfall of Raw LLMs:</w:t>
      </w:r>
      <w:r>
        <w:rPr>
          <w:rFonts w:ascii="Calibri" w:hAnsi="Calibri"/>
          <w:color w:val="212529"/>
          <w:sz w:val="21"/>
        </w:rPr>
        <w:t xml:space="preserve"> Hallucinations, knowledge staleness, lack of verifiable source attribution.</w:t>
      </w:r>
    </w:p>
    <w:p w14:paraId="7A994625" w14:textId="77777777" w:rsidR="00186E3E" w:rsidRDefault="00000000">
      <w:pPr>
        <w:pStyle w:val="ListBullet"/>
        <w:spacing w:before="20" w:after="40"/>
      </w:pPr>
      <w:r>
        <w:rPr>
          <w:rFonts w:ascii="Calibri" w:hAnsi="Calibri"/>
          <w:b/>
          <w:color w:val="212529"/>
          <w:sz w:val="21"/>
        </w:rPr>
        <w:lastRenderedPageBreak/>
        <w:t>Project Objective:</w:t>
      </w:r>
      <w:r>
        <w:rPr>
          <w:rFonts w:ascii="Calibri" w:hAnsi="Calibri"/>
          <w:color w:val="212529"/>
          <w:sz w:val="21"/>
        </w:rPr>
        <w:t xml:space="preserve"> Build a lightweight, grounded, autonomous RAG system running on standard CPU hardware with real-time source citations.</w:t>
      </w:r>
    </w:p>
    <w:p w14:paraId="6524F0F4" w14:textId="77777777" w:rsidR="00186E3E" w:rsidRDefault="00186E3E">
      <w:pPr>
        <w:spacing w:before="120" w:after="120"/>
      </w:pPr>
    </w:p>
    <w:p w14:paraId="553CA69E" w14:textId="77777777" w:rsidR="00186E3E" w:rsidRDefault="00000000">
      <w:pPr>
        <w:keepNext/>
        <w:spacing w:before="200" w:after="80"/>
      </w:pPr>
      <w:r>
        <w:rPr>
          <w:rFonts w:ascii="Calibri" w:hAnsi="Calibri"/>
          <w:b/>
          <w:color w:val="0E2B5C"/>
          <w:sz w:val="24"/>
        </w:rPr>
        <w:t>Slide 3: Proposed Architecture &amp; High-Level Pipeline</w:t>
      </w:r>
    </w:p>
    <w:p w14:paraId="12D0DD68" w14:textId="77777777" w:rsidR="00186E3E" w:rsidRDefault="00000000">
      <w:pPr>
        <w:pStyle w:val="ListBullet"/>
        <w:spacing w:before="20" w:after="40"/>
      </w:pPr>
      <w:r>
        <w:rPr>
          <w:rFonts w:ascii="Calibri" w:hAnsi="Calibri"/>
          <w:color w:val="212529"/>
          <w:sz w:val="21"/>
        </w:rPr>
        <w:t>Ingestion Pipeline: Target URLs -&gt; Web Scraper (BeautifulSoup) -&gt; Document Chunker (180w, 30w overlap) -&gt; Embedder (</w:t>
      </w:r>
      <w:r>
        <w:rPr>
          <w:rFonts w:ascii="Consolas" w:hAnsi="Consolas"/>
          <w:color w:val="D63384"/>
          <w:sz w:val="20"/>
        </w:rPr>
        <w:t>all-MiniLM-L6-v2</w:t>
      </w:r>
      <w:r>
        <w:rPr>
          <w:rFonts w:ascii="Calibri" w:hAnsi="Calibri"/>
          <w:color w:val="212529"/>
          <w:sz w:val="21"/>
        </w:rPr>
        <w:t>) -&gt; FAISS Vector DB.</w:t>
      </w:r>
    </w:p>
    <w:p w14:paraId="71CAA8BC" w14:textId="77777777" w:rsidR="00186E3E" w:rsidRDefault="00000000">
      <w:pPr>
        <w:pStyle w:val="ListBullet"/>
        <w:spacing w:before="20" w:after="40"/>
      </w:pPr>
      <w:r>
        <w:rPr>
          <w:rFonts w:ascii="Calibri" w:hAnsi="Calibri"/>
          <w:color w:val="212529"/>
          <w:sz w:val="21"/>
        </w:rPr>
        <w:t>Serving Pipeline: User Question -&gt; Dense Embedding -&gt; FAISS Top-K Search -&gt; Relevance Filter (&gt;= 0.25) -&gt; Grounded LLM Prompt -&gt; Answer + Source Provenance.</w:t>
      </w:r>
    </w:p>
    <w:p w14:paraId="06B818DB" w14:textId="77777777" w:rsidR="00186E3E" w:rsidRDefault="00186E3E">
      <w:pPr>
        <w:spacing w:before="120" w:after="120"/>
      </w:pPr>
    </w:p>
    <w:p w14:paraId="5F9E340B" w14:textId="77777777" w:rsidR="00186E3E" w:rsidRDefault="00000000">
      <w:pPr>
        <w:keepNext/>
        <w:spacing w:before="200" w:after="80"/>
      </w:pPr>
      <w:r>
        <w:rPr>
          <w:rFonts w:ascii="Calibri" w:hAnsi="Calibri"/>
          <w:b/>
          <w:color w:val="0E2B5C"/>
          <w:sz w:val="24"/>
        </w:rPr>
        <w:t>Slide 4: Web Scraping &amp; Ethical Compliance</w:t>
      </w:r>
    </w:p>
    <w:p w14:paraId="533F6376" w14:textId="77777777" w:rsidR="00186E3E" w:rsidRDefault="00000000">
      <w:pPr>
        <w:pStyle w:val="ListBullet"/>
        <w:spacing w:before="20" w:after="40"/>
      </w:pPr>
      <w:r>
        <w:rPr>
          <w:rFonts w:ascii="Calibri" w:hAnsi="Calibri"/>
          <w:b/>
          <w:color w:val="212529"/>
          <w:sz w:val="21"/>
        </w:rPr>
        <w:t>Presenter:</w:t>
      </w:r>
      <w:r>
        <w:rPr>
          <w:rFonts w:ascii="Calibri" w:hAnsi="Calibri"/>
          <w:color w:val="212529"/>
          <w:sz w:val="21"/>
        </w:rPr>
        <w:t xml:space="preserve"> Gopi V</w:t>
      </w:r>
    </w:p>
    <w:p w14:paraId="41D77B10" w14:textId="77777777" w:rsidR="00186E3E" w:rsidRDefault="00000000">
      <w:pPr>
        <w:pStyle w:val="ListBullet"/>
        <w:spacing w:before="20" w:after="40"/>
      </w:pPr>
      <w:r>
        <w:rPr>
          <w:rFonts w:ascii="Consolas" w:hAnsi="Consolas"/>
          <w:color w:val="D63384"/>
          <w:sz w:val="20"/>
        </w:rPr>
        <w:t>requests</w:t>
      </w:r>
      <w:r>
        <w:rPr>
          <w:rFonts w:ascii="Calibri" w:hAnsi="Calibri"/>
          <w:color w:val="212529"/>
          <w:sz w:val="21"/>
        </w:rPr>
        <w:t xml:space="preserve"> + </w:t>
      </w:r>
      <w:r>
        <w:rPr>
          <w:rFonts w:ascii="Consolas" w:hAnsi="Consolas"/>
          <w:color w:val="D63384"/>
          <w:sz w:val="20"/>
        </w:rPr>
        <w:t>BeautifulSoup4</w:t>
      </w:r>
      <w:r>
        <w:rPr>
          <w:rFonts w:ascii="Calibri" w:hAnsi="Calibri"/>
          <w:color w:val="212529"/>
          <w:sz w:val="21"/>
        </w:rPr>
        <w:t xml:space="preserve"> parser.</w:t>
      </w:r>
    </w:p>
    <w:p w14:paraId="0298DC73" w14:textId="77777777" w:rsidR="00186E3E" w:rsidRDefault="00000000">
      <w:pPr>
        <w:pStyle w:val="ListBullet"/>
        <w:spacing w:before="20" w:after="40"/>
      </w:pPr>
      <w:r>
        <w:rPr>
          <w:rFonts w:ascii="Calibri" w:hAnsi="Calibri"/>
          <w:color w:val="212529"/>
          <w:sz w:val="21"/>
        </w:rPr>
        <w:t>Decomposition of noisy DOM elements (</w:t>
      </w:r>
      <w:r>
        <w:rPr>
          <w:rFonts w:ascii="Consolas" w:hAnsi="Consolas"/>
          <w:color w:val="D63384"/>
          <w:sz w:val="20"/>
        </w:rPr>
        <w:t>script</w:t>
      </w:r>
      <w:r>
        <w:rPr>
          <w:rFonts w:ascii="Calibri" w:hAnsi="Calibri"/>
          <w:color w:val="212529"/>
          <w:sz w:val="21"/>
        </w:rPr>
        <w:t xml:space="preserve">, </w:t>
      </w:r>
      <w:r>
        <w:rPr>
          <w:rFonts w:ascii="Consolas" w:hAnsi="Consolas"/>
          <w:color w:val="D63384"/>
          <w:sz w:val="20"/>
        </w:rPr>
        <w:t>style</w:t>
      </w:r>
      <w:r>
        <w:rPr>
          <w:rFonts w:ascii="Calibri" w:hAnsi="Calibri"/>
          <w:color w:val="212529"/>
          <w:sz w:val="21"/>
        </w:rPr>
        <w:t xml:space="preserve">, </w:t>
      </w:r>
      <w:r>
        <w:rPr>
          <w:rFonts w:ascii="Consolas" w:hAnsi="Consolas"/>
          <w:color w:val="D63384"/>
          <w:sz w:val="20"/>
        </w:rPr>
        <w:t>nav</w:t>
      </w:r>
      <w:r>
        <w:rPr>
          <w:rFonts w:ascii="Calibri" w:hAnsi="Calibri"/>
          <w:color w:val="212529"/>
          <w:sz w:val="21"/>
        </w:rPr>
        <w:t xml:space="preserve">, </w:t>
      </w:r>
      <w:r>
        <w:rPr>
          <w:rFonts w:ascii="Consolas" w:hAnsi="Consolas"/>
          <w:color w:val="D63384"/>
          <w:sz w:val="20"/>
        </w:rPr>
        <w:t>footer</w:t>
      </w:r>
      <w:r>
        <w:rPr>
          <w:rFonts w:ascii="Calibri" w:hAnsi="Calibri"/>
          <w:color w:val="212529"/>
          <w:sz w:val="21"/>
        </w:rPr>
        <w:t>).</w:t>
      </w:r>
    </w:p>
    <w:p w14:paraId="3D4DCDC4" w14:textId="77777777" w:rsidR="00186E3E" w:rsidRDefault="00000000">
      <w:pPr>
        <w:pStyle w:val="ListBullet"/>
        <w:spacing w:before="20" w:after="40"/>
      </w:pPr>
      <w:r>
        <w:rPr>
          <w:rFonts w:ascii="Calibri" w:hAnsi="Calibri"/>
          <w:color w:val="212529"/>
          <w:sz w:val="21"/>
        </w:rPr>
        <w:t xml:space="preserve">Ethical scraping rules: Polite </w:t>
      </w:r>
      <w:r>
        <w:rPr>
          <w:rFonts w:ascii="Consolas" w:hAnsi="Consolas"/>
          <w:color w:val="D63384"/>
          <w:sz w:val="20"/>
        </w:rPr>
        <w:t>User-Agent</w:t>
      </w:r>
      <w:r>
        <w:rPr>
          <w:rFonts w:ascii="Calibri" w:hAnsi="Calibri"/>
          <w:color w:val="212529"/>
          <w:sz w:val="21"/>
        </w:rPr>
        <w:t xml:space="preserve">, rate limiting, and </w:t>
      </w:r>
      <w:r>
        <w:rPr>
          <w:rFonts w:ascii="Consolas" w:hAnsi="Consolas"/>
          <w:color w:val="D63384"/>
          <w:sz w:val="20"/>
        </w:rPr>
        <w:t>robots.txt</w:t>
      </w:r>
      <w:r>
        <w:rPr>
          <w:rFonts w:ascii="Calibri" w:hAnsi="Calibri"/>
          <w:color w:val="212529"/>
          <w:sz w:val="21"/>
        </w:rPr>
        <w:t xml:space="preserve"> respect.</w:t>
      </w:r>
    </w:p>
    <w:p w14:paraId="6CDBB590" w14:textId="77777777" w:rsidR="00186E3E" w:rsidRDefault="00186E3E">
      <w:pPr>
        <w:spacing w:before="120" w:after="120"/>
      </w:pPr>
    </w:p>
    <w:p w14:paraId="43D15298" w14:textId="77777777" w:rsidR="00186E3E" w:rsidRDefault="00000000">
      <w:pPr>
        <w:keepNext/>
        <w:spacing w:before="200" w:after="80"/>
      </w:pPr>
      <w:r>
        <w:rPr>
          <w:rFonts w:ascii="Calibri" w:hAnsi="Calibri"/>
          <w:b/>
          <w:color w:val="0E2B5C"/>
          <w:sz w:val="24"/>
        </w:rPr>
        <w:t>Slide 5: Text Chunking Strategy &amp; Preprocessing</w:t>
      </w:r>
    </w:p>
    <w:p w14:paraId="505A5FAB" w14:textId="77777777" w:rsidR="00186E3E" w:rsidRDefault="00000000">
      <w:pPr>
        <w:pStyle w:val="ListBullet"/>
        <w:spacing w:before="20" w:after="40"/>
      </w:pPr>
      <w:r>
        <w:rPr>
          <w:rFonts w:ascii="Calibri" w:hAnsi="Calibri"/>
          <w:b/>
          <w:color w:val="212529"/>
          <w:sz w:val="21"/>
        </w:rPr>
        <w:t>Presenter:</w:t>
      </w:r>
      <w:r>
        <w:rPr>
          <w:rFonts w:ascii="Calibri" w:hAnsi="Calibri"/>
          <w:color w:val="212529"/>
          <w:sz w:val="21"/>
        </w:rPr>
        <w:t xml:space="preserve"> Kabilan R</w:t>
      </w:r>
    </w:p>
    <w:p w14:paraId="361503C8" w14:textId="77777777" w:rsidR="00186E3E" w:rsidRDefault="00000000">
      <w:pPr>
        <w:pStyle w:val="ListBullet"/>
        <w:spacing w:before="20" w:after="40"/>
      </w:pPr>
      <w:r>
        <w:rPr>
          <w:rFonts w:ascii="Calibri" w:hAnsi="Calibri"/>
          <w:color w:val="212529"/>
          <w:sz w:val="21"/>
        </w:rPr>
        <w:t>Overlapping sliding-window mechanism: 180 words with 30-word overlap.</w:t>
      </w:r>
    </w:p>
    <w:p w14:paraId="5F3ECF45" w14:textId="77777777" w:rsidR="00186E3E" w:rsidRDefault="00000000">
      <w:pPr>
        <w:pStyle w:val="ListBullet"/>
        <w:spacing w:before="20" w:after="40"/>
      </w:pPr>
      <w:r>
        <w:rPr>
          <w:rFonts w:ascii="Calibri" w:hAnsi="Calibri"/>
          <w:color w:val="212529"/>
          <w:sz w:val="21"/>
        </w:rPr>
        <w:t>Prevents semantic fragmentation across sentence boundaries.</w:t>
      </w:r>
    </w:p>
    <w:p w14:paraId="07A26C14" w14:textId="77777777" w:rsidR="00186E3E" w:rsidRDefault="00000000">
      <w:pPr>
        <w:pStyle w:val="ListBullet"/>
        <w:spacing w:before="20" w:after="40"/>
      </w:pPr>
      <w:r>
        <w:rPr>
          <w:rFonts w:ascii="Calibri" w:hAnsi="Calibri"/>
          <w:color w:val="212529"/>
          <w:sz w:val="21"/>
        </w:rPr>
        <w:t>Preserves document title, anchor links, and canonical URLs inside chunk metadata.</w:t>
      </w:r>
    </w:p>
    <w:p w14:paraId="7D18DEDA" w14:textId="77777777" w:rsidR="00186E3E" w:rsidRDefault="00186E3E">
      <w:pPr>
        <w:spacing w:before="120" w:after="120"/>
      </w:pPr>
    </w:p>
    <w:p w14:paraId="3E2A5C1D" w14:textId="77777777" w:rsidR="00186E3E" w:rsidRDefault="00000000">
      <w:pPr>
        <w:keepNext/>
        <w:spacing w:before="200" w:after="80"/>
      </w:pPr>
      <w:r>
        <w:rPr>
          <w:rFonts w:ascii="Calibri" w:hAnsi="Calibri"/>
          <w:b/>
          <w:color w:val="0E2B5C"/>
          <w:sz w:val="24"/>
        </w:rPr>
        <w:t>Slide 6: Vector Mathematics &amp; FAISS Indexing</w:t>
      </w:r>
    </w:p>
    <w:p w14:paraId="7A1C9561" w14:textId="77777777" w:rsidR="00186E3E" w:rsidRDefault="00000000">
      <w:pPr>
        <w:pStyle w:val="ListBullet"/>
        <w:spacing w:before="20" w:after="40"/>
      </w:pPr>
      <w:r>
        <w:rPr>
          <w:rFonts w:ascii="Calibri" w:hAnsi="Calibri"/>
          <w:b/>
          <w:color w:val="212529"/>
          <w:sz w:val="21"/>
        </w:rPr>
        <w:t>Presenter:</w:t>
      </w:r>
      <w:r>
        <w:rPr>
          <w:rFonts w:ascii="Calibri" w:hAnsi="Calibri"/>
          <w:color w:val="212529"/>
          <w:sz w:val="21"/>
        </w:rPr>
        <w:t xml:space="preserve"> Karthikeyan R</w:t>
      </w:r>
    </w:p>
    <w:p w14:paraId="359BAA11" w14:textId="77777777" w:rsidR="00186E3E" w:rsidRDefault="00000000">
      <w:pPr>
        <w:pStyle w:val="ListBullet"/>
        <w:spacing w:before="20" w:after="40"/>
      </w:pPr>
      <w:r>
        <w:rPr>
          <w:rFonts w:ascii="Consolas" w:hAnsi="Consolas"/>
          <w:color w:val="D63384"/>
          <w:sz w:val="20"/>
        </w:rPr>
        <w:t>sentence-transformers/all-MiniLM-L6-v2</w:t>
      </w:r>
      <w:r>
        <w:rPr>
          <w:rFonts w:ascii="Calibri" w:hAnsi="Calibri"/>
          <w:color w:val="212529"/>
          <w:sz w:val="21"/>
        </w:rPr>
        <w:t xml:space="preserve"> generating 384-dimensional dense vectors.</w:t>
      </w:r>
    </w:p>
    <w:p w14:paraId="2FD82385" w14:textId="77777777" w:rsidR="00186E3E" w:rsidRDefault="00000000">
      <w:pPr>
        <w:pStyle w:val="ListBullet"/>
        <w:spacing w:before="20" w:after="40"/>
      </w:pPr>
      <w:r>
        <w:rPr>
          <w:rFonts w:ascii="Calibri" w:hAnsi="Calibri"/>
          <w:color w:val="212529"/>
          <w:sz w:val="21"/>
        </w:rPr>
        <w:t>$L_2$ Normalization converting Inner Product (</w:t>
      </w:r>
      <w:r>
        <w:rPr>
          <w:rFonts w:ascii="Consolas" w:hAnsi="Consolas"/>
          <w:color w:val="D63384"/>
          <w:sz w:val="20"/>
        </w:rPr>
        <w:t>IndexFlatIP</w:t>
      </w:r>
      <w:r>
        <w:rPr>
          <w:rFonts w:ascii="Calibri" w:hAnsi="Calibri"/>
          <w:color w:val="212529"/>
          <w:sz w:val="21"/>
        </w:rPr>
        <w:t>) into exact Cosine Similarity.</w:t>
      </w:r>
    </w:p>
    <w:p w14:paraId="11D77AE3" w14:textId="77777777" w:rsidR="00186E3E" w:rsidRDefault="00000000">
      <w:pPr>
        <w:pStyle w:val="ListBullet"/>
        <w:spacing w:before="20" w:after="40"/>
      </w:pPr>
      <w:r>
        <w:rPr>
          <w:rFonts w:ascii="Calibri" w:hAnsi="Calibri"/>
          <w:color w:val="212529"/>
          <w:sz w:val="21"/>
        </w:rPr>
        <w:t>Ultra-low latency: Sub-5ms retrieval for top-4 candidate passages on CPU.</w:t>
      </w:r>
    </w:p>
    <w:p w14:paraId="12921A94" w14:textId="77777777" w:rsidR="00186E3E" w:rsidRDefault="00186E3E">
      <w:pPr>
        <w:spacing w:before="120" w:after="120"/>
      </w:pPr>
    </w:p>
    <w:p w14:paraId="0A125784" w14:textId="77777777" w:rsidR="00186E3E" w:rsidRDefault="00000000">
      <w:pPr>
        <w:keepNext/>
        <w:spacing w:before="200" w:after="80"/>
      </w:pPr>
      <w:r>
        <w:rPr>
          <w:rFonts w:ascii="Calibri" w:hAnsi="Calibri"/>
          <w:b/>
          <w:color w:val="0E2B5C"/>
          <w:sz w:val="24"/>
        </w:rPr>
        <w:t>Slide 7: Flask REST API &amp; Prompt Engineering</w:t>
      </w:r>
    </w:p>
    <w:p w14:paraId="7CB41BD2" w14:textId="77777777" w:rsidR="00186E3E" w:rsidRDefault="00000000">
      <w:pPr>
        <w:pStyle w:val="ListBullet"/>
        <w:spacing w:before="20" w:after="40"/>
      </w:pPr>
      <w:r>
        <w:rPr>
          <w:rFonts w:ascii="Calibri" w:hAnsi="Calibri"/>
          <w:b/>
          <w:color w:val="212529"/>
          <w:sz w:val="21"/>
        </w:rPr>
        <w:t>Presenter:</w:t>
      </w:r>
      <w:r>
        <w:rPr>
          <w:rFonts w:ascii="Calibri" w:hAnsi="Calibri"/>
          <w:color w:val="212529"/>
          <w:sz w:val="21"/>
        </w:rPr>
        <w:t xml:space="preserve"> Noorun Muhamadu Sameer S</w:t>
      </w:r>
    </w:p>
    <w:p w14:paraId="249C4253" w14:textId="77777777" w:rsidR="00186E3E" w:rsidRDefault="00000000">
      <w:pPr>
        <w:pStyle w:val="ListBullet"/>
        <w:spacing w:before="20" w:after="40"/>
      </w:pPr>
      <w:r>
        <w:rPr>
          <w:rFonts w:ascii="Calibri" w:hAnsi="Calibri"/>
          <w:color w:val="212529"/>
          <w:sz w:val="21"/>
        </w:rPr>
        <w:t>Strict system prompt constraining output strictly to provided context.</w:t>
      </w:r>
    </w:p>
    <w:p w14:paraId="19A92785" w14:textId="77777777" w:rsidR="00186E3E" w:rsidRDefault="00000000">
      <w:pPr>
        <w:pStyle w:val="ListBullet"/>
        <w:spacing w:before="20" w:after="40"/>
      </w:pPr>
      <w:r>
        <w:rPr>
          <w:rFonts w:ascii="Calibri" w:hAnsi="Calibri"/>
          <w:color w:val="212529"/>
          <w:sz w:val="21"/>
        </w:rPr>
        <w:t>Safety threshold gate (</w:t>
      </w:r>
      <w:r>
        <w:rPr>
          <w:rFonts w:ascii="Consolas" w:hAnsi="Consolas"/>
          <w:color w:val="D63384"/>
          <w:sz w:val="20"/>
        </w:rPr>
        <w:t>MIN_SCORE = 0.25</w:t>
      </w:r>
      <w:r>
        <w:rPr>
          <w:rFonts w:ascii="Calibri" w:hAnsi="Calibri"/>
          <w:color w:val="212529"/>
          <w:sz w:val="21"/>
        </w:rPr>
        <w:t>) deflecting out-of-domain queries.</w:t>
      </w:r>
    </w:p>
    <w:p w14:paraId="095DEA18" w14:textId="77777777" w:rsidR="00186E3E" w:rsidRDefault="00000000">
      <w:pPr>
        <w:pStyle w:val="ListBullet"/>
        <w:spacing w:before="20" w:after="40"/>
      </w:pPr>
      <w:r>
        <w:rPr>
          <w:rFonts w:ascii="Calibri" w:hAnsi="Calibri"/>
          <w:color w:val="212529"/>
          <w:sz w:val="21"/>
        </w:rPr>
        <w:t xml:space="preserve">Endpoints: </w:t>
      </w:r>
      <w:r>
        <w:rPr>
          <w:rFonts w:ascii="Consolas" w:hAnsi="Consolas"/>
          <w:color w:val="D63384"/>
          <w:sz w:val="20"/>
        </w:rPr>
        <w:t>/health</w:t>
      </w:r>
      <w:r>
        <w:rPr>
          <w:rFonts w:ascii="Calibri" w:hAnsi="Calibri"/>
          <w:color w:val="212529"/>
          <w:sz w:val="21"/>
        </w:rPr>
        <w:t xml:space="preserve">, </w:t>
      </w:r>
      <w:r>
        <w:rPr>
          <w:rFonts w:ascii="Consolas" w:hAnsi="Consolas"/>
          <w:color w:val="D63384"/>
          <w:sz w:val="20"/>
        </w:rPr>
        <w:t>/ask</w:t>
      </w:r>
      <w:r>
        <w:rPr>
          <w:rFonts w:ascii="Calibri" w:hAnsi="Calibri"/>
          <w:color w:val="212529"/>
          <w:sz w:val="21"/>
        </w:rPr>
        <w:t xml:space="preserve">, </w:t>
      </w:r>
      <w:r>
        <w:rPr>
          <w:rFonts w:ascii="Consolas" w:hAnsi="Consolas"/>
          <w:color w:val="D63384"/>
          <w:sz w:val="20"/>
        </w:rPr>
        <w:t>/stats</w:t>
      </w:r>
      <w:r>
        <w:rPr>
          <w:rFonts w:ascii="Calibri" w:hAnsi="Calibri"/>
          <w:color w:val="212529"/>
          <w:sz w:val="21"/>
        </w:rPr>
        <w:t xml:space="preserve">, </w:t>
      </w:r>
      <w:r>
        <w:rPr>
          <w:rFonts w:ascii="Consolas" w:hAnsi="Consolas"/>
          <w:color w:val="D63384"/>
          <w:sz w:val="20"/>
        </w:rPr>
        <w:t>/feedback</w:t>
      </w:r>
      <w:r>
        <w:rPr>
          <w:rFonts w:ascii="Calibri" w:hAnsi="Calibri"/>
          <w:color w:val="212529"/>
          <w:sz w:val="21"/>
        </w:rPr>
        <w:t>.</w:t>
      </w:r>
    </w:p>
    <w:p w14:paraId="72EA46D9" w14:textId="77777777" w:rsidR="00186E3E" w:rsidRDefault="00000000">
      <w:pPr>
        <w:pStyle w:val="ListBullet"/>
        <w:spacing w:before="20" w:after="40"/>
      </w:pPr>
      <w:r>
        <w:rPr>
          <w:rFonts w:ascii="Calibri" w:hAnsi="Calibri"/>
          <w:color w:val="212529"/>
          <w:sz w:val="21"/>
        </w:rPr>
        <w:t>Built-in Local Grounded Engine for 100% offline resilience.</w:t>
      </w:r>
    </w:p>
    <w:p w14:paraId="20ACF283" w14:textId="77777777" w:rsidR="00186E3E" w:rsidRDefault="00186E3E">
      <w:pPr>
        <w:spacing w:before="120" w:after="120"/>
      </w:pPr>
    </w:p>
    <w:p w14:paraId="25E052D9" w14:textId="77777777" w:rsidR="00186E3E" w:rsidRDefault="00000000">
      <w:pPr>
        <w:keepNext/>
        <w:spacing w:before="200" w:after="80"/>
      </w:pPr>
      <w:r>
        <w:rPr>
          <w:rFonts w:ascii="Calibri" w:hAnsi="Calibri"/>
          <w:b/>
          <w:color w:val="0E2B5C"/>
          <w:sz w:val="24"/>
        </w:rPr>
        <w:lastRenderedPageBreak/>
        <w:t>Slide 8: Glassmorphic User Interface &amp; UX</w:t>
      </w:r>
    </w:p>
    <w:p w14:paraId="29D71EB5" w14:textId="77777777" w:rsidR="00186E3E" w:rsidRDefault="00000000">
      <w:pPr>
        <w:pStyle w:val="ListBullet"/>
        <w:spacing w:before="20" w:after="40"/>
      </w:pPr>
      <w:r>
        <w:rPr>
          <w:rFonts w:ascii="Calibri" w:hAnsi="Calibri"/>
          <w:b/>
          <w:color w:val="212529"/>
          <w:sz w:val="21"/>
        </w:rPr>
        <w:t>Presenter:</w:t>
      </w:r>
      <w:r>
        <w:rPr>
          <w:rFonts w:ascii="Calibri" w:hAnsi="Calibri"/>
          <w:color w:val="212529"/>
          <w:sz w:val="21"/>
        </w:rPr>
        <w:t xml:space="preserve"> Logeshwaran K</w:t>
      </w:r>
    </w:p>
    <w:p w14:paraId="3CC1D15B" w14:textId="77777777" w:rsidR="00186E3E" w:rsidRDefault="00000000">
      <w:pPr>
        <w:pStyle w:val="ListBullet"/>
        <w:spacing w:before="20" w:after="40"/>
      </w:pPr>
      <w:r>
        <w:rPr>
          <w:rFonts w:ascii="Calibri" w:hAnsi="Calibri"/>
          <w:color w:val="212529"/>
          <w:sz w:val="21"/>
        </w:rPr>
        <w:t>Modern dark-themed glassmorphism with ambient glow backdrops.</w:t>
      </w:r>
    </w:p>
    <w:p w14:paraId="72897476" w14:textId="77777777" w:rsidR="00186E3E" w:rsidRDefault="00000000">
      <w:pPr>
        <w:pStyle w:val="ListBullet"/>
        <w:spacing w:before="20" w:after="40"/>
      </w:pPr>
      <w:r>
        <w:rPr>
          <w:rFonts w:ascii="Calibri" w:hAnsi="Calibri"/>
          <w:color w:val="212529"/>
          <w:sz w:val="21"/>
        </w:rPr>
        <w:t>One-click quick prompt chips, real-time match confidence badges, and clickable citation cards.</w:t>
      </w:r>
    </w:p>
    <w:p w14:paraId="1E45BBFE" w14:textId="77777777" w:rsidR="00186E3E" w:rsidRDefault="00000000">
      <w:pPr>
        <w:pStyle w:val="ListBullet"/>
        <w:spacing w:before="20" w:after="40"/>
      </w:pPr>
      <w:r>
        <w:rPr>
          <w:rFonts w:ascii="Calibri" w:hAnsi="Calibri"/>
          <w:color w:val="212529"/>
          <w:sz w:val="21"/>
        </w:rPr>
        <w:t>Interactive user feedback controls (</w:t>
      </w:r>
      <w:r>
        <w:rPr>
          <w:rFonts w:ascii="Consolas" w:hAnsi="Consolas"/>
          <w:color w:val="D63384"/>
          <w:sz w:val="20"/>
        </w:rPr>
        <w:t>👍 Helpful</w:t>
      </w:r>
      <w:r>
        <w:rPr>
          <w:rFonts w:ascii="Calibri" w:hAnsi="Calibri"/>
          <w:color w:val="212529"/>
          <w:sz w:val="21"/>
        </w:rPr>
        <w:t xml:space="preserve"> / </w:t>
      </w:r>
      <w:r>
        <w:rPr>
          <w:rFonts w:ascii="Consolas" w:hAnsi="Consolas"/>
          <w:color w:val="D63384"/>
          <w:sz w:val="20"/>
        </w:rPr>
        <w:t>👎 Not Helpful</w:t>
      </w:r>
      <w:r>
        <w:rPr>
          <w:rFonts w:ascii="Calibri" w:hAnsi="Calibri"/>
          <w:color w:val="212529"/>
          <w:sz w:val="21"/>
        </w:rPr>
        <w:t>).</w:t>
      </w:r>
    </w:p>
    <w:p w14:paraId="7449D31E" w14:textId="77777777" w:rsidR="00186E3E" w:rsidRDefault="00186E3E">
      <w:pPr>
        <w:spacing w:before="120" w:after="120"/>
      </w:pPr>
    </w:p>
    <w:p w14:paraId="4F35098D" w14:textId="77777777" w:rsidR="00186E3E" w:rsidRDefault="00000000">
      <w:pPr>
        <w:keepNext/>
        <w:spacing w:before="200" w:after="80"/>
      </w:pPr>
      <w:r>
        <w:rPr>
          <w:rFonts w:ascii="Calibri" w:hAnsi="Calibri"/>
          <w:b/>
          <w:color w:val="0E2B5C"/>
          <w:sz w:val="24"/>
        </w:rPr>
        <w:t>Slide 9: Experimental Results &amp; Benchmarks</w:t>
      </w:r>
    </w:p>
    <w:p w14:paraId="40BC568A" w14:textId="77777777" w:rsidR="00186E3E" w:rsidRDefault="00000000">
      <w:pPr>
        <w:pStyle w:val="ListBullet"/>
        <w:spacing w:before="20" w:after="40"/>
      </w:pPr>
      <w:r>
        <w:rPr>
          <w:rFonts w:ascii="Calibri" w:hAnsi="Calibri"/>
          <w:color w:val="212529"/>
          <w:sz w:val="21"/>
        </w:rPr>
        <w:t xml:space="preserve">Precision@1: </w:t>
      </w:r>
      <w:r>
        <w:rPr>
          <w:rFonts w:ascii="Calibri" w:hAnsi="Calibri"/>
          <w:b/>
          <w:color w:val="212529"/>
          <w:sz w:val="21"/>
        </w:rPr>
        <w:t>87.5%</w:t>
      </w:r>
      <w:r>
        <w:rPr>
          <w:rFonts w:ascii="Calibri" w:hAnsi="Calibri"/>
          <w:color w:val="212529"/>
          <w:sz w:val="21"/>
        </w:rPr>
        <w:t xml:space="preserve">, Precision@4: </w:t>
      </w:r>
      <w:r>
        <w:rPr>
          <w:rFonts w:ascii="Calibri" w:hAnsi="Calibri"/>
          <w:b/>
          <w:color w:val="212529"/>
          <w:sz w:val="21"/>
        </w:rPr>
        <w:t>100.0%</w:t>
      </w:r>
      <w:r>
        <w:rPr>
          <w:rFonts w:ascii="Calibri" w:hAnsi="Calibri"/>
          <w:color w:val="212529"/>
          <w:sz w:val="21"/>
        </w:rPr>
        <w:t>.</w:t>
      </w:r>
    </w:p>
    <w:p w14:paraId="1450D0B1" w14:textId="77777777" w:rsidR="00186E3E" w:rsidRDefault="00000000">
      <w:pPr>
        <w:pStyle w:val="ListBullet"/>
        <w:spacing w:before="20" w:after="40"/>
      </w:pPr>
      <w:r>
        <w:rPr>
          <w:rFonts w:ascii="Calibri" w:hAnsi="Calibri"/>
          <w:color w:val="212529"/>
          <w:sz w:val="21"/>
        </w:rPr>
        <w:t xml:space="preserve">Mean Reciprocal Rank (MRR): </w:t>
      </w:r>
      <w:r>
        <w:rPr>
          <w:rFonts w:ascii="Calibri" w:hAnsi="Calibri"/>
          <w:b/>
          <w:color w:val="212529"/>
          <w:sz w:val="21"/>
        </w:rPr>
        <w:t>0.93</w:t>
      </w:r>
      <w:r>
        <w:rPr>
          <w:rFonts w:ascii="Calibri" w:hAnsi="Calibri"/>
          <w:color w:val="212529"/>
          <w:sz w:val="21"/>
        </w:rPr>
        <w:t>.</w:t>
      </w:r>
    </w:p>
    <w:p w14:paraId="7B62C0A2" w14:textId="77777777" w:rsidR="00186E3E" w:rsidRDefault="00000000">
      <w:pPr>
        <w:pStyle w:val="ListBullet"/>
        <w:spacing w:before="20" w:after="40"/>
      </w:pPr>
      <w:r>
        <w:rPr>
          <w:rFonts w:ascii="Calibri" w:hAnsi="Calibri"/>
          <w:color w:val="212529"/>
          <w:sz w:val="21"/>
        </w:rPr>
        <w:t xml:space="preserve">Hallucination Defense Rate: </w:t>
      </w:r>
      <w:r>
        <w:rPr>
          <w:rFonts w:ascii="Calibri" w:hAnsi="Calibri"/>
          <w:b/>
          <w:color w:val="212529"/>
          <w:sz w:val="21"/>
        </w:rPr>
        <w:t>100.0%</w:t>
      </w:r>
      <w:r>
        <w:rPr>
          <w:rFonts w:ascii="Calibri" w:hAnsi="Calibri"/>
          <w:color w:val="212529"/>
          <w:sz w:val="21"/>
        </w:rPr>
        <w:t>.</w:t>
      </w:r>
    </w:p>
    <w:p w14:paraId="1684F8BF" w14:textId="77777777" w:rsidR="00186E3E" w:rsidRDefault="00000000">
      <w:pPr>
        <w:pStyle w:val="ListBullet"/>
        <w:spacing w:before="20" w:after="40"/>
      </w:pPr>
      <w:r>
        <w:rPr>
          <w:rFonts w:ascii="Calibri" w:hAnsi="Calibri"/>
          <w:color w:val="212529"/>
          <w:sz w:val="21"/>
        </w:rPr>
        <w:t>100% test pass rate across unit and integration suites.</w:t>
      </w:r>
    </w:p>
    <w:p w14:paraId="06476E76" w14:textId="77777777" w:rsidR="00186E3E" w:rsidRDefault="00186E3E">
      <w:pPr>
        <w:spacing w:before="120" w:after="120"/>
      </w:pPr>
    </w:p>
    <w:p w14:paraId="7D656BBF" w14:textId="77777777" w:rsidR="00186E3E" w:rsidRDefault="00000000">
      <w:pPr>
        <w:keepNext/>
        <w:spacing w:before="200" w:after="80"/>
      </w:pPr>
      <w:r>
        <w:rPr>
          <w:rFonts w:ascii="Calibri" w:hAnsi="Calibri"/>
          <w:b/>
          <w:color w:val="0E2B5C"/>
          <w:sz w:val="24"/>
        </w:rPr>
        <w:t>Slide 10: Conclusion &amp; Future Scope</w:t>
      </w:r>
    </w:p>
    <w:p w14:paraId="36E37825" w14:textId="77777777" w:rsidR="00186E3E" w:rsidRDefault="00000000">
      <w:pPr>
        <w:pStyle w:val="ListBullet"/>
        <w:spacing w:before="20" w:after="40"/>
      </w:pPr>
      <w:r>
        <w:rPr>
          <w:rFonts w:ascii="Calibri" w:hAnsi="Calibri"/>
          <w:b/>
          <w:color w:val="212529"/>
          <w:sz w:val="21"/>
        </w:rPr>
        <w:t>Summary:</w:t>
      </w:r>
      <w:r>
        <w:rPr>
          <w:rFonts w:ascii="Calibri" w:hAnsi="Calibri"/>
          <w:color w:val="212529"/>
          <w:sz w:val="21"/>
        </w:rPr>
        <w:t xml:space="preserve"> Autonomous, hallucination-free, cost-efficient, and easy to deploy.</w:t>
      </w:r>
    </w:p>
    <w:p w14:paraId="4F8503B9" w14:textId="77777777" w:rsidR="00186E3E" w:rsidRDefault="00000000">
      <w:pPr>
        <w:pStyle w:val="ListBullet"/>
        <w:spacing w:before="20" w:after="40"/>
      </w:pPr>
      <w:r>
        <w:rPr>
          <w:rFonts w:ascii="Calibri" w:hAnsi="Calibri"/>
          <w:b/>
          <w:color w:val="212529"/>
          <w:sz w:val="21"/>
        </w:rPr>
        <w:t>Future Enhancements:</w:t>
      </w:r>
      <w:r>
        <w:rPr>
          <w:rFonts w:ascii="Calibri" w:hAnsi="Calibri"/>
          <w:color w:val="212529"/>
          <w:sz w:val="21"/>
        </w:rPr>
        <w:t xml:space="preserve"> Multi-turn conversational memory, multi-modal PDF table parsing, hybrid dense + sparse BM25 retrieval.</w:t>
      </w:r>
    </w:p>
    <w:p w14:paraId="3CECB9B5" w14:textId="77777777" w:rsidR="00186E3E" w:rsidRDefault="00000000">
      <w:pPr>
        <w:pStyle w:val="ListBullet"/>
        <w:spacing w:before="20" w:after="40"/>
      </w:pPr>
      <w:r>
        <w:rPr>
          <w:rFonts w:ascii="Calibri" w:hAnsi="Calibri"/>
          <w:b/>
          <w:color w:val="212529"/>
          <w:sz w:val="21"/>
        </w:rPr>
        <w:t>Thank You:</w:t>
      </w:r>
      <w:r>
        <w:rPr>
          <w:rFonts w:ascii="Calibri" w:hAnsi="Calibri"/>
          <w:color w:val="212529"/>
          <w:sz w:val="21"/>
        </w:rPr>
        <w:t xml:space="preserve"> Open for Questions &amp; Committee Review.</w:t>
      </w:r>
    </w:p>
    <w:p w14:paraId="609D2500" w14:textId="77777777" w:rsidR="00186E3E" w:rsidRDefault="00186E3E"/>
    <w:p w14:paraId="07A15F73" w14:textId="77777777" w:rsidR="00186E3E" w:rsidRDefault="00000000">
      <w:pPr>
        <w:spacing w:before="280" w:after="120"/>
      </w:pPr>
      <w:r>
        <w:rPr>
          <w:rFonts w:ascii="Calibri" w:hAnsi="Calibri"/>
          <w:b/>
          <w:color w:val="06738C"/>
          <w:sz w:val="25"/>
        </w:rPr>
        <w:t>Section File: 04_Demo_Checklist_and_Viva_Voce_QA.md</w:t>
      </w:r>
    </w:p>
    <w:p w14:paraId="54D76836" w14:textId="77777777" w:rsidR="00186E3E" w:rsidRDefault="00000000">
      <w:pPr>
        <w:keepNext/>
        <w:spacing w:before="320" w:after="120"/>
      </w:pPr>
      <w:r>
        <w:rPr>
          <w:rFonts w:ascii="Calibri" w:hAnsi="Calibri"/>
          <w:b/>
          <w:color w:val="0E2B5C"/>
          <w:sz w:val="36"/>
        </w:rPr>
        <w:t>04. Demo Checklist &amp; Viva-Voce Q&amp;A Defense</w:t>
      </w:r>
    </w:p>
    <w:p w14:paraId="66C5CA9D" w14:textId="77777777" w:rsidR="00186E3E" w:rsidRDefault="00000000">
      <w:pPr>
        <w:keepNext/>
        <w:spacing w:before="280" w:after="100"/>
      </w:pPr>
      <w:r>
        <w:rPr>
          <w:rFonts w:ascii="Calibri" w:hAnsi="Calibri"/>
          <w:b/>
          <w:color w:val="06738C"/>
          <w:sz w:val="28"/>
        </w:rPr>
        <w:t>1. Pre-Demonstration Audit Checklist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411"/>
        <w:gridCol w:w="4677"/>
        <w:gridCol w:w="2488"/>
      </w:tblGrid>
      <w:tr w:rsidR="00186E3E" w14:paraId="645F71B7" w14:textId="77777777">
        <w:trPr>
          <w:jc w:val="center"/>
        </w:trPr>
        <w:tc>
          <w:tcPr>
            <w:tcW w:w="3120" w:type="dxa"/>
            <w:shd w:val="clear" w:color="auto" w:fill="0E2B5C"/>
          </w:tcPr>
          <w:p w14:paraId="4CFAD18F" w14:textId="77777777" w:rsidR="00186E3E" w:rsidRDefault="00000000">
            <w:pPr>
              <w:spacing w:before="60" w:after="60"/>
            </w:pPr>
            <w:r>
              <w:rPr>
                <w:rFonts w:ascii="Calibri" w:hAnsi="Calibri"/>
                <w:b/>
                <w:color w:val="FFFFFF"/>
                <w:sz w:val="20"/>
              </w:rPr>
              <w:t>Item</w:t>
            </w:r>
          </w:p>
        </w:tc>
        <w:tc>
          <w:tcPr>
            <w:tcW w:w="3120" w:type="dxa"/>
            <w:shd w:val="clear" w:color="auto" w:fill="0E2B5C"/>
          </w:tcPr>
          <w:p w14:paraId="4D4643B3" w14:textId="77777777" w:rsidR="00186E3E" w:rsidRDefault="00000000">
            <w:pPr>
              <w:spacing w:before="60" w:after="60"/>
            </w:pPr>
            <w:r>
              <w:rPr>
                <w:rFonts w:ascii="Calibri" w:hAnsi="Calibri"/>
                <w:b/>
                <w:color w:val="FFFFFF"/>
                <w:sz w:val="20"/>
              </w:rPr>
              <w:t>Check Description</w:t>
            </w:r>
          </w:p>
        </w:tc>
        <w:tc>
          <w:tcPr>
            <w:tcW w:w="3120" w:type="dxa"/>
            <w:shd w:val="clear" w:color="auto" w:fill="0E2B5C"/>
          </w:tcPr>
          <w:p w14:paraId="1BA00152" w14:textId="77777777" w:rsidR="00186E3E" w:rsidRDefault="00000000">
            <w:pPr>
              <w:spacing w:before="60" w:after="60"/>
            </w:pPr>
            <w:r>
              <w:rPr>
                <w:rFonts w:ascii="Calibri" w:hAnsi="Calibri"/>
                <w:b/>
                <w:color w:val="FFFFFF"/>
                <w:sz w:val="20"/>
              </w:rPr>
              <w:t>Verified</w:t>
            </w:r>
          </w:p>
        </w:tc>
      </w:tr>
      <w:tr w:rsidR="00186E3E" w14:paraId="54A5AEB5" w14:textId="77777777">
        <w:trPr>
          <w:jc w:val="center"/>
        </w:trPr>
        <w:tc>
          <w:tcPr>
            <w:tcW w:w="3120" w:type="dxa"/>
            <w:shd w:val="clear" w:color="auto" w:fill="F4F6F9"/>
          </w:tcPr>
          <w:p w14:paraId="3C9A6BE6" w14:textId="77777777" w:rsidR="00186E3E" w:rsidRDefault="00000000">
            <w:pPr>
              <w:spacing w:before="60" w:after="60"/>
            </w:pPr>
            <w:r>
              <w:rPr>
                <w:rFonts w:ascii="Calibri" w:hAnsi="Calibri"/>
                <w:color w:val="212529"/>
                <w:sz w:val="19"/>
              </w:rPr>
              <w:t>1</w:t>
            </w:r>
          </w:p>
        </w:tc>
        <w:tc>
          <w:tcPr>
            <w:tcW w:w="3120" w:type="dxa"/>
            <w:shd w:val="clear" w:color="auto" w:fill="F4F6F9"/>
          </w:tcPr>
          <w:p w14:paraId="0B2A180C" w14:textId="77777777" w:rsidR="00186E3E" w:rsidRDefault="00000000">
            <w:pPr>
              <w:spacing w:before="60" w:after="60"/>
            </w:pPr>
            <w:r>
              <w:rPr>
                <w:rFonts w:ascii="Calibri" w:hAnsi="Calibri"/>
                <w:color w:val="212529"/>
                <w:sz w:val="19"/>
              </w:rPr>
              <w:t>Python virtual environment activated (</w:t>
            </w:r>
            <w:r>
              <w:rPr>
                <w:rFonts w:ascii="Consolas" w:hAnsi="Consolas"/>
                <w:color w:val="D63384"/>
                <w:sz w:val="18"/>
              </w:rPr>
              <w:t>venv\Scripts\activate</w:t>
            </w:r>
            <w:r>
              <w:rPr>
                <w:rFonts w:ascii="Calibri" w:hAnsi="Calibri"/>
                <w:color w:val="212529"/>
                <w:sz w:val="19"/>
              </w:rPr>
              <w:t xml:space="preserve"> or </w:t>
            </w:r>
            <w:r>
              <w:rPr>
                <w:rFonts w:ascii="Consolas" w:hAnsi="Consolas"/>
                <w:color w:val="D63384"/>
                <w:sz w:val="18"/>
              </w:rPr>
              <w:t>source venv/bin/activate</w:t>
            </w:r>
            <w:r>
              <w:rPr>
                <w:rFonts w:ascii="Calibri" w:hAnsi="Calibri"/>
                <w:color w:val="212529"/>
                <w:sz w:val="19"/>
              </w:rPr>
              <w:t>).</w:t>
            </w:r>
          </w:p>
        </w:tc>
        <w:tc>
          <w:tcPr>
            <w:tcW w:w="3120" w:type="dxa"/>
            <w:shd w:val="clear" w:color="auto" w:fill="F4F6F9"/>
          </w:tcPr>
          <w:p w14:paraId="68E92E64" w14:textId="77777777" w:rsidR="00186E3E" w:rsidRDefault="00000000">
            <w:pPr>
              <w:spacing w:before="60" w:after="60"/>
            </w:pPr>
            <w:r>
              <w:rPr>
                <w:rFonts w:ascii="Calibri" w:hAnsi="Calibri"/>
                <w:color w:val="212529"/>
                <w:sz w:val="19"/>
              </w:rPr>
              <w:t>[x]</w:t>
            </w:r>
          </w:p>
        </w:tc>
      </w:tr>
      <w:tr w:rsidR="00186E3E" w14:paraId="696A9FA6" w14:textId="77777777">
        <w:trPr>
          <w:jc w:val="center"/>
        </w:trPr>
        <w:tc>
          <w:tcPr>
            <w:tcW w:w="3120" w:type="dxa"/>
          </w:tcPr>
          <w:p w14:paraId="732C43AC" w14:textId="77777777" w:rsidR="00186E3E" w:rsidRDefault="00000000">
            <w:pPr>
              <w:spacing w:before="60" w:after="60"/>
            </w:pPr>
            <w:r>
              <w:rPr>
                <w:rFonts w:ascii="Calibri" w:hAnsi="Calibri"/>
                <w:color w:val="212529"/>
                <w:sz w:val="19"/>
              </w:rPr>
              <w:t>2</w:t>
            </w:r>
          </w:p>
        </w:tc>
        <w:tc>
          <w:tcPr>
            <w:tcW w:w="3120" w:type="dxa"/>
          </w:tcPr>
          <w:p w14:paraId="042D093C" w14:textId="77777777" w:rsidR="00186E3E" w:rsidRDefault="00000000">
            <w:pPr>
              <w:spacing w:before="60" w:after="60"/>
            </w:pPr>
            <w:r>
              <w:rPr>
                <w:rFonts w:ascii="Calibri" w:hAnsi="Calibri"/>
                <w:color w:val="212529"/>
                <w:sz w:val="19"/>
              </w:rPr>
              <w:t>Dependencies installed (</w:t>
            </w:r>
            <w:r>
              <w:rPr>
                <w:rFonts w:ascii="Consolas" w:hAnsi="Consolas"/>
                <w:color w:val="D63384"/>
                <w:sz w:val="18"/>
              </w:rPr>
              <w:t>pip install -r 5_Project_Development_Phase/requirements.txt</w:t>
            </w:r>
            <w:r>
              <w:rPr>
                <w:rFonts w:ascii="Calibri" w:hAnsi="Calibri"/>
                <w:color w:val="212529"/>
                <w:sz w:val="19"/>
              </w:rPr>
              <w:t>).</w:t>
            </w:r>
          </w:p>
        </w:tc>
        <w:tc>
          <w:tcPr>
            <w:tcW w:w="3120" w:type="dxa"/>
          </w:tcPr>
          <w:p w14:paraId="4EC7FE11" w14:textId="77777777" w:rsidR="00186E3E" w:rsidRDefault="00000000">
            <w:pPr>
              <w:spacing w:before="60" w:after="60"/>
            </w:pPr>
            <w:r>
              <w:rPr>
                <w:rFonts w:ascii="Calibri" w:hAnsi="Calibri"/>
                <w:color w:val="212529"/>
                <w:sz w:val="19"/>
              </w:rPr>
              <w:t>[x]</w:t>
            </w:r>
          </w:p>
        </w:tc>
      </w:tr>
      <w:tr w:rsidR="00186E3E" w14:paraId="38758A14" w14:textId="77777777">
        <w:trPr>
          <w:jc w:val="center"/>
        </w:trPr>
        <w:tc>
          <w:tcPr>
            <w:tcW w:w="3120" w:type="dxa"/>
            <w:shd w:val="clear" w:color="auto" w:fill="F4F6F9"/>
          </w:tcPr>
          <w:p w14:paraId="3A7B9C77" w14:textId="77777777" w:rsidR="00186E3E" w:rsidRDefault="00000000">
            <w:pPr>
              <w:spacing w:before="60" w:after="60"/>
            </w:pPr>
            <w:r>
              <w:rPr>
                <w:rFonts w:ascii="Calibri" w:hAnsi="Calibri"/>
                <w:color w:val="212529"/>
                <w:sz w:val="19"/>
              </w:rPr>
              <w:t>3</w:t>
            </w:r>
          </w:p>
        </w:tc>
        <w:tc>
          <w:tcPr>
            <w:tcW w:w="3120" w:type="dxa"/>
            <w:shd w:val="clear" w:color="auto" w:fill="F4F6F9"/>
          </w:tcPr>
          <w:p w14:paraId="332E500E" w14:textId="77777777" w:rsidR="00186E3E" w:rsidRDefault="00000000">
            <w:pPr>
              <w:spacing w:before="60" w:after="60"/>
            </w:pPr>
            <w:r>
              <w:rPr>
                <w:rFonts w:ascii="Calibri" w:hAnsi="Calibri"/>
                <w:color w:val="212529"/>
                <w:sz w:val="19"/>
              </w:rPr>
              <w:t>FAISS index built (</w:t>
            </w:r>
            <w:r>
              <w:rPr>
                <w:rFonts w:ascii="Consolas" w:hAnsi="Consolas"/>
                <w:color w:val="D63384"/>
                <w:sz w:val="18"/>
              </w:rPr>
              <w:t>python 5_Project_Development_Phase/seed_data.py</w:t>
            </w:r>
            <w:r>
              <w:rPr>
                <w:rFonts w:ascii="Calibri" w:hAnsi="Calibri"/>
                <w:color w:val="212529"/>
                <w:sz w:val="19"/>
              </w:rPr>
              <w:t>).</w:t>
            </w:r>
          </w:p>
        </w:tc>
        <w:tc>
          <w:tcPr>
            <w:tcW w:w="3120" w:type="dxa"/>
            <w:shd w:val="clear" w:color="auto" w:fill="F4F6F9"/>
          </w:tcPr>
          <w:p w14:paraId="12C2063A" w14:textId="77777777" w:rsidR="00186E3E" w:rsidRDefault="00000000">
            <w:pPr>
              <w:spacing w:before="60" w:after="60"/>
            </w:pPr>
            <w:r>
              <w:rPr>
                <w:rFonts w:ascii="Calibri" w:hAnsi="Calibri"/>
                <w:color w:val="212529"/>
                <w:sz w:val="19"/>
              </w:rPr>
              <w:t>[x]</w:t>
            </w:r>
          </w:p>
        </w:tc>
      </w:tr>
      <w:tr w:rsidR="00186E3E" w14:paraId="50C8364C" w14:textId="77777777">
        <w:trPr>
          <w:jc w:val="center"/>
        </w:trPr>
        <w:tc>
          <w:tcPr>
            <w:tcW w:w="3120" w:type="dxa"/>
          </w:tcPr>
          <w:p w14:paraId="103F0526" w14:textId="77777777" w:rsidR="00186E3E" w:rsidRDefault="00000000">
            <w:pPr>
              <w:spacing w:before="60" w:after="60"/>
            </w:pPr>
            <w:r>
              <w:rPr>
                <w:rFonts w:ascii="Calibri" w:hAnsi="Calibri"/>
                <w:color w:val="212529"/>
                <w:sz w:val="19"/>
              </w:rPr>
              <w:t>4</w:t>
            </w:r>
          </w:p>
        </w:tc>
        <w:tc>
          <w:tcPr>
            <w:tcW w:w="3120" w:type="dxa"/>
          </w:tcPr>
          <w:p w14:paraId="5CB53B26" w14:textId="77777777" w:rsidR="00186E3E" w:rsidRDefault="00000000">
            <w:pPr>
              <w:spacing w:before="60" w:after="60"/>
            </w:pPr>
            <w:r>
              <w:rPr>
                <w:rFonts w:ascii="Calibri" w:hAnsi="Calibri"/>
                <w:color w:val="212529"/>
                <w:sz w:val="19"/>
              </w:rPr>
              <w:t>Automated test suite passes 100% (</w:t>
            </w:r>
            <w:r>
              <w:rPr>
                <w:rFonts w:ascii="Consolas" w:hAnsi="Consolas"/>
                <w:color w:val="D63384"/>
                <w:sz w:val="18"/>
              </w:rPr>
              <w:t>python 6_Project_Testing_Phase/test_suite.py</w:t>
            </w:r>
            <w:r>
              <w:rPr>
                <w:rFonts w:ascii="Calibri" w:hAnsi="Calibri"/>
                <w:color w:val="212529"/>
                <w:sz w:val="19"/>
              </w:rPr>
              <w:t>).</w:t>
            </w:r>
          </w:p>
        </w:tc>
        <w:tc>
          <w:tcPr>
            <w:tcW w:w="3120" w:type="dxa"/>
          </w:tcPr>
          <w:p w14:paraId="2FAB116C" w14:textId="77777777" w:rsidR="00186E3E" w:rsidRDefault="00000000">
            <w:pPr>
              <w:spacing w:before="60" w:after="60"/>
            </w:pPr>
            <w:r>
              <w:rPr>
                <w:rFonts w:ascii="Calibri" w:hAnsi="Calibri"/>
                <w:color w:val="212529"/>
                <w:sz w:val="19"/>
              </w:rPr>
              <w:t>[x]</w:t>
            </w:r>
          </w:p>
        </w:tc>
      </w:tr>
      <w:tr w:rsidR="00186E3E" w14:paraId="494C9F51" w14:textId="77777777">
        <w:trPr>
          <w:jc w:val="center"/>
        </w:trPr>
        <w:tc>
          <w:tcPr>
            <w:tcW w:w="3120" w:type="dxa"/>
            <w:shd w:val="clear" w:color="auto" w:fill="F4F6F9"/>
          </w:tcPr>
          <w:p w14:paraId="2BD7E830" w14:textId="77777777" w:rsidR="00186E3E" w:rsidRDefault="00000000">
            <w:pPr>
              <w:spacing w:before="60" w:after="60"/>
            </w:pPr>
            <w:r>
              <w:rPr>
                <w:rFonts w:ascii="Calibri" w:hAnsi="Calibri"/>
                <w:color w:val="212529"/>
                <w:sz w:val="19"/>
              </w:rPr>
              <w:t>5</w:t>
            </w:r>
          </w:p>
        </w:tc>
        <w:tc>
          <w:tcPr>
            <w:tcW w:w="3120" w:type="dxa"/>
            <w:shd w:val="clear" w:color="auto" w:fill="F4F6F9"/>
          </w:tcPr>
          <w:p w14:paraId="14F34677" w14:textId="77777777" w:rsidR="00186E3E" w:rsidRDefault="00000000">
            <w:pPr>
              <w:spacing w:before="60" w:after="60"/>
            </w:pPr>
            <w:r>
              <w:rPr>
                <w:rFonts w:ascii="Calibri" w:hAnsi="Calibri"/>
                <w:color w:val="212529"/>
                <w:sz w:val="19"/>
              </w:rPr>
              <w:t xml:space="preserve">Web server running on </w:t>
            </w:r>
            <w:r>
              <w:rPr>
                <w:rFonts w:ascii="Consolas" w:hAnsi="Consolas"/>
                <w:color w:val="D63384"/>
                <w:sz w:val="18"/>
              </w:rPr>
              <w:t>http://localhost:5000</w:t>
            </w:r>
            <w:r>
              <w:rPr>
                <w:rFonts w:ascii="Calibri" w:hAnsi="Calibri"/>
                <w:color w:val="212529"/>
                <w:sz w:val="19"/>
              </w:rPr>
              <w:t>.</w:t>
            </w:r>
          </w:p>
        </w:tc>
        <w:tc>
          <w:tcPr>
            <w:tcW w:w="3120" w:type="dxa"/>
            <w:shd w:val="clear" w:color="auto" w:fill="F4F6F9"/>
          </w:tcPr>
          <w:p w14:paraId="53E31294" w14:textId="77777777" w:rsidR="00186E3E" w:rsidRDefault="00000000">
            <w:pPr>
              <w:spacing w:before="60" w:after="60"/>
            </w:pPr>
            <w:r>
              <w:rPr>
                <w:rFonts w:ascii="Calibri" w:hAnsi="Calibri"/>
                <w:color w:val="212529"/>
                <w:sz w:val="19"/>
              </w:rPr>
              <w:t>[x]</w:t>
            </w:r>
          </w:p>
        </w:tc>
      </w:tr>
      <w:tr w:rsidR="00186E3E" w14:paraId="0C467FC5" w14:textId="77777777">
        <w:trPr>
          <w:jc w:val="center"/>
        </w:trPr>
        <w:tc>
          <w:tcPr>
            <w:tcW w:w="3120" w:type="dxa"/>
          </w:tcPr>
          <w:p w14:paraId="1B88C151" w14:textId="77777777" w:rsidR="00186E3E" w:rsidRDefault="00000000">
            <w:pPr>
              <w:spacing w:before="60" w:after="60"/>
            </w:pPr>
            <w:r>
              <w:rPr>
                <w:rFonts w:ascii="Calibri" w:hAnsi="Calibri"/>
                <w:color w:val="212529"/>
                <w:sz w:val="19"/>
              </w:rPr>
              <w:lastRenderedPageBreak/>
              <w:t>6</w:t>
            </w:r>
          </w:p>
        </w:tc>
        <w:tc>
          <w:tcPr>
            <w:tcW w:w="3120" w:type="dxa"/>
          </w:tcPr>
          <w:p w14:paraId="686D0090" w14:textId="77777777" w:rsidR="00186E3E" w:rsidRDefault="00000000">
            <w:pPr>
              <w:spacing w:before="60" w:after="60"/>
            </w:pPr>
            <w:r>
              <w:rPr>
                <w:rFonts w:ascii="Calibri" w:hAnsi="Calibri"/>
                <w:color w:val="212529"/>
                <w:sz w:val="19"/>
              </w:rPr>
              <w:t>Browser window opened with clean zoom level and responsive inspection ready.</w:t>
            </w:r>
          </w:p>
        </w:tc>
        <w:tc>
          <w:tcPr>
            <w:tcW w:w="3120" w:type="dxa"/>
          </w:tcPr>
          <w:p w14:paraId="38BB80BC" w14:textId="77777777" w:rsidR="00186E3E" w:rsidRDefault="00000000">
            <w:pPr>
              <w:spacing w:before="60" w:after="60"/>
            </w:pPr>
            <w:r>
              <w:rPr>
                <w:rFonts w:ascii="Calibri" w:hAnsi="Calibri"/>
                <w:color w:val="212529"/>
                <w:sz w:val="19"/>
              </w:rPr>
              <w:t>[x]</w:t>
            </w:r>
          </w:p>
        </w:tc>
      </w:tr>
      <w:tr w:rsidR="00186E3E" w14:paraId="705863E8" w14:textId="77777777">
        <w:trPr>
          <w:jc w:val="center"/>
        </w:trPr>
        <w:tc>
          <w:tcPr>
            <w:tcW w:w="3120" w:type="dxa"/>
            <w:shd w:val="clear" w:color="auto" w:fill="F4F6F9"/>
          </w:tcPr>
          <w:p w14:paraId="07A06962" w14:textId="77777777" w:rsidR="00186E3E" w:rsidRDefault="00000000">
            <w:pPr>
              <w:spacing w:before="60" w:after="60"/>
            </w:pPr>
            <w:r>
              <w:rPr>
                <w:rFonts w:ascii="Calibri" w:hAnsi="Calibri"/>
                <w:color w:val="212529"/>
                <w:sz w:val="19"/>
              </w:rPr>
              <w:t>7</w:t>
            </w:r>
          </w:p>
        </w:tc>
        <w:tc>
          <w:tcPr>
            <w:tcW w:w="3120" w:type="dxa"/>
            <w:shd w:val="clear" w:color="auto" w:fill="F4F6F9"/>
          </w:tcPr>
          <w:p w14:paraId="2FF78CA6" w14:textId="77777777" w:rsidR="00186E3E" w:rsidRDefault="00000000">
            <w:pPr>
              <w:spacing w:before="60" w:after="60"/>
            </w:pPr>
            <w:r>
              <w:rPr>
                <w:rFonts w:ascii="Calibri" w:hAnsi="Calibri"/>
                <w:color w:val="212529"/>
                <w:sz w:val="19"/>
              </w:rPr>
              <w:t>Sample test queries list ready for live typing or chip clicking.</w:t>
            </w:r>
          </w:p>
        </w:tc>
        <w:tc>
          <w:tcPr>
            <w:tcW w:w="3120" w:type="dxa"/>
            <w:shd w:val="clear" w:color="auto" w:fill="F4F6F9"/>
          </w:tcPr>
          <w:p w14:paraId="46DB910C" w14:textId="77777777" w:rsidR="00186E3E" w:rsidRDefault="00000000">
            <w:pPr>
              <w:spacing w:before="60" w:after="60"/>
            </w:pPr>
            <w:r>
              <w:rPr>
                <w:rFonts w:ascii="Calibri" w:hAnsi="Calibri"/>
                <w:color w:val="212529"/>
                <w:sz w:val="19"/>
              </w:rPr>
              <w:t>[x]</w:t>
            </w:r>
          </w:p>
        </w:tc>
      </w:tr>
    </w:tbl>
    <w:p w14:paraId="09FDA05D" w14:textId="77777777" w:rsidR="00186E3E" w:rsidRDefault="00186E3E">
      <w:pPr>
        <w:spacing w:after="120"/>
      </w:pPr>
    </w:p>
    <w:p w14:paraId="61FDC49C" w14:textId="77777777" w:rsidR="00186E3E" w:rsidRDefault="00186E3E">
      <w:pPr>
        <w:spacing w:before="120" w:after="120"/>
      </w:pPr>
    </w:p>
    <w:p w14:paraId="5F6C70AF" w14:textId="77777777" w:rsidR="00186E3E" w:rsidRDefault="00000000">
      <w:pPr>
        <w:keepNext/>
        <w:spacing w:before="280" w:after="100"/>
      </w:pPr>
      <w:r>
        <w:rPr>
          <w:rFonts w:ascii="Calibri" w:hAnsi="Calibri"/>
          <w:b/>
          <w:color w:val="06738C"/>
          <w:sz w:val="28"/>
        </w:rPr>
        <w:t>2. Anticipated Viva-Voce Questions &amp; Model Answers</w:t>
      </w:r>
    </w:p>
    <w:p w14:paraId="5E2BC582" w14:textId="77777777" w:rsidR="00186E3E" w:rsidRDefault="00000000">
      <w:pPr>
        <w:keepNext/>
        <w:spacing w:before="200" w:after="80"/>
      </w:pPr>
      <w:r>
        <w:rPr>
          <w:rFonts w:ascii="Calibri" w:hAnsi="Calibri"/>
          <w:b/>
          <w:color w:val="0E2B5C"/>
          <w:sz w:val="24"/>
        </w:rPr>
        <w:t>Question 1: Why did you choose RAG over fine-tuning a language model?</w:t>
      </w:r>
    </w:p>
    <w:p w14:paraId="5045078F" w14:textId="77777777" w:rsidR="00186E3E" w:rsidRDefault="00000000">
      <w:pPr>
        <w:spacing w:before="40" w:after="100"/>
      </w:pPr>
      <w:r>
        <w:rPr>
          <w:rFonts w:ascii="Calibri" w:hAnsi="Calibri"/>
          <w:b/>
          <w:color w:val="212529"/>
        </w:rPr>
        <w:t>Answer:</w:t>
      </w:r>
    </w:p>
    <w:tbl>
      <w:tblPr>
        <w:tblW w:w="0" w:type="auto"/>
        <w:jc w:val="center"/>
        <w:tblLook w:val="04A0" w:firstRow="1" w:lastRow="0" w:firstColumn="1" w:lastColumn="0" w:noHBand="0" w:noVBand="1"/>
      </w:tblPr>
      <w:tblGrid>
        <w:gridCol w:w="9360"/>
      </w:tblGrid>
      <w:tr w:rsidR="00186E3E" w14:paraId="4269A259" w14:textId="77777777">
        <w:trPr>
          <w:jc w:val="center"/>
        </w:trPr>
        <w:tc>
          <w:tcPr>
            <w:tcW w:w="9360" w:type="dxa"/>
            <w:shd w:val="clear" w:color="auto" w:fill="EEF5F8"/>
          </w:tcPr>
          <w:p w14:paraId="033FD20B" w14:textId="77777777" w:rsidR="00186E3E" w:rsidRDefault="00000000">
            <w:pPr>
              <w:spacing w:before="80" w:after="80"/>
            </w:pPr>
            <w:r>
              <w:rPr>
                <w:rFonts w:ascii="Calibri" w:hAnsi="Calibri"/>
                <w:i/>
                <w:color w:val="212529"/>
                <w:sz w:val="21"/>
              </w:rPr>
              <w:t>"Fine-tuning adjusts model weights, which is computationally expensive, requires dedicated high-end GPUs, and risks catastrophic forgetting. More critically, fine-tuned models still hallucinate plausible-sounding falsehoods and cannot cite specific live web URLs. In contrast, RAG decouples knowledge storage from language fluency. We can update our entire FAQ database in 30 seconds by simply re-indexing our vector store without touching model parameters, while providing 100% verifiable citations for every claim."</w:t>
            </w:r>
          </w:p>
        </w:tc>
      </w:tr>
    </w:tbl>
    <w:p w14:paraId="69860C92" w14:textId="77777777" w:rsidR="00186E3E" w:rsidRDefault="00000000">
      <w:pPr>
        <w:keepNext/>
        <w:spacing w:before="200" w:after="80"/>
      </w:pPr>
      <w:r>
        <w:rPr>
          <w:rFonts w:ascii="Calibri" w:hAnsi="Calibri"/>
          <w:b/>
          <w:color w:val="0E2B5C"/>
          <w:sz w:val="24"/>
        </w:rPr>
        <w:t xml:space="preserve">Question 2: Why did you select </w:t>
      </w:r>
      <w:r>
        <w:rPr>
          <w:rFonts w:ascii="Consolas" w:hAnsi="Consolas"/>
          <w:b/>
          <w:color w:val="D63384"/>
          <w:sz w:val="23"/>
        </w:rPr>
        <w:t>all-MiniLM-L6-v2</w:t>
      </w:r>
      <w:r>
        <w:rPr>
          <w:rFonts w:ascii="Calibri" w:hAnsi="Calibri"/>
          <w:b/>
          <w:color w:val="0E2B5C"/>
          <w:sz w:val="24"/>
        </w:rPr>
        <w:t xml:space="preserve"> and FAISS rather than OpenAI embeddings and Pinecone?</w:t>
      </w:r>
    </w:p>
    <w:p w14:paraId="569D1E85" w14:textId="77777777" w:rsidR="00186E3E" w:rsidRDefault="00000000">
      <w:pPr>
        <w:spacing w:before="40" w:after="100"/>
      </w:pPr>
      <w:r>
        <w:rPr>
          <w:rFonts w:ascii="Calibri" w:hAnsi="Calibri"/>
          <w:b/>
          <w:color w:val="212529"/>
        </w:rPr>
        <w:t>Answer:</w:t>
      </w:r>
    </w:p>
    <w:tbl>
      <w:tblPr>
        <w:tblW w:w="0" w:type="auto"/>
        <w:jc w:val="center"/>
        <w:tblLook w:val="04A0" w:firstRow="1" w:lastRow="0" w:firstColumn="1" w:lastColumn="0" w:noHBand="0" w:noVBand="1"/>
      </w:tblPr>
      <w:tblGrid>
        <w:gridCol w:w="9360"/>
      </w:tblGrid>
      <w:tr w:rsidR="00186E3E" w14:paraId="37FCD162" w14:textId="77777777">
        <w:trPr>
          <w:jc w:val="center"/>
        </w:trPr>
        <w:tc>
          <w:tcPr>
            <w:tcW w:w="9360" w:type="dxa"/>
            <w:shd w:val="clear" w:color="auto" w:fill="EEF5F8"/>
          </w:tcPr>
          <w:p w14:paraId="64A8BA38" w14:textId="77777777" w:rsidR="00186E3E" w:rsidRDefault="00000000">
            <w:pPr>
              <w:spacing w:before="80" w:after="80"/>
            </w:pPr>
            <w:r>
              <w:rPr>
                <w:rFonts w:ascii="Calibri" w:hAnsi="Calibri"/>
                <w:i/>
                <w:color w:val="212529"/>
                <w:sz w:val="21"/>
              </w:rPr>
              <w:t>"`all-MiniLM-L6-v2` is open-source, highly optimized on the MTEB benchmark, and runs completely locally on CPU in sub-10ms with zero API fees or network latency. FAISS is a high-performance C++ vector search library that operates entirely in-memory with zero background service dependencies, avoiding monthly cloud SaaS subscription fees and vendor lock-in."</w:t>
            </w:r>
          </w:p>
        </w:tc>
      </w:tr>
    </w:tbl>
    <w:p w14:paraId="78F96AAC" w14:textId="77777777" w:rsidR="00186E3E" w:rsidRDefault="00000000">
      <w:pPr>
        <w:keepNext/>
        <w:spacing w:before="200" w:after="80"/>
      </w:pPr>
      <w:r>
        <w:rPr>
          <w:rFonts w:ascii="Calibri" w:hAnsi="Calibri"/>
          <w:b/>
          <w:color w:val="0E2B5C"/>
          <w:sz w:val="24"/>
        </w:rPr>
        <w:t>Question 3: How do you prevent hallucinations if the user asks something completely outside the FAQ?</w:t>
      </w:r>
    </w:p>
    <w:p w14:paraId="137E5308" w14:textId="77777777" w:rsidR="00186E3E" w:rsidRDefault="00000000">
      <w:pPr>
        <w:spacing w:before="40" w:after="100"/>
      </w:pPr>
      <w:r>
        <w:rPr>
          <w:rFonts w:ascii="Calibri" w:hAnsi="Calibri"/>
          <w:b/>
          <w:color w:val="212529"/>
        </w:rPr>
        <w:t>Answer:</w:t>
      </w:r>
    </w:p>
    <w:tbl>
      <w:tblPr>
        <w:tblW w:w="0" w:type="auto"/>
        <w:jc w:val="center"/>
        <w:tblLook w:val="04A0" w:firstRow="1" w:lastRow="0" w:firstColumn="1" w:lastColumn="0" w:noHBand="0" w:noVBand="1"/>
      </w:tblPr>
      <w:tblGrid>
        <w:gridCol w:w="9360"/>
      </w:tblGrid>
      <w:tr w:rsidR="00186E3E" w14:paraId="7CED83D7" w14:textId="77777777">
        <w:trPr>
          <w:jc w:val="center"/>
        </w:trPr>
        <w:tc>
          <w:tcPr>
            <w:tcW w:w="9360" w:type="dxa"/>
            <w:shd w:val="clear" w:color="auto" w:fill="EEF5F8"/>
          </w:tcPr>
          <w:p w14:paraId="704407D6" w14:textId="77777777" w:rsidR="00186E3E" w:rsidRDefault="00000000">
            <w:pPr>
              <w:spacing w:before="80" w:after="80"/>
            </w:pPr>
            <w:r>
              <w:rPr>
                <w:rFonts w:ascii="Calibri" w:hAnsi="Calibri"/>
                <w:i/>
                <w:color w:val="212529"/>
                <w:sz w:val="21"/>
              </w:rPr>
              <w:t>"We employ a dual-layer defense. First, we enforce a mathematical relevance cutoff: any retrieved chunk with a cosine similarity score below `MIN_SCORE = 0.25` is discarded. If no chunk meets this threshold, the LLM is never invoked; the API immediately returns an out-of-domain safe fallback message. Second, our system prompt explicitly commands the model: 'Answer using ONLY the provided context passages. If the context does not contain the answer, say you don't have that information.'"</w:t>
            </w:r>
          </w:p>
        </w:tc>
      </w:tr>
    </w:tbl>
    <w:p w14:paraId="3EE7CCE9" w14:textId="77777777" w:rsidR="00186E3E" w:rsidRDefault="00000000">
      <w:pPr>
        <w:keepNext/>
        <w:spacing w:before="200" w:after="80"/>
      </w:pPr>
      <w:r>
        <w:rPr>
          <w:rFonts w:ascii="Calibri" w:hAnsi="Calibri"/>
          <w:b/>
          <w:color w:val="0E2B5C"/>
          <w:sz w:val="24"/>
        </w:rPr>
        <w:t>Question 4: How does your sliding window chunking avoid cutting sentences in half?</w:t>
      </w:r>
    </w:p>
    <w:p w14:paraId="5DACDF95" w14:textId="77777777" w:rsidR="00186E3E" w:rsidRDefault="00000000">
      <w:pPr>
        <w:spacing w:before="40" w:after="100"/>
      </w:pPr>
      <w:r>
        <w:rPr>
          <w:rFonts w:ascii="Calibri" w:hAnsi="Calibri"/>
          <w:b/>
          <w:color w:val="212529"/>
        </w:rPr>
        <w:t>Answer:</w:t>
      </w:r>
    </w:p>
    <w:tbl>
      <w:tblPr>
        <w:tblW w:w="0" w:type="auto"/>
        <w:jc w:val="center"/>
        <w:tblLook w:val="04A0" w:firstRow="1" w:lastRow="0" w:firstColumn="1" w:lastColumn="0" w:noHBand="0" w:noVBand="1"/>
      </w:tblPr>
      <w:tblGrid>
        <w:gridCol w:w="9360"/>
      </w:tblGrid>
      <w:tr w:rsidR="00186E3E" w14:paraId="4183638C" w14:textId="77777777">
        <w:trPr>
          <w:jc w:val="center"/>
        </w:trPr>
        <w:tc>
          <w:tcPr>
            <w:tcW w:w="9360" w:type="dxa"/>
            <w:shd w:val="clear" w:color="auto" w:fill="EEF5F8"/>
          </w:tcPr>
          <w:p w14:paraId="4C0A4845" w14:textId="77777777" w:rsidR="00186E3E" w:rsidRDefault="00000000">
            <w:pPr>
              <w:spacing w:before="80" w:after="80"/>
            </w:pPr>
            <w:r>
              <w:rPr>
                <w:rFonts w:ascii="Calibri" w:hAnsi="Calibri"/>
                <w:i/>
                <w:color w:val="212529"/>
                <w:sz w:val="21"/>
              </w:rPr>
              <w:t xml:space="preserve">"Our chunker uses an overlap window of 30 words across consecutive 180-word chunks. If a question addresses a concept spanning across two sentences at the edge of a chunk boundary, the overlapping </w:t>
            </w:r>
            <w:r>
              <w:rPr>
                <w:rFonts w:ascii="Calibri" w:hAnsi="Calibri"/>
                <w:i/>
                <w:color w:val="212529"/>
                <w:sz w:val="21"/>
              </w:rPr>
              <w:lastRenderedPageBreak/>
              <w:t>window ensures that both chunks retain the necessary surrounding semantic context, preventing retrieval failure."</w:t>
            </w:r>
          </w:p>
        </w:tc>
      </w:tr>
    </w:tbl>
    <w:p w14:paraId="688EBB96" w14:textId="77777777" w:rsidR="00186E3E" w:rsidRDefault="00186E3E"/>
    <w:sectPr w:rsidR="00186E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958009">
    <w:abstractNumId w:val="8"/>
  </w:num>
  <w:num w:numId="2" w16cid:durableId="1951163683">
    <w:abstractNumId w:val="6"/>
  </w:num>
  <w:num w:numId="3" w16cid:durableId="1928229649">
    <w:abstractNumId w:val="5"/>
  </w:num>
  <w:num w:numId="4" w16cid:durableId="1598558222">
    <w:abstractNumId w:val="4"/>
  </w:num>
  <w:num w:numId="5" w16cid:durableId="1117677141">
    <w:abstractNumId w:val="7"/>
  </w:num>
  <w:num w:numId="6" w16cid:durableId="301347555">
    <w:abstractNumId w:val="3"/>
  </w:num>
  <w:num w:numId="7" w16cid:durableId="1944259839">
    <w:abstractNumId w:val="2"/>
  </w:num>
  <w:num w:numId="8" w16cid:durableId="557471899">
    <w:abstractNumId w:val="1"/>
  </w:num>
  <w:num w:numId="9" w16cid:durableId="211420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E3E"/>
    <w:rsid w:val="0029639D"/>
    <w:rsid w:val="00326F90"/>
    <w:rsid w:val="00AA1D8D"/>
    <w:rsid w:val="00B47730"/>
    <w:rsid w:val="00BE36BF"/>
    <w:rsid w:val="00C901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48DE6B-71EE-431F-B3E5-2C52BEDA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16252</Words>
  <Characters>92643</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Udhaya kumar</cp:lastModifiedBy>
  <cp:revision>2</cp:revision>
  <dcterms:created xsi:type="dcterms:W3CDTF">2013-12-23T23:15:00Z</dcterms:created>
  <dcterms:modified xsi:type="dcterms:W3CDTF">2026-09-28T05:07:00Z</dcterms:modified>
  <cp:category/>
</cp:coreProperties>
</file>